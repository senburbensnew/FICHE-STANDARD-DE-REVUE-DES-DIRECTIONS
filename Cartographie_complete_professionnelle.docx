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258D" w14:textId="77777777" w:rsidR="00DC60B4" w:rsidRPr="002C33C7" w:rsidRDefault="00000000">
      <w:pPr>
        <w:spacing w:after="360" w:line="322" w:lineRule="auto"/>
        <w:jc w:val="center"/>
        <w:rPr>
          <w:lang w:val="fr-FR"/>
        </w:rPr>
      </w:pPr>
      <w:r w:rsidRPr="002C33C7">
        <w:rPr>
          <w:rFonts w:ascii="Arial" w:eastAsia="Arial" w:hAnsi="Arial" w:cs="Arial"/>
          <w:color w:val="1A3F6F"/>
          <w:sz w:val="16"/>
          <w:lang w:val="fr-FR"/>
        </w:rPr>
        <w:t>Document technique — Référentiel de données</w:t>
      </w:r>
    </w:p>
    <w:p w14:paraId="5D3360D2" w14:textId="77777777" w:rsidR="00DC60B4" w:rsidRPr="002C33C7" w:rsidRDefault="00000000">
      <w:pPr>
        <w:pStyle w:val="Heading1"/>
        <w:spacing w:after="210" w:line="274" w:lineRule="auto"/>
        <w:jc w:val="center"/>
        <w:rPr>
          <w:lang w:val="fr-FR"/>
        </w:rPr>
      </w:pPr>
      <w:r w:rsidRPr="002C33C7">
        <w:rPr>
          <w:rFonts w:ascii="Arial" w:eastAsia="Arial" w:hAnsi="Arial" w:cs="Arial"/>
          <w:color w:val="0D2D50"/>
          <w:sz w:val="48"/>
          <w:lang w:val="fr-FR"/>
        </w:rPr>
        <w:t>Cartographie complète</w:t>
      </w:r>
      <w:r w:rsidRPr="002C33C7">
        <w:rPr>
          <w:lang w:val="fr-FR"/>
        </w:rPr>
        <w:br/>
      </w:r>
      <w:r w:rsidRPr="002C33C7">
        <w:rPr>
          <w:rFonts w:ascii="Arial" w:eastAsia="Arial" w:hAnsi="Arial" w:cs="Arial"/>
          <w:color w:val="1A6DBF"/>
          <w:sz w:val="48"/>
          <w:lang w:val="fr-FR"/>
        </w:rPr>
        <w:t>Formulaire PDF ↔ Structure de base de données</w:t>
      </w:r>
    </w:p>
    <w:p w14:paraId="171646E3" w14:textId="77777777" w:rsidR="00DC60B4" w:rsidRPr="002C33C7" w:rsidRDefault="00000000">
      <w:pPr>
        <w:spacing w:after="600" w:line="322" w:lineRule="auto"/>
        <w:jc w:val="center"/>
        <w:rPr>
          <w:lang w:val="fr-FR"/>
        </w:rPr>
      </w:pPr>
      <w:r w:rsidRPr="002C33C7">
        <w:rPr>
          <w:rFonts w:ascii="Arial" w:eastAsia="Arial" w:hAnsi="Arial" w:cs="Arial"/>
          <w:color w:val="555555"/>
          <w:lang w:val="fr-FR"/>
        </w:rPr>
        <w:t>Correspondance exhaustive entre les champs du formulaire de revue de direction et les tables et colonnes de la base de données normalisée.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800"/>
      </w:tblGrid>
      <w:tr w:rsidR="00DC60B4" w:rsidRPr="002C33C7" w14:paraId="3713D980" w14:textId="77777777">
        <w:trPr>
          <w:jc w:val="center"/>
        </w:trPr>
        <w:tc>
          <w:tcPr>
            <w:tcW w:w="10800" w:type="dxa"/>
            <w:tcBorders>
              <w:top w:val="nil"/>
              <w:left w:val="nil"/>
              <w:bottom w:val="nil"/>
              <w:right w:val="nil"/>
            </w:tcBorders>
            <w:shd w:val="clear" w:color="auto" w:fill="1A6DBF"/>
          </w:tcPr>
          <w:p w14:paraId="4CAA29D6" w14:textId="77777777" w:rsidR="00000000" w:rsidRPr="002C33C7" w:rsidRDefault="00000000">
            <w:pPr>
              <w:spacing w:after="0" w:line="240" w:lineRule="auto"/>
              <w:rPr>
                <w:lang w:val="fr-FR"/>
              </w:rPr>
            </w:pP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17"/>
        <w:gridCol w:w="2617"/>
        <w:gridCol w:w="2617"/>
        <w:gridCol w:w="2617"/>
      </w:tblGrid>
      <w:tr w:rsidR="00DC60B4" w14:paraId="35317B31" w14:textId="77777777">
        <w:tc>
          <w:tcPr>
            <w:tcW w:w="2617" w:type="dxa"/>
            <w:tcBorders>
              <w:top w:val="nil"/>
              <w:left w:val="nil"/>
              <w:bottom w:val="nil"/>
              <w:right w:val="nil"/>
            </w:tcBorders>
          </w:tcPr>
          <w:p w14:paraId="0F8BC66A" w14:textId="77777777" w:rsidR="00DC60B4" w:rsidRPr="002C33C7" w:rsidRDefault="00DC60B4">
            <w:pPr>
              <w:rPr>
                <w:lang w:val="fr-FR"/>
              </w:rPr>
            </w:pPr>
          </w:p>
          <w:p w14:paraId="00478BDB" w14:textId="77777777" w:rsidR="00DC60B4" w:rsidRDefault="00000000">
            <w:pPr>
              <w:spacing w:line="322" w:lineRule="auto"/>
              <w:jc w:val="center"/>
            </w:pPr>
            <w:r>
              <w:rPr>
                <w:rFonts w:ascii="Arial" w:eastAsia="Arial" w:hAnsi="Arial" w:cs="Arial"/>
                <w:b/>
                <w:color w:val="1A3F6F"/>
                <w:sz w:val="42"/>
              </w:rPr>
              <w:t>14</w:t>
            </w:r>
          </w:p>
          <w:p w14:paraId="53CCFEA3" w14:textId="77777777" w:rsidR="00DC60B4" w:rsidRDefault="00000000">
            <w:pPr>
              <w:spacing w:line="322" w:lineRule="auto"/>
              <w:jc w:val="center"/>
            </w:pPr>
            <w:r>
              <w:rPr>
                <w:rFonts w:ascii="Arial" w:eastAsia="Arial" w:hAnsi="Arial" w:cs="Arial"/>
                <w:color w:val="777777"/>
                <w:sz w:val="18"/>
              </w:rPr>
              <w:t>Sections du formulaire</w:t>
            </w:r>
          </w:p>
        </w:tc>
        <w:tc>
          <w:tcPr>
            <w:tcW w:w="2617" w:type="dxa"/>
            <w:tcBorders>
              <w:top w:val="nil"/>
              <w:left w:val="nil"/>
              <w:bottom w:val="nil"/>
              <w:right w:val="nil"/>
            </w:tcBorders>
          </w:tcPr>
          <w:p w14:paraId="7A51A840" w14:textId="77777777" w:rsidR="00DC60B4" w:rsidRPr="002C33C7" w:rsidRDefault="00DC60B4">
            <w:pPr>
              <w:rPr>
                <w:lang w:val="fr-FR"/>
              </w:rPr>
            </w:pPr>
          </w:p>
          <w:p w14:paraId="29B0A333" w14:textId="77777777" w:rsidR="00DC60B4" w:rsidRPr="002C33C7" w:rsidRDefault="00000000">
            <w:pPr>
              <w:spacing w:line="322" w:lineRule="auto"/>
              <w:jc w:val="center"/>
              <w:rPr>
                <w:lang w:val="fr-FR"/>
              </w:rPr>
            </w:pPr>
            <w:r w:rsidRPr="002C33C7">
              <w:rPr>
                <w:rFonts w:ascii="Arial" w:eastAsia="Arial" w:hAnsi="Arial" w:cs="Arial"/>
                <w:b/>
                <w:color w:val="1A3F6F"/>
                <w:sz w:val="42"/>
                <w:lang w:val="fr-FR"/>
              </w:rPr>
              <w:t>29</w:t>
            </w:r>
          </w:p>
          <w:p w14:paraId="7871B06B" w14:textId="77777777" w:rsidR="00DC60B4" w:rsidRPr="002C33C7" w:rsidRDefault="00000000">
            <w:pPr>
              <w:spacing w:line="322" w:lineRule="auto"/>
              <w:jc w:val="center"/>
              <w:rPr>
                <w:lang w:val="fr-FR"/>
              </w:rPr>
            </w:pPr>
            <w:r w:rsidRPr="002C33C7">
              <w:rPr>
                <w:rFonts w:ascii="Arial" w:eastAsia="Arial" w:hAnsi="Arial" w:cs="Arial"/>
                <w:color w:val="777777"/>
                <w:sz w:val="18"/>
                <w:lang w:val="fr-FR"/>
              </w:rPr>
              <w:t>Tables de la base de données</w:t>
            </w:r>
          </w:p>
        </w:tc>
        <w:tc>
          <w:tcPr>
            <w:tcW w:w="2617" w:type="dxa"/>
            <w:tcBorders>
              <w:top w:val="nil"/>
              <w:left w:val="nil"/>
              <w:bottom w:val="nil"/>
              <w:right w:val="nil"/>
            </w:tcBorders>
          </w:tcPr>
          <w:p w14:paraId="3C89F15B" w14:textId="77777777" w:rsidR="00DC60B4" w:rsidRPr="002C33C7" w:rsidRDefault="00DC60B4">
            <w:pPr>
              <w:rPr>
                <w:lang w:val="fr-FR"/>
              </w:rPr>
            </w:pPr>
          </w:p>
          <w:p w14:paraId="12FD0CE6" w14:textId="77777777" w:rsidR="00DC60B4" w:rsidRDefault="00000000">
            <w:pPr>
              <w:spacing w:line="322" w:lineRule="auto"/>
              <w:jc w:val="center"/>
            </w:pPr>
            <w:r>
              <w:rPr>
                <w:rFonts w:ascii="Arial" w:eastAsia="Arial" w:hAnsi="Arial" w:cs="Arial"/>
                <w:b/>
                <w:color w:val="1A3F6F"/>
                <w:sz w:val="42"/>
              </w:rPr>
              <w:t>19</w:t>
            </w:r>
          </w:p>
          <w:p w14:paraId="10E4890F" w14:textId="77777777" w:rsidR="00DC60B4" w:rsidRDefault="00000000">
            <w:pPr>
              <w:spacing w:line="322" w:lineRule="auto"/>
              <w:jc w:val="center"/>
            </w:pPr>
            <w:r>
              <w:rPr>
                <w:rFonts w:ascii="Arial" w:eastAsia="Arial" w:hAnsi="Arial" w:cs="Arial"/>
                <w:color w:val="777777"/>
                <w:sz w:val="18"/>
              </w:rPr>
              <w:t>Tables à entrées multiples</w:t>
            </w:r>
          </w:p>
        </w:tc>
        <w:tc>
          <w:tcPr>
            <w:tcW w:w="2617" w:type="dxa"/>
            <w:tcBorders>
              <w:top w:val="nil"/>
              <w:left w:val="nil"/>
              <w:bottom w:val="nil"/>
              <w:right w:val="nil"/>
            </w:tcBorders>
          </w:tcPr>
          <w:p w14:paraId="2A6AAC17" w14:textId="77777777" w:rsidR="00DC60B4" w:rsidRDefault="00DC60B4"/>
          <w:p w14:paraId="5958A534" w14:textId="77777777" w:rsidR="00DC60B4" w:rsidRDefault="00000000">
            <w:pPr>
              <w:spacing w:line="322" w:lineRule="auto"/>
              <w:jc w:val="center"/>
            </w:pPr>
            <w:r>
              <w:rPr>
                <w:rFonts w:ascii="Arial" w:eastAsia="Arial" w:hAnsi="Arial" w:cs="Arial"/>
                <w:b/>
                <w:color w:val="1A3F6F"/>
                <w:sz w:val="42"/>
              </w:rPr>
              <w:t>4</w:t>
            </w:r>
          </w:p>
          <w:p w14:paraId="38C6943B" w14:textId="77777777" w:rsidR="00DC60B4" w:rsidRDefault="00000000">
            <w:pPr>
              <w:spacing w:line="322" w:lineRule="auto"/>
              <w:jc w:val="center"/>
            </w:pPr>
            <w:r>
              <w:rPr>
                <w:rFonts w:ascii="Arial" w:eastAsia="Arial" w:hAnsi="Arial" w:cs="Arial"/>
                <w:color w:val="777777"/>
                <w:sz w:val="18"/>
              </w:rPr>
              <w:t>Types de correspondance</w:t>
            </w:r>
          </w:p>
        </w:tc>
      </w:tr>
    </w:tbl>
    <w:tbl>
      <w:tblPr>
        <w:tblW w:w="0" w:type="auto"/>
        <w:jc w:val="center"/>
        <w:tblBorders>
          <w:top w:val="nil"/>
          <w:left w:val="nil"/>
          <w:bottom w:val="nil"/>
          <w:right w:val="nil"/>
          <w:insideH w:val="nil"/>
          <w:insideV w:val="nil"/>
        </w:tblBorders>
        <w:tblLook w:val="04A0" w:firstRow="1" w:lastRow="0" w:firstColumn="1" w:lastColumn="0" w:noHBand="0" w:noVBand="1"/>
      </w:tblPr>
      <w:tblGrid>
        <w:gridCol w:w="10762"/>
      </w:tblGrid>
      <w:tr w:rsidR="00DC60B4" w14:paraId="0A7C702B" w14:textId="77777777">
        <w:trPr>
          <w:jc w:val="center"/>
        </w:trPr>
        <w:tc>
          <w:tcPr>
            <w:tcW w:w="10800" w:type="dxa"/>
            <w:tcBorders>
              <w:top w:val="single" w:sz="6" w:space="0" w:color="DDE3ED"/>
              <w:left w:val="single" w:sz="24" w:space="0" w:color="1A6DBF"/>
              <w:bottom w:val="single" w:sz="6" w:space="0" w:color="DDE3ED"/>
              <w:right w:val="single" w:sz="6" w:space="0" w:color="DDE3ED"/>
            </w:tcBorders>
            <w:shd w:val="clear" w:color="auto" w:fill="FFFFFF"/>
            <w:tcMar>
              <w:top w:w="420" w:type="dxa"/>
              <w:left w:w="480" w:type="dxa"/>
              <w:bottom w:w="420" w:type="dxa"/>
              <w:right w:w="480" w:type="dxa"/>
            </w:tcMar>
          </w:tcPr>
          <w:p w14:paraId="464FE5E2" w14:textId="77777777" w:rsidR="00DC60B4" w:rsidRPr="002C33C7" w:rsidRDefault="00000000">
            <w:pPr>
              <w:pStyle w:val="Heading2"/>
              <w:spacing w:after="240" w:line="322" w:lineRule="auto"/>
              <w:rPr>
                <w:lang w:val="fr-FR"/>
              </w:rPr>
            </w:pPr>
            <w:r w:rsidRPr="002C33C7">
              <w:rPr>
                <w:rFonts w:ascii="Arial" w:eastAsia="Arial" w:hAnsi="Arial" w:cs="Arial"/>
                <w:color w:val="1A3F6F"/>
                <w:sz w:val="21"/>
                <w:lang w:val="fr-FR"/>
              </w:rPr>
              <w:lastRenderedPageBreak/>
              <w:t>Table des matières</w:t>
            </w:r>
          </w:p>
          <w:p w14:paraId="0232FC34" w14:textId="77777777" w:rsidR="00DC60B4" w:rsidRPr="002C33C7" w:rsidRDefault="00000000">
            <w:pPr>
              <w:spacing w:after="90" w:line="322" w:lineRule="auto"/>
              <w:ind w:left="360"/>
              <w:rPr>
                <w:lang w:val="fr-FR"/>
              </w:rPr>
            </w:pPr>
            <w:r w:rsidRPr="002C33C7">
              <w:rPr>
                <w:b/>
                <w:lang w:val="fr-FR"/>
              </w:rPr>
              <w:t xml:space="preserve">1. </w:t>
            </w:r>
            <w:hyperlink w:anchor="sec-intro">
              <w:r w:rsidRPr="002C33C7">
                <w:rPr>
                  <w:rFonts w:ascii="Arial" w:eastAsia="Arial" w:hAnsi="Arial" w:cs="Arial"/>
                  <w:color w:val="1A6DBF"/>
                  <w:sz w:val="21"/>
                  <w:szCs w:val="21"/>
                  <w:lang w:val="fr-FR"/>
                </w:rPr>
                <w:t>Introduction et périmètre du document</w:t>
              </w:r>
            </w:hyperlink>
          </w:p>
          <w:p w14:paraId="7901F5FC" w14:textId="77777777" w:rsidR="00DC60B4" w:rsidRPr="002C33C7" w:rsidRDefault="00000000">
            <w:pPr>
              <w:spacing w:after="90" w:line="322" w:lineRule="auto"/>
              <w:ind w:left="360"/>
              <w:rPr>
                <w:lang w:val="fr-FR"/>
              </w:rPr>
            </w:pPr>
            <w:r w:rsidRPr="002C33C7">
              <w:rPr>
                <w:b/>
                <w:lang w:val="fr-FR"/>
              </w:rPr>
              <w:t xml:space="preserve">2. </w:t>
            </w:r>
            <w:hyperlink w:anchor="sec-corr">
              <w:r w:rsidRPr="002C33C7">
                <w:rPr>
                  <w:rFonts w:ascii="Arial" w:eastAsia="Arial" w:hAnsi="Arial" w:cs="Arial"/>
                  <w:color w:val="1A6DBF"/>
                  <w:sz w:val="21"/>
                  <w:szCs w:val="21"/>
                  <w:lang w:val="fr-FR"/>
                </w:rPr>
                <w:t>Tableau de correspondance général</w:t>
              </w:r>
            </w:hyperlink>
          </w:p>
          <w:p w14:paraId="5B46ACFF" w14:textId="77777777" w:rsidR="00DC60B4" w:rsidRPr="002C33C7" w:rsidRDefault="00000000">
            <w:pPr>
              <w:spacing w:after="90" w:line="322" w:lineRule="auto"/>
              <w:ind w:left="360"/>
              <w:rPr>
                <w:lang w:val="fr-FR"/>
              </w:rPr>
            </w:pPr>
            <w:r w:rsidRPr="002C33C7">
              <w:rPr>
                <w:b/>
                <w:lang w:val="fr-FR"/>
              </w:rPr>
              <w:t xml:space="preserve">3. </w:t>
            </w:r>
            <w:hyperlink w:anchor="sec-schema">
              <w:r w:rsidRPr="002C33C7">
                <w:rPr>
                  <w:rFonts w:ascii="Arial" w:eastAsia="Arial" w:hAnsi="Arial" w:cs="Arial"/>
                  <w:color w:val="1A6DBF"/>
                  <w:sz w:val="21"/>
                  <w:szCs w:val="21"/>
                  <w:lang w:val="fr-FR"/>
                </w:rPr>
                <w:t>Structure de base de données normalisée</w:t>
              </w:r>
            </w:hyperlink>
          </w:p>
          <w:p w14:paraId="4167AB7F" w14:textId="77777777" w:rsidR="00DC60B4" w:rsidRPr="002C33C7" w:rsidRDefault="00000000">
            <w:pPr>
              <w:spacing w:after="90" w:line="322" w:lineRule="auto"/>
              <w:ind w:left="720"/>
              <w:rPr>
                <w:lang w:val="fr-FR"/>
              </w:rPr>
            </w:pPr>
            <w:r w:rsidRPr="002C33C7">
              <w:rPr>
                <w:b/>
                <w:lang w:val="fr-FR"/>
              </w:rPr>
              <w:t xml:space="preserve">1. </w:t>
            </w:r>
            <w:r w:rsidRPr="002C33C7">
              <w:rPr>
                <w:rFonts w:ascii="Arial" w:eastAsia="Arial" w:hAnsi="Arial" w:cs="Arial"/>
                <w:color w:val="1A6DBF"/>
                <w:sz w:val="21"/>
                <w:lang w:val="fr-FR"/>
              </w:rPr>
              <w:t xml:space="preserve">Table </w:t>
            </w:r>
            <w:r w:rsidRPr="002C33C7">
              <w:rPr>
                <w:rFonts w:ascii="Consolas" w:eastAsia="Consolas" w:hAnsi="Consolas" w:cs="Consolas"/>
                <w:color w:val="C0392B"/>
                <w:sz w:val="18"/>
                <w:shd w:val="clear" w:color="auto" w:fill="EEF0F4"/>
                <w:lang w:val="fr-FR"/>
              </w:rPr>
              <w:t>directions</w:t>
            </w:r>
          </w:p>
          <w:p w14:paraId="412B0074" w14:textId="77777777" w:rsidR="00DC60B4" w:rsidRPr="002C33C7" w:rsidRDefault="00000000">
            <w:pPr>
              <w:spacing w:after="90" w:line="322" w:lineRule="auto"/>
              <w:ind w:left="720"/>
              <w:rPr>
                <w:lang w:val="fr-FR"/>
              </w:rPr>
            </w:pPr>
            <w:r w:rsidRPr="002C33C7">
              <w:rPr>
                <w:b/>
                <w:lang w:val="fr-FR"/>
              </w:rPr>
              <w:t xml:space="preserve">2. </w:t>
            </w:r>
            <w:r w:rsidRPr="002C33C7">
              <w:rPr>
                <w:rFonts w:ascii="Arial" w:eastAsia="Arial" w:hAnsi="Arial" w:cs="Arial"/>
                <w:color w:val="1A6DBF"/>
                <w:sz w:val="21"/>
                <w:lang w:val="fr-FR"/>
              </w:rPr>
              <w:t xml:space="preserve">Table </w:t>
            </w:r>
            <w:r w:rsidRPr="002C33C7">
              <w:rPr>
                <w:rFonts w:ascii="Consolas" w:eastAsia="Consolas" w:hAnsi="Consolas" w:cs="Consolas"/>
                <w:color w:val="C0392B"/>
                <w:sz w:val="18"/>
                <w:shd w:val="clear" w:color="auto" w:fill="EEF0F4"/>
                <w:lang w:val="fr-FR"/>
              </w:rPr>
              <w:t>utilisateurs</w:t>
            </w:r>
          </w:p>
          <w:p w14:paraId="29BD2966" w14:textId="77777777" w:rsidR="00DC60B4" w:rsidRPr="002C33C7" w:rsidRDefault="00000000">
            <w:pPr>
              <w:spacing w:after="90" w:line="322" w:lineRule="auto"/>
              <w:ind w:left="720"/>
              <w:rPr>
                <w:lang w:val="fr-FR"/>
              </w:rPr>
            </w:pPr>
            <w:r w:rsidRPr="002C33C7">
              <w:rPr>
                <w:b/>
                <w:lang w:val="fr-FR"/>
              </w:rPr>
              <w:t xml:space="preserve">3. </w:t>
            </w:r>
            <w:r w:rsidRPr="002C33C7">
              <w:rPr>
                <w:rFonts w:ascii="Arial" w:eastAsia="Arial" w:hAnsi="Arial" w:cs="Arial"/>
                <w:color w:val="1A6DBF"/>
                <w:sz w:val="21"/>
                <w:lang w:val="fr-FR"/>
              </w:rPr>
              <w:t xml:space="preserve">Table </w:t>
            </w:r>
            <w:r w:rsidRPr="002C33C7">
              <w:rPr>
                <w:rFonts w:ascii="Consolas" w:eastAsia="Consolas" w:hAnsi="Consolas" w:cs="Consolas"/>
                <w:color w:val="C0392B"/>
                <w:sz w:val="18"/>
                <w:shd w:val="clear" w:color="auto" w:fill="EEF0F4"/>
                <w:lang w:val="fr-FR"/>
              </w:rPr>
              <w:t>revues</w:t>
            </w:r>
          </w:p>
          <w:p w14:paraId="58E9FDED" w14:textId="77777777" w:rsidR="00DC60B4" w:rsidRPr="002C33C7" w:rsidRDefault="00000000">
            <w:pPr>
              <w:spacing w:after="90" w:line="322" w:lineRule="auto"/>
              <w:ind w:left="720"/>
              <w:rPr>
                <w:lang w:val="fr-FR"/>
              </w:rPr>
            </w:pPr>
            <w:r w:rsidRPr="002C33C7">
              <w:rPr>
                <w:b/>
                <w:lang w:val="fr-FR"/>
              </w:rPr>
              <w:t xml:space="preserve">4.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revue_ressources_humaines</w:t>
            </w:r>
            <w:proofErr w:type="spellEnd"/>
          </w:p>
          <w:p w14:paraId="23BF5F11" w14:textId="77777777" w:rsidR="00DC60B4" w:rsidRPr="002C33C7" w:rsidRDefault="00000000">
            <w:pPr>
              <w:spacing w:after="90" w:line="322" w:lineRule="auto"/>
              <w:ind w:left="720"/>
              <w:rPr>
                <w:lang w:val="fr-FR"/>
              </w:rPr>
            </w:pPr>
            <w:r w:rsidRPr="002C33C7">
              <w:rPr>
                <w:b/>
                <w:lang w:val="fr-FR"/>
              </w:rPr>
              <w:t xml:space="preserve">5.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revue_repartition_personnel</w:t>
            </w:r>
            <w:proofErr w:type="spellEnd"/>
          </w:p>
          <w:p w14:paraId="7FAECD36" w14:textId="77777777" w:rsidR="00DC60B4" w:rsidRPr="002C33C7" w:rsidRDefault="00000000">
            <w:pPr>
              <w:spacing w:after="90" w:line="322" w:lineRule="auto"/>
              <w:ind w:left="720"/>
              <w:rPr>
                <w:lang w:val="fr-FR"/>
              </w:rPr>
            </w:pPr>
            <w:r w:rsidRPr="002C33C7">
              <w:rPr>
                <w:b/>
                <w:lang w:val="fr-FR"/>
              </w:rPr>
              <w:t xml:space="preserve">6.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revue_besoins_personnel</w:t>
            </w:r>
            <w:proofErr w:type="spellEnd"/>
          </w:p>
          <w:p w14:paraId="7003A01A" w14:textId="77777777" w:rsidR="00DC60B4" w:rsidRPr="002C33C7" w:rsidRDefault="00000000">
            <w:pPr>
              <w:spacing w:after="90" w:line="322" w:lineRule="auto"/>
              <w:ind w:left="720"/>
              <w:rPr>
                <w:lang w:val="fr-FR"/>
              </w:rPr>
            </w:pPr>
            <w:r w:rsidRPr="002C33C7">
              <w:rPr>
                <w:b/>
                <w:lang w:val="fr-FR"/>
              </w:rPr>
              <w:t xml:space="preserve">7.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revue_besoins_formation</w:t>
            </w:r>
            <w:proofErr w:type="spellEnd"/>
          </w:p>
          <w:p w14:paraId="5621FFA7" w14:textId="77777777" w:rsidR="00DC60B4" w:rsidRPr="002C33C7" w:rsidRDefault="00000000">
            <w:pPr>
              <w:spacing w:after="90" w:line="322" w:lineRule="auto"/>
              <w:ind w:left="720"/>
              <w:rPr>
                <w:lang w:val="fr-FR"/>
              </w:rPr>
            </w:pPr>
            <w:r w:rsidRPr="002C33C7">
              <w:rPr>
                <w:b/>
                <w:lang w:val="fr-FR"/>
              </w:rPr>
              <w:t xml:space="preserve">8.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revue_activites</w:t>
            </w:r>
            <w:proofErr w:type="spellEnd"/>
          </w:p>
          <w:p w14:paraId="71598D65" w14:textId="77777777" w:rsidR="00DC60B4" w:rsidRPr="002C33C7" w:rsidRDefault="00000000">
            <w:pPr>
              <w:spacing w:after="90" w:line="322" w:lineRule="auto"/>
              <w:ind w:left="720"/>
              <w:rPr>
                <w:lang w:val="fr-FR"/>
              </w:rPr>
            </w:pPr>
            <w:r w:rsidRPr="002C33C7">
              <w:rPr>
                <w:b/>
                <w:lang w:val="fr-FR"/>
              </w:rPr>
              <w:t xml:space="preserve">9.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revue_resultats</w:t>
            </w:r>
            <w:proofErr w:type="spellEnd"/>
          </w:p>
          <w:p w14:paraId="139252D5" w14:textId="77777777" w:rsidR="00DC60B4" w:rsidRPr="002C33C7" w:rsidRDefault="00000000">
            <w:pPr>
              <w:spacing w:after="90" w:line="322" w:lineRule="auto"/>
              <w:ind w:left="720"/>
              <w:rPr>
                <w:lang w:val="fr-FR"/>
              </w:rPr>
            </w:pPr>
            <w:r w:rsidRPr="002C33C7">
              <w:rPr>
                <w:b/>
                <w:lang w:val="fr-FR"/>
              </w:rPr>
              <w:t xml:space="preserve">10.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revue_difficultes_activites</w:t>
            </w:r>
            <w:proofErr w:type="spellEnd"/>
          </w:p>
          <w:p w14:paraId="6F8061A9" w14:textId="77777777" w:rsidR="00DC60B4" w:rsidRPr="002C33C7" w:rsidRDefault="00000000">
            <w:pPr>
              <w:spacing w:after="90" w:line="322" w:lineRule="auto"/>
              <w:ind w:left="720"/>
              <w:rPr>
                <w:lang w:val="fr-FR"/>
              </w:rPr>
            </w:pPr>
            <w:r w:rsidRPr="002C33C7">
              <w:rPr>
                <w:b/>
                <w:lang w:val="fr-FR"/>
              </w:rPr>
              <w:t xml:space="preserve">11.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revue_infrastructures</w:t>
            </w:r>
            <w:proofErr w:type="spellEnd"/>
          </w:p>
          <w:p w14:paraId="2B2F77A6" w14:textId="77777777" w:rsidR="00DC60B4" w:rsidRPr="002C33C7" w:rsidRDefault="00000000">
            <w:pPr>
              <w:spacing w:after="90" w:line="322" w:lineRule="auto"/>
              <w:ind w:left="720"/>
              <w:rPr>
                <w:lang w:val="fr-FR"/>
              </w:rPr>
            </w:pPr>
            <w:r w:rsidRPr="002C33C7">
              <w:rPr>
                <w:b/>
                <w:lang w:val="fr-FR"/>
              </w:rPr>
              <w:t xml:space="preserve">12.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revue_travaux_prioritaires</w:t>
            </w:r>
            <w:proofErr w:type="spellEnd"/>
          </w:p>
          <w:p w14:paraId="570DDA78" w14:textId="77777777" w:rsidR="00DC60B4" w:rsidRPr="002C33C7" w:rsidRDefault="00000000">
            <w:pPr>
              <w:spacing w:after="90" w:line="322" w:lineRule="auto"/>
              <w:ind w:left="720"/>
              <w:rPr>
                <w:lang w:val="fr-FR"/>
              </w:rPr>
            </w:pPr>
            <w:r w:rsidRPr="002C33C7">
              <w:rPr>
                <w:b/>
                <w:lang w:val="fr-FR"/>
              </w:rPr>
              <w:t xml:space="preserve">13.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revue_equipements</w:t>
            </w:r>
            <w:proofErr w:type="spellEnd"/>
          </w:p>
          <w:p w14:paraId="49830C27" w14:textId="77777777" w:rsidR="00DC60B4" w:rsidRPr="002C33C7" w:rsidRDefault="00000000">
            <w:pPr>
              <w:spacing w:after="90" w:line="322" w:lineRule="auto"/>
              <w:ind w:left="720"/>
              <w:rPr>
                <w:lang w:val="fr-FR"/>
              </w:rPr>
            </w:pPr>
            <w:r w:rsidRPr="002C33C7">
              <w:rPr>
                <w:b/>
                <w:lang w:val="fr-FR"/>
              </w:rPr>
              <w:t xml:space="preserve">14.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revue_insuffisances_materielles</w:t>
            </w:r>
            <w:proofErr w:type="spellEnd"/>
          </w:p>
          <w:p w14:paraId="437616D9" w14:textId="77777777" w:rsidR="00DC60B4" w:rsidRPr="002C33C7" w:rsidRDefault="00000000">
            <w:pPr>
              <w:spacing w:after="90" w:line="322" w:lineRule="auto"/>
              <w:ind w:left="720"/>
              <w:rPr>
                <w:lang w:val="fr-FR"/>
              </w:rPr>
            </w:pPr>
            <w:r w:rsidRPr="002C33C7">
              <w:rPr>
                <w:b/>
                <w:lang w:val="fr-FR"/>
              </w:rPr>
              <w:t xml:space="preserve">15.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revue_communication</w:t>
            </w:r>
            <w:proofErr w:type="spellEnd"/>
          </w:p>
          <w:p w14:paraId="24576524" w14:textId="77777777" w:rsidR="00DC60B4" w:rsidRPr="002C33C7" w:rsidRDefault="00000000">
            <w:pPr>
              <w:spacing w:after="90" w:line="322" w:lineRule="auto"/>
              <w:ind w:left="720"/>
              <w:rPr>
                <w:lang w:val="fr-FR"/>
              </w:rPr>
            </w:pPr>
            <w:r w:rsidRPr="002C33C7">
              <w:rPr>
                <w:b/>
                <w:lang w:val="fr-FR"/>
              </w:rPr>
              <w:t xml:space="preserve">16.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revue_outils_numeriques</w:t>
            </w:r>
            <w:proofErr w:type="spellEnd"/>
          </w:p>
          <w:p w14:paraId="47CFD58B" w14:textId="77777777" w:rsidR="00DC60B4" w:rsidRPr="002C33C7" w:rsidRDefault="00000000">
            <w:pPr>
              <w:spacing w:after="90" w:line="322" w:lineRule="auto"/>
              <w:ind w:left="720"/>
              <w:rPr>
                <w:lang w:val="fr-FR"/>
              </w:rPr>
            </w:pPr>
            <w:r w:rsidRPr="002C33C7">
              <w:rPr>
                <w:b/>
                <w:lang w:val="fr-FR"/>
              </w:rPr>
              <w:t xml:space="preserve">17.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revue_procedures_dematerialisees</w:t>
            </w:r>
            <w:proofErr w:type="spellEnd"/>
          </w:p>
          <w:p w14:paraId="0B400992" w14:textId="77777777" w:rsidR="00DC60B4" w:rsidRPr="002C33C7" w:rsidRDefault="00000000">
            <w:pPr>
              <w:spacing w:after="90" w:line="322" w:lineRule="auto"/>
              <w:ind w:left="720"/>
              <w:rPr>
                <w:lang w:val="fr-FR"/>
              </w:rPr>
            </w:pPr>
            <w:r w:rsidRPr="002C33C7">
              <w:rPr>
                <w:b/>
                <w:lang w:val="fr-FR"/>
              </w:rPr>
              <w:t xml:space="preserve">18.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revue_procedures_manuelles</w:t>
            </w:r>
            <w:proofErr w:type="spellEnd"/>
          </w:p>
          <w:p w14:paraId="32BBD1E0" w14:textId="77777777" w:rsidR="00DC60B4" w:rsidRPr="002C33C7" w:rsidRDefault="00000000">
            <w:pPr>
              <w:spacing w:after="90" w:line="322" w:lineRule="auto"/>
              <w:ind w:left="720"/>
              <w:rPr>
                <w:lang w:val="fr-FR"/>
              </w:rPr>
            </w:pPr>
            <w:r w:rsidRPr="002C33C7">
              <w:rPr>
                <w:b/>
                <w:lang w:val="fr-FR"/>
              </w:rPr>
              <w:t xml:space="preserve">19.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revue_besoins_digitalisation</w:t>
            </w:r>
            <w:proofErr w:type="spellEnd"/>
          </w:p>
          <w:p w14:paraId="6A6F3BD0" w14:textId="77777777" w:rsidR="00DC60B4" w:rsidRPr="002C33C7" w:rsidRDefault="00000000">
            <w:pPr>
              <w:spacing w:after="90" w:line="322" w:lineRule="auto"/>
              <w:ind w:left="720"/>
              <w:rPr>
                <w:lang w:val="fr-FR"/>
              </w:rPr>
            </w:pPr>
            <w:r w:rsidRPr="002C33C7">
              <w:rPr>
                <w:b/>
                <w:lang w:val="fr-FR"/>
              </w:rPr>
              <w:t xml:space="preserve">20.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revue_rapports</w:t>
            </w:r>
            <w:proofErr w:type="spellEnd"/>
          </w:p>
          <w:p w14:paraId="485698AB" w14:textId="77777777" w:rsidR="00DC60B4" w:rsidRPr="002C33C7" w:rsidRDefault="00000000">
            <w:pPr>
              <w:spacing w:after="90" w:line="322" w:lineRule="auto"/>
              <w:ind w:left="720"/>
              <w:rPr>
                <w:lang w:val="fr-FR"/>
              </w:rPr>
            </w:pPr>
            <w:r w:rsidRPr="002C33C7">
              <w:rPr>
                <w:b/>
                <w:lang w:val="fr-FR"/>
              </w:rPr>
              <w:t xml:space="preserve">21.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revue_derniers_rapports</w:t>
            </w:r>
            <w:proofErr w:type="spellEnd"/>
          </w:p>
          <w:p w14:paraId="3D2BA67F" w14:textId="77777777" w:rsidR="00DC60B4" w:rsidRPr="002C33C7" w:rsidRDefault="00000000">
            <w:pPr>
              <w:spacing w:after="90" w:line="322" w:lineRule="auto"/>
              <w:ind w:left="720"/>
              <w:rPr>
                <w:lang w:val="fr-FR"/>
              </w:rPr>
            </w:pPr>
            <w:r w:rsidRPr="002C33C7">
              <w:rPr>
                <w:b/>
                <w:lang w:val="fr-FR"/>
              </w:rPr>
              <w:t xml:space="preserve">22.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revue_livrables</w:t>
            </w:r>
            <w:proofErr w:type="spellEnd"/>
          </w:p>
          <w:p w14:paraId="4E9F2FD3" w14:textId="77777777" w:rsidR="00DC60B4" w:rsidRPr="002C33C7" w:rsidRDefault="00000000">
            <w:pPr>
              <w:spacing w:after="90" w:line="322" w:lineRule="auto"/>
              <w:ind w:left="720"/>
              <w:rPr>
                <w:lang w:val="fr-FR"/>
              </w:rPr>
            </w:pPr>
            <w:r w:rsidRPr="002C33C7">
              <w:rPr>
                <w:b/>
                <w:lang w:val="fr-FR"/>
              </w:rPr>
              <w:t xml:space="preserve">23.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revue_causes_difficultes_rapports</w:t>
            </w:r>
            <w:proofErr w:type="spellEnd"/>
          </w:p>
          <w:p w14:paraId="4BFA9BC0" w14:textId="77777777" w:rsidR="00DC60B4" w:rsidRPr="002C33C7" w:rsidRDefault="00000000">
            <w:pPr>
              <w:spacing w:after="90" w:line="322" w:lineRule="auto"/>
              <w:ind w:left="720"/>
              <w:rPr>
                <w:lang w:val="fr-FR"/>
              </w:rPr>
            </w:pPr>
            <w:r w:rsidRPr="002C33C7">
              <w:rPr>
                <w:b/>
                <w:lang w:val="fr-FR"/>
              </w:rPr>
              <w:t xml:space="preserve">24.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revue_contraintes</w:t>
            </w:r>
            <w:proofErr w:type="spellEnd"/>
          </w:p>
          <w:p w14:paraId="6835F661" w14:textId="77777777" w:rsidR="00DC60B4" w:rsidRPr="002C33C7" w:rsidRDefault="00000000">
            <w:pPr>
              <w:spacing w:after="90" w:line="322" w:lineRule="auto"/>
              <w:ind w:left="720"/>
              <w:rPr>
                <w:lang w:val="fr-FR"/>
              </w:rPr>
            </w:pPr>
            <w:r w:rsidRPr="002C33C7">
              <w:rPr>
                <w:b/>
                <w:lang w:val="fr-FR"/>
              </w:rPr>
              <w:t xml:space="preserve">25.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revue_besoins_prioritaires</w:t>
            </w:r>
            <w:proofErr w:type="spellEnd"/>
          </w:p>
          <w:p w14:paraId="7939DB13" w14:textId="77777777" w:rsidR="00DC60B4" w:rsidRPr="002C33C7" w:rsidRDefault="00000000">
            <w:pPr>
              <w:spacing w:after="90" w:line="322" w:lineRule="auto"/>
              <w:ind w:left="720"/>
              <w:rPr>
                <w:lang w:val="fr-FR"/>
              </w:rPr>
            </w:pPr>
            <w:r w:rsidRPr="002C33C7">
              <w:rPr>
                <w:b/>
                <w:lang w:val="fr-FR"/>
              </w:rPr>
              <w:t xml:space="preserve">26.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revue_actions</w:t>
            </w:r>
            <w:proofErr w:type="spellEnd"/>
          </w:p>
          <w:p w14:paraId="3B966110" w14:textId="77777777" w:rsidR="00DC60B4" w:rsidRPr="002C33C7" w:rsidRDefault="00000000">
            <w:pPr>
              <w:spacing w:after="90" w:line="322" w:lineRule="auto"/>
              <w:ind w:left="720"/>
              <w:rPr>
                <w:lang w:val="fr-FR"/>
              </w:rPr>
            </w:pPr>
            <w:r w:rsidRPr="002C33C7">
              <w:rPr>
                <w:b/>
                <w:lang w:val="fr-FR"/>
              </w:rPr>
              <w:lastRenderedPageBreak/>
              <w:t xml:space="preserve">27.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revue_appuis</w:t>
            </w:r>
            <w:proofErr w:type="spellEnd"/>
          </w:p>
          <w:p w14:paraId="131671B7" w14:textId="77777777" w:rsidR="00DC60B4" w:rsidRPr="002C33C7" w:rsidRDefault="00000000">
            <w:pPr>
              <w:spacing w:after="90" w:line="322" w:lineRule="auto"/>
              <w:ind w:left="720"/>
              <w:rPr>
                <w:lang w:val="fr-FR"/>
              </w:rPr>
            </w:pPr>
            <w:r w:rsidRPr="002C33C7">
              <w:rPr>
                <w:b/>
                <w:lang w:val="fr-FR"/>
              </w:rPr>
              <w:t xml:space="preserve">28.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revue_observations</w:t>
            </w:r>
            <w:proofErr w:type="spellEnd"/>
          </w:p>
          <w:p w14:paraId="5F153738" w14:textId="77777777" w:rsidR="00DC60B4" w:rsidRPr="002C33C7" w:rsidRDefault="00000000">
            <w:pPr>
              <w:spacing w:after="90" w:line="322" w:lineRule="auto"/>
              <w:ind w:left="720"/>
              <w:rPr>
                <w:lang w:val="fr-FR"/>
              </w:rPr>
            </w:pPr>
            <w:r w:rsidRPr="002C33C7">
              <w:rPr>
                <w:b/>
                <w:lang w:val="fr-FR"/>
              </w:rPr>
              <w:t xml:space="preserve">29. </w:t>
            </w:r>
            <w:r w:rsidRPr="002C33C7">
              <w:rPr>
                <w:rFonts w:ascii="Arial" w:eastAsia="Arial" w:hAnsi="Arial" w:cs="Arial"/>
                <w:color w:val="1A6DBF"/>
                <w:sz w:val="21"/>
                <w:lang w:val="fr-FR"/>
              </w:rPr>
              <w:t xml:space="preserve">Table </w:t>
            </w:r>
            <w:proofErr w:type="spellStart"/>
            <w:r w:rsidRPr="002C33C7">
              <w:rPr>
                <w:rFonts w:ascii="Consolas" w:eastAsia="Consolas" w:hAnsi="Consolas" w:cs="Consolas"/>
                <w:color w:val="C0392B"/>
                <w:sz w:val="18"/>
                <w:shd w:val="clear" w:color="auto" w:fill="EEF0F4"/>
                <w:lang w:val="fr-FR"/>
              </w:rPr>
              <w:t>revue_signature</w:t>
            </w:r>
            <w:proofErr w:type="spellEnd"/>
          </w:p>
          <w:p w14:paraId="4BF452F5" w14:textId="77777777" w:rsidR="00DC60B4" w:rsidRPr="002C33C7" w:rsidRDefault="00000000">
            <w:pPr>
              <w:spacing w:after="90" w:line="322" w:lineRule="auto"/>
              <w:ind w:left="360"/>
              <w:rPr>
                <w:lang w:val="fr-FR"/>
              </w:rPr>
            </w:pPr>
            <w:r w:rsidRPr="002C33C7">
              <w:rPr>
                <w:b/>
                <w:lang w:val="fr-FR"/>
              </w:rPr>
              <w:t xml:space="preserve">4. </w:t>
            </w:r>
            <w:hyperlink w:anchor="sec-recap">
              <w:r w:rsidRPr="002C33C7">
                <w:rPr>
                  <w:rFonts w:ascii="Arial" w:eastAsia="Arial" w:hAnsi="Arial" w:cs="Arial"/>
                  <w:color w:val="1A6DBF"/>
                  <w:sz w:val="21"/>
                  <w:szCs w:val="21"/>
                  <w:lang w:val="fr-FR"/>
                </w:rPr>
                <w:t>Récapitulatif des champs à entrées multiples</w:t>
              </w:r>
            </w:hyperlink>
          </w:p>
          <w:p w14:paraId="771F6541" w14:textId="77777777" w:rsidR="00DC60B4" w:rsidRDefault="00000000">
            <w:pPr>
              <w:spacing w:after="720" w:line="322" w:lineRule="auto"/>
              <w:ind w:left="360"/>
            </w:pPr>
            <w:r>
              <w:rPr>
                <w:b/>
              </w:rPr>
              <w:t xml:space="preserve">5. </w:t>
            </w:r>
            <w:hyperlink w:anchor="sec-rel">
              <w:r>
                <w:rPr>
                  <w:rFonts w:ascii="Arial" w:eastAsia="Arial" w:hAnsi="Arial" w:cs="Arial"/>
                  <w:color w:val="1A6DBF"/>
                  <w:sz w:val="21"/>
                  <w:szCs w:val="21"/>
                </w:rPr>
                <w:t>Schéma relationnel global</w:t>
              </w:r>
            </w:hyperlink>
          </w:p>
        </w:tc>
      </w:tr>
    </w:tbl>
    <w:p w14:paraId="62E7D758" w14:textId="77777777" w:rsidR="00DC60B4" w:rsidRDefault="00000000">
      <w:pPr>
        <w:pStyle w:val="Heading2"/>
        <w:pBdr>
          <w:bottom w:val="single" w:sz="12" w:space="0" w:color="1A6DBF"/>
        </w:pBdr>
        <w:spacing w:before="720" w:after="420" w:line="322" w:lineRule="auto"/>
      </w:pPr>
      <w:r>
        <w:rPr>
          <w:rFonts w:ascii="Arial" w:eastAsia="Arial" w:hAnsi="Arial" w:cs="Arial"/>
          <w:color w:val="0D2D50"/>
          <w:sz w:val="30"/>
        </w:rPr>
        <w:lastRenderedPageBreak/>
        <w:t>1. Introduction et périmètre du document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800"/>
      </w:tblGrid>
      <w:tr w:rsidR="00DC60B4" w:rsidRPr="002C33C7" w14:paraId="4352FC99" w14:textId="77777777">
        <w:trPr>
          <w:jc w:val="center"/>
        </w:trPr>
        <w:tc>
          <w:tcPr>
            <w:tcW w:w="10800" w:type="dxa"/>
            <w:tcBorders>
              <w:top w:val="nil"/>
              <w:left w:val="nil"/>
              <w:bottom w:val="nil"/>
              <w:right w:val="nil"/>
            </w:tcBorders>
            <w:shd w:val="clear" w:color="auto" w:fill="EEF3FB"/>
            <w:tcMar>
              <w:top w:w="300" w:type="dxa"/>
              <w:left w:w="360" w:type="dxa"/>
              <w:bottom w:w="300" w:type="dxa"/>
              <w:right w:w="360" w:type="dxa"/>
            </w:tcMar>
          </w:tcPr>
          <w:p w14:paraId="733D2DDF" w14:textId="77777777" w:rsidR="00DC60B4" w:rsidRDefault="00000000">
            <w:pPr>
              <w:spacing w:line="317" w:lineRule="auto"/>
            </w:pPr>
            <w:r w:rsidRPr="002C33C7">
              <w:rPr>
                <w:rFonts w:ascii="Arial" w:eastAsia="Arial" w:hAnsi="Arial" w:cs="Arial"/>
                <w:color w:val="2B3A4E"/>
                <w:sz w:val="21"/>
                <w:lang w:val="fr-FR"/>
              </w:rPr>
              <w:t xml:space="preserve">Ce document constitue la </w:t>
            </w:r>
            <w:r w:rsidRPr="002C33C7">
              <w:rPr>
                <w:rFonts w:ascii="Arial" w:eastAsia="Arial" w:hAnsi="Arial" w:cs="Arial"/>
                <w:b/>
                <w:color w:val="2B3A4E"/>
                <w:sz w:val="21"/>
                <w:lang w:val="fr-FR"/>
              </w:rPr>
              <w:t>référence technique officielle</w:t>
            </w:r>
            <w:r w:rsidRPr="002C33C7">
              <w:rPr>
                <w:rFonts w:ascii="Arial" w:eastAsia="Arial" w:hAnsi="Arial" w:cs="Arial"/>
                <w:color w:val="2B3A4E"/>
                <w:sz w:val="21"/>
                <w:lang w:val="fr-FR"/>
              </w:rPr>
              <w:t xml:space="preserve"> de la cartographie entre le formulaire PDF de revue de direction et la structure de base de données relationnelle normalisée qui lui est associée. </w:t>
            </w:r>
            <w:r>
              <w:rPr>
                <w:rFonts w:ascii="Arial" w:eastAsia="Arial" w:hAnsi="Arial" w:cs="Arial"/>
                <w:color w:val="2B3A4E"/>
                <w:sz w:val="21"/>
              </w:rPr>
              <w:t xml:space="preserve">Il a pour </w:t>
            </w:r>
            <w:proofErr w:type="spellStart"/>
            <w:r>
              <w:rPr>
                <w:rFonts w:ascii="Arial" w:eastAsia="Arial" w:hAnsi="Arial" w:cs="Arial"/>
                <w:color w:val="2B3A4E"/>
                <w:sz w:val="21"/>
              </w:rPr>
              <w:t>objet</w:t>
            </w:r>
            <w:proofErr w:type="spellEnd"/>
            <w:r>
              <w:rPr>
                <w:rFonts w:ascii="Arial" w:eastAsia="Arial" w:hAnsi="Arial" w:cs="Arial"/>
                <w:color w:val="2B3A4E"/>
                <w:sz w:val="21"/>
              </w:rPr>
              <w:t xml:space="preserve"> de :</w:t>
            </w:r>
          </w:p>
          <w:p w14:paraId="0D15BB3A" w14:textId="77777777" w:rsidR="00DC60B4" w:rsidRPr="002C33C7" w:rsidRDefault="00000000">
            <w:pPr>
              <w:pStyle w:val="ListBullet"/>
              <w:spacing w:after="90" w:line="317" w:lineRule="auto"/>
              <w:rPr>
                <w:lang w:val="fr-FR"/>
              </w:rPr>
            </w:pPr>
            <w:r w:rsidRPr="002C33C7">
              <w:rPr>
                <w:rFonts w:ascii="Arial" w:eastAsia="Arial" w:hAnsi="Arial" w:cs="Arial"/>
                <w:color w:val="2B3A4E"/>
                <w:sz w:val="21"/>
                <w:lang w:val="fr-FR"/>
              </w:rPr>
              <w:t>Établir la correspondance précise entre chaque champ du formulaire et la ou les colonnes de la base de données qui le stockent ;</w:t>
            </w:r>
          </w:p>
          <w:p w14:paraId="15BC5340" w14:textId="77777777" w:rsidR="00DC60B4" w:rsidRPr="002C33C7" w:rsidRDefault="00000000">
            <w:pPr>
              <w:pStyle w:val="ListBullet"/>
              <w:spacing w:after="90" w:line="317" w:lineRule="auto"/>
              <w:rPr>
                <w:lang w:val="fr-FR"/>
              </w:rPr>
            </w:pPr>
            <w:r w:rsidRPr="002C33C7">
              <w:rPr>
                <w:rFonts w:ascii="Arial" w:eastAsia="Arial" w:hAnsi="Arial" w:cs="Arial"/>
                <w:color w:val="2B3A4E"/>
                <w:sz w:val="21"/>
                <w:lang w:val="fr-FR"/>
              </w:rPr>
              <w:t>Documenter l'ensemble des tables du modèle de données, leurs colonnes, types et contraintes ;</w:t>
            </w:r>
          </w:p>
          <w:p w14:paraId="74D2740C" w14:textId="77777777" w:rsidR="00DC60B4" w:rsidRPr="002C33C7" w:rsidRDefault="00000000">
            <w:pPr>
              <w:pStyle w:val="ListBullet"/>
              <w:spacing w:after="90" w:line="317" w:lineRule="auto"/>
              <w:rPr>
                <w:lang w:val="fr-FR"/>
              </w:rPr>
            </w:pPr>
            <w:r w:rsidRPr="002C33C7">
              <w:rPr>
                <w:rFonts w:ascii="Arial" w:eastAsia="Arial" w:hAnsi="Arial" w:cs="Arial"/>
                <w:color w:val="2B3A4E"/>
                <w:sz w:val="21"/>
                <w:lang w:val="fr-FR"/>
              </w:rPr>
              <w:t>Fournir une vision synthétique des champs à valeurs multiples nécessitant des tables de liaison dédiées ;</w:t>
            </w:r>
          </w:p>
          <w:p w14:paraId="48BADA3C" w14:textId="77777777" w:rsidR="00DC60B4" w:rsidRPr="002C33C7" w:rsidRDefault="00000000">
            <w:pPr>
              <w:pStyle w:val="ListBullet"/>
              <w:spacing w:after="480" w:line="317" w:lineRule="auto"/>
              <w:rPr>
                <w:lang w:val="fr-FR"/>
              </w:rPr>
            </w:pPr>
            <w:r w:rsidRPr="002C33C7">
              <w:rPr>
                <w:rFonts w:ascii="Arial" w:eastAsia="Arial" w:hAnsi="Arial" w:cs="Arial"/>
                <w:color w:val="2B3A4E"/>
                <w:sz w:val="21"/>
                <w:lang w:val="fr-FR"/>
              </w:rPr>
              <w:t>Servir de référentiel pour les équipes de développement, d'exploitation et de contrôle qualité.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94"/>
        <w:gridCol w:w="2094"/>
        <w:gridCol w:w="2094"/>
        <w:gridCol w:w="2094"/>
        <w:gridCol w:w="2094"/>
      </w:tblGrid>
      <w:tr w:rsidR="00DC60B4" w:rsidRPr="002C33C7" w14:paraId="3EBB1F97" w14:textId="77777777">
        <w:tc>
          <w:tcPr>
            <w:tcW w:w="2094" w:type="dxa"/>
            <w:tcBorders>
              <w:top w:val="nil"/>
              <w:left w:val="nil"/>
              <w:bottom w:val="nil"/>
              <w:right w:val="nil"/>
            </w:tcBorders>
            <w:shd w:val="clear" w:color="auto" w:fill="FFFFFF"/>
          </w:tcPr>
          <w:p w14:paraId="61B15A63" w14:textId="77777777" w:rsidR="00DC60B4" w:rsidRPr="002C33C7" w:rsidRDefault="00DC60B4">
            <w:pPr>
              <w:rPr>
                <w:lang w:val="fr-FR"/>
              </w:rPr>
            </w:pPr>
          </w:p>
          <w:p w14:paraId="6BE57BE0" w14:textId="77777777" w:rsidR="00DC60B4" w:rsidRPr="002C33C7" w:rsidRDefault="00000000">
            <w:pPr>
              <w:spacing w:line="322" w:lineRule="auto"/>
              <w:rPr>
                <w:lang w:val="fr-FR"/>
              </w:rPr>
            </w:pPr>
            <w:r w:rsidRPr="002C33C7">
              <w:rPr>
                <w:rFonts w:ascii="Arial" w:eastAsia="Arial" w:hAnsi="Arial" w:cs="Arial"/>
                <w:b/>
                <w:color w:val="155724"/>
                <w:sz w:val="16"/>
                <w:shd w:val="clear" w:color="auto" w:fill="D4EDDA"/>
                <w:lang w:val="fr-FR"/>
              </w:rPr>
              <w:t>Fixe</w:t>
            </w:r>
            <w:r w:rsidRPr="002C33C7">
              <w:rPr>
                <w:rFonts w:ascii="Arial" w:eastAsia="Arial" w:hAnsi="Arial" w:cs="Arial"/>
                <w:color w:val="333333"/>
                <w:sz w:val="19"/>
                <w:lang w:val="fr-FR"/>
              </w:rPr>
              <w:t xml:space="preserve"> Valeur permanente, indépendante de la revue</w:t>
            </w:r>
          </w:p>
        </w:tc>
        <w:tc>
          <w:tcPr>
            <w:tcW w:w="2094" w:type="dxa"/>
            <w:tcBorders>
              <w:top w:val="nil"/>
              <w:left w:val="nil"/>
              <w:bottom w:val="nil"/>
              <w:right w:val="nil"/>
            </w:tcBorders>
            <w:shd w:val="clear" w:color="auto" w:fill="FFFFFF"/>
          </w:tcPr>
          <w:p w14:paraId="5DCE4080" w14:textId="77777777" w:rsidR="00DC60B4" w:rsidRPr="002C33C7" w:rsidRDefault="00DC60B4">
            <w:pPr>
              <w:rPr>
                <w:lang w:val="fr-FR"/>
              </w:rPr>
            </w:pPr>
          </w:p>
          <w:p w14:paraId="4C8D5FB7" w14:textId="77777777" w:rsidR="00DC60B4" w:rsidRPr="002C33C7" w:rsidRDefault="00000000">
            <w:pPr>
              <w:spacing w:line="322" w:lineRule="auto"/>
              <w:rPr>
                <w:lang w:val="fr-FR"/>
              </w:rPr>
            </w:pPr>
            <w:r w:rsidRPr="002C33C7">
              <w:rPr>
                <w:rFonts w:ascii="Arial" w:eastAsia="Arial" w:hAnsi="Arial" w:cs="Arial"/>
                <w:b/>
                <w:color w:val="856404"/>
                <w:sz w:val="16"/>
                <w:shd w:val="clear" w:color="auto" w:fill="FFF3CD"/>
                <w:lang w:val="fr-FR"/>
              </w:rPr>
              <w:t>Variable</w:t>
            </w:r>
            <w:r w:rsidRPr="002C33C7">
              <w:rPr>
                <w:rFonts w:ascii="Arial" w:eastAsia="Arial" w:hAnsi="Arial" w:cs="Arial"/>
                <w:color w:val="333333"/>
                <w:sz w:val="19"/>
                <w:lang w:val="fr-FR"/>
              </w:rPr>
              <w:t xml:space="preserve"> Valeur propre à chaque utilisateur</w:t>
            </w:r>
          </w:p>
        </w:tc>
        <w:tc>
          <w:tcPr>
            <w:tcW w:w="2094" w:type="dxa"/>
            <w:tcBorders>
              <w:top w:val="nil"/>
              <w:left w:val="nil"/>
              <w:bottom w:val="nil"/>
              <w:right w:val="nil"/>
            </w:tcBorders>
            <w:shd w:val="clear" w:color="auto" w:fill="FFFFFF"/>
          </w:tcPr>
          <w:p w14:paraId="669DDAED" w14:textId="77777777" w:rsidR="00DC60B4" w:rsidRPr="002C33C7" w:rsidRDefault="00DC60B4">
            <w:pPr>
              <w:rPr>
                <w:lang w:val="fr-FR"/>
              </w:rPr>
            </w:pPr>
          </w:p>
          <w:p w14:paraId="50E4A212" w14:textId="77777777" w:rsidR="00DC60B4" w:rsidRPr="002C33C7" w:rsidRDefault="00000000">
            <w:pPr>
              <w:spacing w:line="322" w:lineRule="auto"/>
              <w:rPr>
                <w:lang w:val="fr-FR"/>
              </w:rPr>
            </w:pPr>
            <w:r w:rsidRPr="002C33C7">
              <w:rPr>
                <w:rFonts w:ascii="Arial" w:eastAsia="Arial" w:hAnsi="Arial" w:cs="Arial"/>
                <w:b/>
                <w:color w:val="004085"/>
                <w:sz w:val="16"/>
                <w:shd w:val="clear" w:color="auto" w:fill="CCE5FF"/>
                <w:lang w:val="fr-FR"/>
              </w:rPr>
              <w:t>Par revue</w:t>
            </w:r>
            <w:r w:rsidRPr="002C33C7">
              <w:rPr>
                <w:rFonts w:ascii="Arial" w:eastAsia="Arial" w:hAnsi="Arial" w:cs="Arial"/>
                <w:color w:val="333333"/>
                <w:sz w:val="19"/>
                <w:lang w:val="fr-FR"/>
              </w:rPr>
              <w:t xml:space="preserve"> Valeur saisie à chaque nouvelle revue</w:t>
            </w:r>
          </w:p>
        </w:tc>
        <w:tc>
          <w:tcPr>
            <w:tcW w:w="2094" w:type="dxa"/>
            <w:tcBorders>
              <w:top w:val="nil"/>
              <w:left w:val="nil"/>
              <w:bottom w:val="nil"/>
              <w:right w:val="nil"/>
            </w:tcBorders>
            <w:shd w:val="clear" w:color="auto" w:fill="FFFFFF"/>
          </w:tcPr>
          <w:p w14:paraId="6E2A5C8F" w14:textId="77777777" w:rsidR="00DC60B4" w:rsidRPr="002C33C7" w:rsidRDefault="00DC60B4">
            <w:pPr>
              <w:rPr>
                <w:lang w:val="fr-FR"/>
              </w:rPr>
            </w:pPr>
          </w:p>
          <w:p w14:paraId="6A2DD9D9" w14:textId="77777777" w:rsidR="00DC60B4" w:rsidRPr="002C33C7" w:rsidRDefault="00000000">
            <w:pPr>
              <w:spacing w:line="322" w:lineRule="auto"/>
              <w:rPr>
                <w:lang w:val="fr-FR"/>
              </w:rPr>
            </w:pPr>
            <w:r w:rsidRPr="002C33C7">
              <w:rPr>
                <w:rFonts w:ascii="Arial" w:eastAsia="Arial" w:hAnsi="Arial" w:cs="Arial"/>
                <w:b/>
                <w:color w:val="721C24"/>
                <w:sz w:val="16"/>
                <w:shd w:val="clear" w:color="auto" w:fill="F8D7DA"/>
                <w:lang w:val="fr-FR"/>
              </w:rPr>
              <w:t>Multiple</w:t>
            </w:r>
            <w:r w:rsidRPr="002C33C7">
              <w:rPr>
                <w:rFonts w:ascii="Arial" w:eastAsia="Arial" w:hAnsi="Arial" w:cs="Arial"/>
                <w:color w:val="333333"/>
                <w:sz w:val="19"/>
                <w:lang w:val="fr-FR"/>
              </w:rPr>
              <w:t xml:space="preserve"> Entrées multiples — table de liaison dédiée</w:t>
            </w:r>
          </w:p>
        </w:tc>
        <w:tc>
          <w:tcPr>
            <w:tcW w:w="2094" w:type="dxa"/>
            <w:tcBorders>
              <w:top w:val="nil"/>
              <w:left w:val="nil"/>
              <w:bottom w:val="nil"/>
              <w:right w:val="nil"/>
            </w:tcBorders>
            <w:shd w:val="clear" w:color="auto" w:fill="FFFFFF"/>
          </w:tcPr>
          <w:p w14:paraId="7C0B5C6E" w14:textId="77777777" w:rsidR="00DC60B4" w:rsidRPr="002C33C7" w:rsidRDefault="00DC60B4">
            <w:pPr>
              <w:rPr>
                <w:lang w:val="fr-FR"/>
              </w:rPr>
            </w:pPr>
          </w:p>
          <w:p w14:paraId="5AE5D8CD" w14:textId="77777777" w:rsidR="00DC60B4" w:rsidRPr="002C33C7" w:rsidRDefault="00000000">
            <w:pPr>
              <w:spacing w:line="322" w:lineRule="auto"/>
              <w:rPr>
                <w:lang w:val="fr-FR"/>
              </w:rPr>
            </w:pPr>
            <w:r w:rsidRPr="002C33C7">
              <w:rPr>
                <w:rFonts w:ascii="Arial" w:eastAsia="Arial" w:hAnsi="Arial" w:cs="Arial"/>
                <w:b/>
                <w:color w:val="4A148C"/>
                <w:sz w:val="16"/>
                <w:shd w:val="clear" w:color="auto" w:fill="E2D9F3"/>
                <w:lang w:val="fr-FR"/>
              </w:rPr>
              <w:t>Semi-fixe</w:t>
            </w:r>
            <w:r w:rsidRPr="002C33C7">
              <w:rPr>
                <w:rFonts w:ascii="Arial" w:eastAsia="Arial" w:hAnsi="Arial" w:cs="Arial"/>
                <w:color w:val="333333"/>
                <w:sz w:val="19"/>
                <w:lang w:val="fr-FR"/>
              </w:rPr>
              <w:t xml:space="preserve"> Valeur stable mais révisable</w:t>
            </w:r>
          </w:p>
        </w:tc>
      </w:tr>
    </w:tbl>
    <w:p w14:paraId="2BB7CC02" w14:textId="77777777" w:rsidR="00DC60B4" w:rsidRPr="002C33C7" w:rsidRDefault="00000000">
      <w:pPr>
        <w:pStyle w:val="Heading2"/>
        <w:pBdr>
          <w:bottom w:val="single" w:sz="12" w:space="0" w:color="1A6DBF"/>
        </w:pBdr>
        <w:spacing w:before="720" w:after="420" w:line="322" w:lineRule="auto"/>
        <w:rPr>
          <w:lang w:val="fr-FR"/>
        </w:rPr>
      </w:pPr>
      <w:r w:rsidRPr="002C33C7">
        <w:rPr>
          <w:rFonts w:ascii="Arial" w:eastAsia="Arial" w:hAnsi="Arial" w:cs="Arial"/>
          <w:color w:val="0D2D50"/>
          <w:sz w:val="30"/>
          <w:lang w:val="fr-FR"/>
        </w:rPr>
        <w:t>2. Tableau de correspondance général</w:t>
      </w:r>
    </w:p>
    <w:p w14:paraId="451A2EA2" w14:textId="77777777" w:rsidR="00DC60B4" w:rsidRPr="002C33C7" w:rsidRDefault="00000000">
      <w:pPr>
        <w:spacing w:after="270" w:line="322" w:lineRule="auto"/>
        <w:rPr>
          <w:lang w:val="fr-FR"/>
        </w:rPr>
      </w:pPr>
      <w:r w:rsidRPr="002C33C7">
        <w:rPr>
          <w:rFonts w:ascii="Arial" w:eastAsia="Arial" w:hAnsi="Arial" w:cs="Arial"/>
          <w:color w:val="444444"/>
          <w:sz w:val="21"/>
          <w:lang w:val="fr-FR"/>
        </w:rPr>
        <w:t>Le tableau ci-dessous recense, pour chaque section du formulaire PDF, le champ concerné, la table cible, la colonne de destination ainsi que le type de correspondance associé.</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1060"/>
        <w:gridCol w:w="1841"/>
        <w:gridCol w:w="3531"/>
        <w:gridCol w:w="3336"/>
        <w:gridCol w:w="1032"/>
      </w:tblGrid>
      <w:tr w:rsidR="00DC60B4" w14:paraId="7F418F43" w14:textId="77777777">
        <w:trPr>
          <w:jc w:val="center"/>
        </w:trPr>
        <w:tc>
          <w:tcPr>
            <w:tcW w:w="2160" w:type="dxa"/>
            <w:tcMar>
              <w:top w:w="150" w:type="dxa"/>
              <w:left w:w="210" w:type="dxa"/>
              <w:bottom w:w="150" w:type="dxa"/>
              <w:right w:w="210" w:type="dxa"/>
            </w:tcMar>
          </w:tcPr>
          <w:p w14:paraId="187BE8C0" w14:textId="77777777" w:rsidR="00DC60B4" w:rsidRDefault="00000000">
            <w:r>
              <w:rPr>
                <w:rFonts w:ascii="Arial" w:eastAsia="Arial" w:hAnsi="Arial" w:cs="Arial"/>
                <w:b/>
                <w:color w:val="1A3F6F"/>
                <w:sz w:val="18"/>
              </w:rPr>
              <w:lastRenderedPageBreak/>
              <w:t>Section</w:t>
            </w:r>
          </w:p>
        </w:tc>
        <w:tc>
          <w:tcPr>
            <w:tcW w:w="2160" w:type="dxa"/>
            <w:tcMar>
              <w:top w:w="150" w:type="dxa"/>
              <w:left w:w="210" w:type="dxa"/>
              <w:bottom w:w="150" w:type="dxa"/>
              <w:right w:w="210" w:type="dxa"/>
            </w:tcMar>
          </w:tcPr>
          <w:p w14:paraId="649CD6CE" w14:textId="77777777" w:rsidR="00DC60B4" w:rsidRDefault="00000000">
            <w:r>
              <w:rPr>
                <w:rFonts w:ascii="Arial" w:eastAsia="Arial" w:hAnsi="Arial" w:cs="Arial"/>
                <w:color w:val="FFFFFF"/>
                <w:sz w:val="18"/>
              </w:rPr>
              <w:t>Champ dans le formulaire</w:t>
            </w:r>
          </w:p>
        </w:tc>
        <w:tc>
          <w:tcPr>
            <w:tcW w:w="2160" w:type="dxa"/>
            <w:tcMar>
              <w:top w:w="150" w:type="dxa"/>
              <w:left w:w="210" w:type="dxa"/>
              <w:bottom w:w="150" w:type="dxa"/>
              <w:right w:w="210" w:type="dxa"/>
            </w:tcMar>
          </w:tcPr>
          <w:p w14:paraId="6FE97A7E" w14:textId="77777777" w:rsidR="00DC60B4" w:rsidRDefault="00000000">
            <w:r>
              <w:rPr>
                <w:rFonts w:ascii="Arial" w:eastAsia="Arial" w:hAnsi="Arial" w:cs="Arial"/>
                <w:color w:val="FFFFFF"/>
                <w:sz w:val="18"/>
              </w:rPr>
              <w:t>Table cible</w:t>
            </w:r>
          </w:p>
        </w:tc>
        <w:tc>
          <w:tcPr>
            <w:tcW w:w="2160" w:type="dxa"/>
            <w:tcMar>
              <w:top w:w="150" w:type="dxa"/>
              <w:left w:w="210" w:type="dxa"/>
              <w:bottom w:w="150" w:type="dxa"/>
              <w:right w:w="210" w:type="dxa"/>
            </w:tcMar>
          </w:tcPr>
          <w:p w14:paraId="6B0D35EC" w14:textId="77777777" w:rsidR="00DC60B4" w:rsidRDefault="00000000">
            <w:r>
              <w:rPr>
                <w:rFonts w:ascii="Arial" w:eastAsia="Arial" w:hAnsi="Arial" w:cs="Arial"/>
                <w:color w:val="FFFFFF"/>
                <w:sz w:val="18"/>
              </w:rPr>
              <w:t>Colonne(s) cible(s)</w:t>
            </w:r>
          </w:p>
        </w:tc>
        <w:tc>
          <w:tcPr>
            <w:tcW w:w="2160" w:type="dxa"/>
            <w:tcMar>
              <w:top w:w="150" w:type="dxa"/>
              <w:left w:w="210" w:type="dxa"/>
              <w:bottom w:w="150" w:type="dxa"/>
              <w:right w:w="210" w:type="dxa"/>
            </w:tcMar>
          </w:tcPr>
          <w:p w14:paraId="74DA8C34" w14:textId="77777777" w:rsidR="00DC60B4" w:rsidRDefault="00000000">
            <w:r>
              <w:rPr>
                <w:rFonts w:ascii="Arial" w:eastAsia="Arial" w:hAnsi="Arial" w:cs="Arial"/>
                <w:color w:val="FFFFFF"/>
                <w:sz w:val="18"/>
              </w:rPr>
              <w:t>Type</w:t>
            </w:r>
          </w:p>
        </w:tc>
      </w:tr>
      <w:tr w:rsidR="00DC60B4" w14:paraId="4BB842BF" w14:textId="77777777">
        <w:trPr>
          <w:jc w:val="center"/>
        </w:trPr>
        <w:tc>
          <w:tcPr>
            <w:tcW w:w="2160" w:type="dxa"/>
            <w:tcBorders>
              <w:bottom w:val="single" w:sz="6" w:space="0" w:color="E8ECF2"/>
            </w:tcBorders>
            <w:tcMar>
              <w:top w:w="135" w:type="dxa"/>
              <w:left w:w="210" w:type="dxa"/>
              <w:bottom w:w="135" w:type="dxa"/>
              <w:right w:w="210" w:type="dxa"/>
            </w:tcMar>
          </w:tcPr>
          <w:p w14:paraId="1121FE98"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6030CD6E" w14:textId="77777777" w:rsidR="00DC60B4" w:rsidRDefault="00000000">
            <w:r>
              <w:rPr>
                <w:rFonts w:ascii="Arial" w:eastAsia="Arial" w:hAnsi="Arial" w:cs="Arial"/>
                <w:color w:val="1A1A1A"/>
                <w:sz w:val="19"/>
              </w:rPr>
              <w:t>Intitulé de la Direction</w:t>
            </w:r>
          </w:p>
        </w:tc>
        <w:tc>
          <w:tcPr>
            <w:tcW w:w="2160" w:type="dxa"/>
            <w:tcBorders>
              <w:bottom w:val="single" w:sz="6" w:space="0" w:color="E8ECF2"/>
            </w:tcBorders>
            <w:tcMar>
              <w:top w:w="135" w:type="dxa"/>
              <w:left w:w="210" w:type="dxa"/>
              <w:bottom w:w="135" w:type="dxa"/>
              <w:right w:w="210" w:type="dxa"/>
            </w:tcMar>
          </w:tcPr>
          <w:p w14:paraId="4B45E85A"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53EF940B" w14:textId="77777777" w:rsidR="00DC60B4" w:rsidRDefault="00000000">
            <w:r>
              <w:rPr>
                <w:rFonts w:ascii="Consolas" w:eastAsia="Consolas" w:hAnsi="Consolas" w:cs="Consolas"/>
                <w:color w:val="C0392B"/>
                <w:sz w:val="18"/>
                <w:shd w:val="clear" w:color="auto" w:fill="EEF0F4"/>
              </w:rPr>
              <w:t>nom_direction</w:t>
            </w:r>
          </w:p>
        </w:tc>
        <w:tc>
          <w:tcPr>
            <w:tcW w:w="2160" w:type="dxa"/>
            <w:tcBorders>
              <w:bottom w:val="single" w:sz="6" w:space="0" w:color="E8ECF2"/>
            </w:tcBorders>
            <w:tcMar>
              <w:top w:w="135" w:type="dxa"/>
              <w:left w:w="210" w:type="dxa"/>
              <w:bottom w:w="135" w:type="dxa"/>
              <w:right w:w="210" w:type="dxa"/>
            </w:tcMar>
          </w:tcPr>
          <w:p w14:paraId="290F518C" w14:textId="77777777" w:rsidR="00DC60B4" w:rsidRDefault="00000000">
            <w:r>
              <w:rPr>
                <w:rFonts w:ascii="Arial" w:eastAsia="Arial" w:hAnsi="Arial" w:cs="Arial"/>
                <w:b/>
                <w:color w:val="155724"/>
                <w:sz w:val="16"/>
                <w:shd w:val="clear" w:color="auto" w:fill="D4EDDA"/>
              </w:rPr>
              <w:t>Fixe</w:t>
            </w:r>
          </w:p>
        </w:tc>
      </w:tr>
      <w:tr w:rsidR="00DC60B4" w14:paraId="4AA674D5" w14:textId="77777777">
        <w:trPr>
          <w:jc w:val="center"/>
        </w:trPr>
        <w:tc>
          <w:tcPr>
            <w:tcW w:w="2160" w:type="dxa"/>
            <w:tcBorders>
              <w:bottom w:val="single" w:sz="6" w:space="0" w:color="E8ECF2"/>
            </w:tcBorders>
            <w:tcMar>
              <w:top w:w="135" w:type="dxa"/>
              <w:left w:w="210" w:type="dxa"/>
              <w:bottom w:w="135" w:type="dxa"/>
              <w:right w:w="210" w:type="dxa"/>
            </w:tcMar>
          </w:tcPr>
          <w:p w14:paraId="76E57FE3"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5D6813E2" w14:textId="77777777" w:rsidR="00DC60B4" w:rsidRDefault="00000000">
            <w:r>
              <w:rPr>
                <w:rFonts w:ascii="Arial" w:eastAsia="Arial" w:hAnsi="Arial" w:cs="Arial"/>
                <w:color w:val="1A1A1A"/>
                <w:sz w:val="19"/>
              </w:rPr>
              <w:t>Responsable</w:t>
            </w:r>
          </w:p>
        </w:tc>
        <w:tc>
          <w:tcPr>
            <w:tcW w:w="2160" w:type="dxa"/>
            <w:tcBorders>
              <w:bottom w:val="single" w:sz="6" w:space="0" w:color="E8ECF2"/>
            </w:tcBorders>
            <w:tcMar>
              <w:top w:w="135" w:type="dxa"/>
              <w:left w:w="210" w:type="dxa"/>
              <w:bottom w:w="135" w:type="dxa"/>
              <w:right w:w="210" w:type="dxa"/>
            </w:tcMar>
          </w:tcPr>
          <w:p w14:paraId="7CCFBF02" w14:textId="77777777" w:rsidR="00DC60B4" w:rsidRDefault="00000000">
            <w:r>
              <w:rPr>
                <w:rFonts w:ascii="Consolas" w:eastAsia="Consolas" w:hAnsi="Consolas" w:cs="Consolas"/>
                <w:color w:val="C0392B"/>
                <w:sz w:val="18"/>
                <w:shd w:val="clear" w:color="auto" w:fill="EEF0F4"/>
              </w:rPr>
              <w:t>utilisateurs</w:t>
            </w:r>
          </w:p>
        </w:tc>
        <w:tc>
          <w:tcPr>
            <w:tcW w:w="2160" w:type="dxa"/>
            <w:tcBorders>
              <w:bottom w:val="single" w:sz="6" w:space="0" w:color="E8ECF2"/>
            </w:tcBorders>
            <w:tcMar>
              <w:top w:w="135" w:type="dxa"/>
              <w:left w:w="210" w:type="dxa"/>
              <w:bottom w:w="135" w:type="dxa"/>
              <w:right w:w="210" w:type="dxa"/>
            </w:tcMar>
          </w:tcPr>
          <w:p w14:paraId="48DF9DDF" w14:textId="77777777" w:rsidR="00DC60B4" w:rsidRDefault="00000000">
            <w:r>
              <w:rPr>
                <w:rFonts w:ascii="Consolas" w:eastAsia="Consolas" w:hAnsi="Consolas" w:cs="Consolas"/>
                <w:color w:val="C0392B"/>
                <w:sz w:val="18"/>
                <w:shd w:val="clear" w:color="auto" w:fill="EEF0F4"/>
              </w:rPr>
              <w:t>nom</w:t>
            </w:r>
            <w:r>
              <w:rPr>
                <w:rFonts w:ascii="Arial" w:eastAsia="Arial" w:hAnsi="Arial" w:cs="Arial"/>
                <w:color w:val="1A1A1A"/>
                <w:sz w:val="19"/>
              </w:rPr>
              <w:t xml:space="preserve">, </w:t>
            </w:r>
            <w:r>
              <w:rPr>
                <w:rFonts w:ascii="Consolas" w:eastAsia="Consolas" w:hAnsi="Consolas" w:cs="Consolas"/>
                <w:color w:val="C0392B"/>
                <w:sz w:val="18"/>
                <w:shd w:val="clear" w:color="auto" w:fill="EEF0F4"/>
              </w:rPr>
              <w:t>prenom</w:t>
            </w:r>
          </w:p>
        </w:tc>
        <w:tc>
          <w:tcPr>
            <w:tcW w:w="2160" w:type="dxa"/>
            <w:tcBorders>
              <w:bottom w:val="single" w:sz="6" w:space="0" w:color="E8ECF2"/>
            </w:tcBorders>
            <w:tcMar>
              <w:top w:w="135" w:type="dxa"/>
              <w:left w:w="210" w:type="dxa"/>
              <w:bottom w:w="135" w:type="dxa"/>
              <w:right w:w="210" w:type="dxa"/>
            </w:tcMar>
          </w:tcPr>
          <w:p w14:paraId="45B84E73" w14:textId="77777777" w:rsidR="00DC60B4" w:rsidRDefault="00000000">
            <w:r>
              <w:rPr>
                <w:rFonts w:ascii="Arial" w:eastAsia="Arial" w:hAnsi="Arial" w:cs="Arial"/>
                <w:b/>
                <w:color w:val="856404"/>
                <w:sz w:val="16"/>
                <w:shd w:val="clear" w:color="auto" w:fill="FFF3CD"/>
              </w:rPr>
              <w:t>Variable</w:t>
            </w:r>
          </w:p>
        </w:tc>
      </w:tr>
      <w:tr w:rsidR="00DC60B4" w14:paraId="21924C10" w14:textId="77777777">
        <w:trPr>
          <w:jc w:val="center"/>
        </w:trPr>
        <w:tc>
          <w:tcPr>
            <w:tcW w:w="2160" w:type="dxa"/>
            <w:tcBorders>
              <w:bottom w:val="single" w:sz="6" w:space="0" w:color="E8ECF2"/>
            </w:tcBorders>
            <w:tcMar>
              <w:top w:w="135" w:type="dxa"/>
              <w:left w:w="210" w:type="dxa"/>
              <w:bottom w:w="135" w:type="dxa"/>
              <w:right w:w="210" w:type="dxa"/>
            </w:tcMar>
          </w:tcPr>
          <w:p w14:paraId="6EDCEE29"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2CA9927B" w14:textId="77777777" w:rsidR="00DC60B4" w:rsidRDefault="00000000">
            <w:r>
              <w:rPr>
                <w:rFonts w:ascii="Arial" w:eastAsia="Arial" w:hAnsi="Arial" w:cs="Arial"/>
                <w:color w:val="1A1A1A"/>
                <w:sz w:val="19"/>
              </w:rPr>
              <w:t>Fonction</w:t>
            </w:r>
          </w:p>
        </w:tc>
        <w:tc>
          <w:tcPr>
            <w:tcW w:w="2160" w:type="dxa"/>
            <w:tcBorders>
              <w:bottom w:val="single" w:sz="6" w:space="0" w:color="E8ECF2"/>
            </w:tcBorders>
            <w:tcMar>
              <w:top w:w="135" w:type="dxa"/>
              <w:left w:w="210" w:type="dxa"/>
              <w:bottom w:w="135" w:type="dxa"/>
              <w:right w:w="210" w:type="dxa"/>
            </w:tcMar>
          </w:tcPr>
          <w:p w14:paraId="00654EA1" w14:textId="77777777" w:rsidR="00DC60B4" w:rsidRDefault="00000000">
            <w:r>
              <w:rPr>
                <w:rFonts w:ascii="Consolas" w:eastAsia="Consolas" w:hAnsi="Consolas" w:cs="Consolas"/>
                <w:color w:val="C0392B"/>
                <w:sz w:val="18"/>
                <w:shd w:val="clear" w:color="auto" w:fill="EEF0F4"/>
              </w:rPr>
              <w:t>utilisateurs</w:t>
            </w:r>
          </w:p>
        </w:tc>
        <w:tc>
          <w:tcPr>
            <w:tcW w:w="2160" w:type="dxa"/>
            <w:tcBorders>
              <w:bottom w:val="single" w:sz="6" w:space="0" w:color="E8ECF2"/>
            </w:tcBorders>
            <w:tcMar>
              <w:top w:w="135" w:type="dxa"/>
              <w:left w:w="210" w:type="dxa"/>
              <w:bottom w:w="135" w:type="dxa"/>
              <w:right w:w="210" w:type="dxa"/>
            </w:tcMar>
          </w:tcPr>
          <w:p w14:paraId="49863714" w14:textId="77777777" w:rsidR="00DC60B4" w:rsidRDefault="00000000">
            <w:r>
              <w:rPr>
                <w:rFonts w:ascii="Consolas" w:eastAsia="Consolas" w:hAnsi="Consolas" w:cs="Consolas"/>
                <w:color w:val="C0392B"/>
                <w:sz w:val="18"/>
                <w:shd w:val="clear" w:color="auto" w:fill="EEF0F4"/>
              </w:rPr>
              <w:t>fonction</w:t>
            </w:r>
          </w:p>
        </w:tc>
        <w:tc>
          <w:tcPr>
            <w:tcW w:w="2160" w:type="dxa"/>
            <w:tcBorders>
              <w:bottom w:val="single" w:sz="6" w:space="0" w:color="E8ECF2"/>
            </w:tcBorders>
            <w:tcMar>
              <w:top w:w="135" w:type="dxa"/>
              <w:left w:w="210" w:type="dxa"/>
              <w:bottom w:w="135" w:type="dxa"/>
              <w:right w:w="210" w:type="dxa"/>
            </w:tcMar>
          </w:tcPr>
          <w:p w14:paraId="3CFBC3C6" w14:textId="77777777" w:rsidR="00DC60B4" w:rsidRDefault="00000000">
            <w:r>
              <w:rPr>
                <w:rFonts w:ascii="Arial" w:eastAsia="Arial" w:hAnsi="Arial" w:cs="Arial"/>
                <w:b/>
                <w:color w:val="856404"/>
                <w:sz w:val="16"/>
                <w:shd w:val="clear" w:color="auto" w:fill="FFF3CD"/>
              </w:rPr>
              <w:t>Variable</w:t>
            </w:r>
          </w:p>
        </w:tc>
      </w:tr>
      <w:tr w:rsidR="00DC60B4" w14:paraId="55C3C50A" w14:textId="77777777">
        <w:trPr>
          <w:jc w:val="center"/>
        </w:trPr>
        <w:tc>
          <w:tcPr>
            <w:tcW w:w="2160" w:type="dxa"/>
            <w:tcBorders>
              <w:bottom w:val="single" w:sz="6" w:space="0" w:color="E8ECF2"/>
            </w:tcBorders>
            <w:tcMar>
              <w:top w:w="135" w:type="dxa"/>
              <w:left w:w="210" w:type="dxa"/>
              <w:bottom w:w="135" w:type="dxa"/>
              <w:right w:w="210" w:type="dxa"/>
            </w:tcMar>
          </w:tcPr>
          <w:p w14:paraId="047CC015"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40E196EF" w14:textId="77777777" w:rsidR="00DC60B4" w:rsidRDefault="00000000">
            <w:r>
              <w:rPr>
                <w:rFonts w:ascii="Arial" w:eastAsia="Arial" w:hAnsi="Arial" w:cs="Arial"/>
                <w:color w:val="1A1A1A"/>
                <w:sz w:val="19"/>
              </w:rPr>
              <w:t>Date de la réunion</w:t>
            </w:r>
          </w:p>
        </w:tc>
        <w:tc>
          <w:tcPr>
            <w:tcW w:w="2160" w:type="dxa"/>
            <w:tcBorders>
              <w:bottom w:val="single" w:sz="6" w:space="0" w:color="E8ECF2"/>
            </w:tcBorders>
            <w:tcMar>
              <w:top w:w="135" w:type="dxa"/>
              <w:left w:w="210" w:type="dxa"/>
              <w:bottom w:w="135" w:type="dxa"/>
              <w:right w:w="210" w:type="dxa"/>
            </w:tcMar>
          </w:tcPr>
          <w:p w14:paraId="2968163C" w14:textId="77777777" w:rsidR="00DC60B4" w:rsidRDefault="00000000">
            <w:r>
              <w:rPr>
                <w:rFonts w:ascii="Consolas" w:eastAsia="Consolas" w:hAnsi="Consolas" w:cs="Consolas"/>
                <w:color w:val="C0392B"/>
                <w:sz w:val="18"/>
                <w:shd w:val="clear" w:color="auto" w:fill="EEF0F4"/>
              </w:rPr>
              <w:t>revues</w:t>
            </w:r>
          </w:p>
        </w:tc>
        <w:tc>
          <w:tcPr>
            <w:tcW w:w="2160" w:type="dxa"/>
            <w:tcBorders>
              <w:bottom w:val="single" w:sz="6" w:space="0" w:color="E8ECF2"/>
            </w:tcBorders>
            <w:tcMar>
              <w:top w:w="135" w:type="dxa"/>
              <w:left w:w="210" w:type="dxa"/>
              <w:bottom w:w="135" w:type="dxa"/>
              <w:right w:w="210" w:type="dxa"/>
            </w:tcMar>
          </w:tcPr>
          <w:p w14:paraId="1929B33F" w14:textId="77777777" w:rsidR="00DC60B4" w:rsidRDefault="00000000">
            <w:r>
              <w:rPr>
                <w:rFonts w:ascii="Consolas" w:eastAsia="Consolas" w:hAnsi="Consolas" w:cs="Consolas"/>
                <w:color w:val="C0392B"/>
                <w:sz w:val="18"/>
                <w:shd w:val="clear" w:color="auto" w:fill="EEF0F4"/>
              </w:rPr>
              <w:t>date_reunion</w:t>
            </w:r>
          </w:p>
        </w:tc>
        <w:tc>
          <w:tcPr>
            <w:tcW w:w="2160" w:type="dxa"/>
            <w:tcBorders>
              <w:bottom w:val="single" w:sz="6" w:space="0" w:color="E8ECF2"/>
            </w:tcBorders>
            <w:tcMar>
              <w:top w:w="135" w:type="dxa"/>
              <w:left w:w="210" w:type="dxa"/>
              <w:bottom w:w="135" w:type="dxa"/>
              <w:right w:w="210" w:type="dxa"/>
            </w:tcMar>
          </w:tcPr>
          <w:p w14:paraId="6FCE3B3F" w14:textId="77777777" w:rsidR="00DC60B4" w:rsidRDefault="00000000">
            <w:r>
              <w:rPr>
                <w:rFonts w:ascii="Arial" w:eastAsia="Arial" w:hAnsi="Arial" w:cs="Arial"/>
                <w:b/>
                <w:color w:val="004085"/>
                <w:sz w:val="16"/>
                <w:shd w:val="clear" w:color="auto" w:fill="CCE5FF"/>
              </w:rPr>
              <w:t>Par revue</w:t>
            </w:r>
          </w:p>
        </w:tc>
      </w:tr>
      <w:tr w:rsidR="00DC60B4" w14:paraId="60C9926F" w14:textId="77777777">
        <w:trPr>
          <w:jc w:val="center"/>
        </w:trPr>
        <w:tc>
          <w:tcPr>
            <w:tcW w:w="2160" w:type="dxa"/>
            <w:tcBorders>
              <w:bottom w:val="single" w:sz="6" w:space="0" w:color="E8ECF2"/>
            </w:tcBorders>
            <w:tcMar>
              <w:top w:w="135" w:type="dxa"/>
              <w:left w:w="210" w:type="dxa"/>
              <w:bottom w:w="135" w:type="dxa"/>
              <w:right w:w="210" w:type="dxa"/>
            </w:tcMar>
          </w:tcPr>
          <w:p w14:paraId="526AF2DD"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6BF3E724" w14:textId="77777777" w:rsidR="00DC60B4" w:rsidRDefault="00000000">
            <w:r>
              <w:rPr>
                <w:rFonts w:ascii="Arial" w:eastAsia="Arial" w:hAnsi="Arial" w:cs="Arial"/>
                <w:color w:val="1A1A1A"/>
                <w:sz w:val="19"/>
              </w:rPr>
              <w:t>Période couverte</w:t>
            </w:r>
          </w:p>
        </w:tc>
        <w:tc>
          <w:tcPr>
            <w:tcW w:w="2160" w:type="dxa"/>
            <w:tcBorders>
              <w:bottom w:val="single" w:sz="6" w:space="0" w:color="E8ECF2"/>
            </w:tcBorders>
            <w:tcMar>
              <w:top w:w="135" w:type="dxa"/>
              <w:left w:w="210" w:type="dxa"/>
              <w:bottom w:w="135" w:type="dxa"/>
              <w:right w:w="210" w:type="dxa"/>
            </w:tcMar>
          </w:tcPr>
          <w:p w14:paraId="06F74EA3" w14:textId="77777777" w:rsidR="00DC60B4" w:rsidRDefault="00000000">
            <w:r>
              <w:rPr>
                <w:rFonts w:ascii="Consolas" w:eastAsia="Consolas" w:hAnsi="Consolas" w:cs="Consolas"/>
                <w:color w:val="C0392B"/>
                <w:sz w:val="18"/>
                <w:shd w:val="clear" w:color="auto" w:fill="EEF0F4"/>
              </w:rPr>
              <w:t>revues</w:t>
            </w:r>
          </w:p>
        </w:tc>
        <w:tc>
          <w:tcPr>
            <w:tcW w:w="2160" w:type="dxa"/>
            <w:tcBorders>
              <w:bottom w:val="single" w:sz="6" w:space="0" w:color="E8ECF2"/>
            </w:tcBorders>
            <w:tcMar>
              <w:top w:w="135" w:type="dxa"/>
              <w:left w:w="210" w:type="dxa"/>
              <w:bottom w:w="135" w:type="dxa"/>
              <w:right w:w="210" w:type="dxa"/>
            </w:tcMar>
          </w:tcPr>
          <w:p w14:paraId="58906EBF" w14:textId="77777777" w:rsidR="00DC60B4" w:rsidRDefault="00000000">
            <w:r>
              <w:rPr>
                <w:rFonts w:ascii="Consolas" w:eastAsia="Consolas" w:hAnsi="Consolas" w:cs="Consolas"/>
                <w:color w:val="C0392B"/>
                <w:sz w:val="18"/>
                <w:shd w:val="clear" w:color="auto" w:fill="EEF0F4"/>
              </w:rPr>
              <w:t>periode_debut</w:t>
            </w:r>
            <w:r>
              <w:rPr>
                <w:rFonts w:ascii="Arial" w:eastAsia="Arial" w:hAnsi="Arial" w:cs="Arial"/>
                <w:color w:val="1A1A1A"/>
                <w:sz w:val="19"/>
              </w:rPr>
              <w:t xml:space="preserve">, </w:t>
            </w:r>
            <w:r>
              <w:rPr>
                <w:rFonts w:ascii="Consolas" w:eastAsia="Consolas" w:hAnsi="Consolas" w:cs="Consolas"/>
                <w:color w:val="C0392B"/>
                <w:sz w:val="18"/>
                <w:shd w:val="clear" w:color="auto" w:fill="EEF0F4"/>
              </w:rPr>
              <w:t>periode_fin</w:t>
            </w:r>
          </w:p>
        </w:tc>
        <w:tc>
          <w:tcPr>
            <w:tcW w:w="2160" w:type="dxa"/>
            <w:tcBorders>
              <w:bottom w:val="single" w:sz="6" w:space="0" w:color="E8ECF2"/>
            </w:tcBorders>
            <w:tcMar>
              <w:top w:w="135" w:type="dxa"/>
              <w:left w:w="210" w:type="dxa"/>
              <w:bottom w:w="135" w:type="dxa"/>
              <w:right w:w="210" w:type="dxa"/>
            </w:tcMar>
          </w:tcPr>
          <w:p w14:paraId="37F583AF" w14:textId="77777777" w:rsidR="00DC60B4" w:rsidRDefault="00000000">
            <w:r>
              <w:rPr>
                <w:rFonts w:ascii="Arial" w:eastAsia="Arial" w:hAnsi="Arial" w:cs="Arial"/>
                <w:b/>
                <w:color w:val="004085"/>
                <w:sz w:val="16"/>
                <w:shd w:val="clear" w:color="auto" w:fill="CCE5FF"/>
              </w:rPr>
              <w:t>Par revue</w:t>
            </w:r>
          </w:p>
        </w:tc>
      </w:tr>
      <w:tr w:rsidR="00DC60B4" w14:paraId="211C9B53" w14:textId="77777777">
        <w:trPr>
          <w:jc w:val="center"/>
        </w:trPr>
        <w:tc>
          <w:tcPr>
            <w:tcW w:w="2160" w:type="dxa"/>
            <w:tcBorders>
              <w:bottom w:val="single" w:sz="6" w:space="0" w:color="E8ECF2"/>
            </w:tcBorders>
            <w:tcMar>
              <w:top w:w="135" w:type="dxa"/>
              <w:left w:w="210" w:type="dxa"/>
              <w:bottom w:w="135" w:type="dxa"/>
              <w:right w:w="210" w:type="dxa"/>
            </w:tcMar>
          </w:tcPr>
          <w:p w14:paraId="30039F91"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160D3F17" w14:textId="77777777" w:rsidR="00DC60B4" w:rsidRDefault="00000000">
            <w:r>
              <w:rPr>
                <w:rFonts w:ascii="Arial" w:eastAsia="Arial" w:hAnsi="Arial" w:cs="Arial"/>
                <w:color w:val="1A1A1A"/>
                <w:sz w:val="19"/>
              </w:rPr>
              <w:t>Localisation</w:t>
            </w:r>
          </w:p>
        </w:tc>
        <w:tc>
          <w:tcPr>
            <w:tcW w:w="2160" w:type="dxa"/>
            <w:tcBorders>
              <w:bottom w:val="single" w:sz="6" w:space="0" w:color="E8ECF2"/>
            </w:tcBorders>
            <w:tcMar>
              <w:top w:w="135" w:type="dxa"/>
              <w:left w:w="210" w:type="dxa"/>
              <w:bottom w:w="135" w:type="dxa"/>
              <w:right w:w="210" w:type="dxa"/>
            </w:tcMar>
          </w:tcPr>
          <w:p w14:paraId="153A1ECA"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71BBDF28" w14:textId="77777777" w:rsidR="00DC60B4" w:rsidRDefault="00000000">
            <w:r>
              <w:rPr>
                <w:rFonts w:ascii="Consolas" w:eastAsia="Consolas" w:hAnsi="Consolas" w:cs="Consolas"/>
                <w:color w:val="C0392B"/>
                <w:sz w:val="18"/>
                <w:shd w:val="clear" w:color="auto" w:fill="EEF0F4"/>
              </w:rPr>
              <w:t>localisation_siege</w:t>
            </w:r>
          </w:p>
        </w:tc>
        <w:tc>
          <w:tcPr>
            <w:tcW w:w="2160" w:type="dxa"/>
            <w:tcBorders>
              <w:bottom w:val="single" w:sz="6" w:space="0" w:color="E8ECF2"/>
            </w:tcBorders>
            <w:tcMar>
              <w:top w:w="135" w:type="dxa"/>
              <w:left w:w="210" w:type="dxa"/>
              <w:bottom w:w="135" w:type="dxa"/>
              <w:right w:w="210" w:type="dxa"/>
            </w:tcMar>
          </w:tcPr>
          <w:p w14:paraId="4F6CEF13" w14:textId="77777777" w:rsidR="00DC60B4" w:rsidRDefault="00000000">
            <w:r>
              <w:rPr>
                <w:rFonts w:ascii="Arial" w:eastAsia="Arial" w:hAnsi="Arial" w:cs="Arial"/>
                <w:b/>
                <w:color w:val="155724"/>
                <w:sz w:val="16"/>
                <w:shd w:val="clear" w:color="auto" w:fill="D4EDDA"/>
              </w:rPr>
              <w:t>Fixe</w:t>
            </w:r>
          </w:p>
        </w:tc>
      </w:tr>
      <w:tr w:rsidR="00DC60B4" w14:paraId="6F54A46E" w14:textId="77777777">
        <w:trPr>
          <w:jc w:val="center"/>
        </w:trPr>
        <w:tc>
          <w:tcPr>
            <w:tcW w:w="2160" w:type="dxa"/>
            <w:tcBorders>
              <w:bottom w:val="single" w:sz="6" w:space="0" w:color="E8ECF2"/>
            </w:tcBorders>
            <w:tcMar>
              <w:top w:w="135" w:type="dxa"/>
              <w:left w:w="210" w:type="dxa"/>
              <w:bottom w:w="135" w:type="dxa"/>
              <w:right w:w="210" w:type="dxa"/>
            </w:tcMar>
          </w:tcPr>
          <w:p w14:paraId="617F7673"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71EFF590" w14:textId="77777777" w:rsidR="00DC60B4" w:rsidRDefault="00000000">
            <w:r>
              <w:rPr>
                <w:rFonts w:ascii="Arial" w:eastAsia="Arial" w:hAnsi="Arial" w:cs="Arial"/>
                <w:color w:val="1A1A1A"/>
                <w:sz w:val="19"/>
              </w:rPr>
              <w:t>Coordonnées téléphoniques</w:t>
            </w:r>
          </w:p>
        </w:tc>
        <w:tc>
          <w:tcPr>
            <w:tcW w:w="2160" w:type="dxa"/>
            <w:tcBorders>
              <w:bottom w:val="single" w:sz="6" w:space="0" w:color="E8ECF2"/>
            </w:tcBorders>
            <w:tcMar>
              <w:top w:w="135" w:type="dxa"/>
              <w:left w:w="210" w:type="dxa"/>
              <w:bottom w:w="135" w:type="dxa"/>
              <w:right w:w="210" w:type="dxa"/>
            </w:tcMar>
          </w:tcPr>
          <w:p w14:paraId="1DAC82B6" w14:textId="77777777" w:rsidR="00DC60B4" w:rsidRDefault="00000000">
            <w:r>
              <w:rPr>
                <w:rFonts w:ascii="Consolas" w:eastAsia="Consolas" w:hAnsi="Consolas" w:cs="Consolas"/>
                <w:color w:val="C0392B"/>
                <w:sz w:val="18"/>
                <w:shd w:val="clear" w:color="auto" w:fill="EEF0F4"/>
              </w:rPr>
              <w:t>utilisateurs</w:t>
            </w:r>
          </w:p>
        </w:tc>
        <w:tc>
          <w:tcPr>
            <w:tcW w:w="2160" w:type="dxa"/>
            <w:tcBorders>
              <w:bottom w:val="single" w:sz="6" w:space="0" w:color="E8ECF2"/>
            </w:tcBorders>
            <w:tcMar>
              <w:top w:w="135" w:type="dxa"/>
              <w:left w:w="210" w:type="dxa"/>
              <w:bottom w:w="135" w:type="dxa"/>
              <w:right w:w="210" w:type="dxa"/>
            </w:tcMar>
          </w:tcPr>
          <w:p w14:paraId="7E1F3B15" w14:textId="77777777" w:rsidR="00DC60B4" w:rsidRDefault="00000000">
            <w:r>
              <w:rPr>
                <w:rFonts w:ascii="Consolas" w:eastAsia="Consolas" w:hAnsi="Consolas" w:cs="Consolas"/>
                <w:color w:val="C0392B"/>
                <w:sz w:val="18"/>
                <w:shd w:val="clear" w:color="auto" w:fill="EEF0F4"/>
              </w:rPr>
              <w:t>telephone</w:t>
            </w:r>
          </w:p>
        </w:tc>
        <w:tc>
          <w:tcPr>
            <w:tcW w:w="2160" w:type="dxa"/>
            <w:tcBorders>
              <w:bottom w:val="single" w:sz="6" w:space="0" w:color="E8ECF2"/>
            </w:tcBorders>
            <w:tcMar>
              <w:top w:w="135" w:type="dxa"/>
              <w:left w:w="210" w:type="dxa"/>
              <w:bottom w:w="135" w:type="dxa"/>
              <w:right w:w="210" w:type="dxa"/>
            </w:tcMar>
          </w:tcPr>
          <w:p w14:paraId="0F2A92F6" w14:textId="77777777" w:rsidR="00DC60B4" w:rsidRDefault="00000000">
            <w:r>
              <w:rPr>
                <w:rFonts w:ascii="Arial" w:eastAsia="Arial" w:hAnsi="Arial" w:cs="Arial"/>
                <w:b/>
                <w:color w:val="856404"/>
                <w:sz w:val="16"/>
                <w:shd w:val="clear" w:color="auto" w:fill="FFF3CD"/>
              </w:rPr>
              <w:t>Variable</w:t>
            </w:r>
          </w:p>
        </w:tc>
      </w:tr>
      <w:tr w:rsidR="00DC60B4" w14:paraId="72BF80D9" w14:textId="77777777">
        <w:trPr>
          <w:jc w:val="center"/>
        </w:trPr>
        <w:tc>
          <w:tcPr>
            <w:tcW w:w="2160" w:type="dxa"/>
            <w:tcBorders>
              <w:bottom w:val="single" w:sz="6" w:space="0" w:color="E8ECF2"/>
            </w:tcBorders>
            <w:tcMar>
              <w:top w:w="135" w:type="dxa"/>
              <w:left w:w="210" w:type="dxa"/>
              <w:bottom w:w="135" w:type="dxa"/>
              <w:right w:w="210" w:type="dxa"/>
            </w:tcMar>
          </w:tcPr>
          <w:p w14:paraId="1D351197" w14:textId="77777777" w:rsidR="00DC60B4" w:rsidRDefault="00000000">
            <w:r>
              <w:rPr>
                <w:rFonts w:ascii="Arial" w:eastAsia="Arial" w:hAnsi="Arial" w:cs="Arial"/>
                <w:b/>
                <w:color w:val="1A3F6F"/>
                <w:sz w:val="19"/>
              </w:rPr>
              <w:t>I</w:t>
            </w:r>
          </w:p>
        </w:tc>
        <w:tc>
          <w:tcPr>
            <w:tcW w:w="2160" w:type="dxa"/>
            <w:tcBorders>
              <w:bottom w:val="single" w:sz="6" w:space="0" w:color="E8ECF2"/>
            </w:tcBorders>
            <w:tcMar>
              <w:top w:w="135" w:type="dxa"/>
              <w:left w:w="210" w:type="dxa"/>
              <w:bottom w:w="135" w:type="dxa"/>
              <w:right w:w="210" w:type="dxa"/>
            </w:tcMar>
          </w:tcPr>
          <w:p w14:paraId="17F08AA0" w14:textId="77777777" w:rsidR="00DC60B4" w:rsidRDefault="00000000">
            <w:r>
              <w:rPr>
                <w:rFonts w:ascii="Arial" w:eastAsia="Arial" w:hAnsi="Arial" w:cs="Arial"/>
                <w:color w:val="1A1A1A"/>
                <w:sz w:val="19"/>
              </w:rPr>
              <w:t>Adresse électronique</w:t>
            </w:r>
          </w:p>
        </w:tc>
        <w:tc>
          <w:tcPr>
            <w:tcW w:w="2160" w:type="dxa"/>
            <w:tcBorders>
              <w:bottom w:val="single" w:sz="6" w:space="0" w:color="E8ECF2"/>
            </w:tcBorders>
            <w:tcMar>
              <w:top w:w="135" w:type="dxa"/>
              <w:left w:w="210" w:type="dxa"/>
              <w:bottom w:w="135" w:type="dxa"/>
              <w:right w:w="210" w:type="dxa"/>
            </w:tcMar>
          </w:tcPr>
          <w:p w14:paraId="0202DB85" w14:textId="77777777" w:rsidR="00DC60B4" w:rsidRDefault="00000000">
            <w:r>
              <w:rPr>
                <w:rFonts w:ascii="Consolas" w:eastAsia="Consolas" w:hAnsi="Consolas" w:cs="Consolas"/>
                <w:color w:val="C0392B"/>
                <w:sz w:val="18"/>
                <w:shd w:val="clear" w:color="auto" w:fill="EEF0F4"/>
              </w:rPr>
              <w:t>utilisateurs</w:t>
            </w:r>
          </w:p>
        </w:tc>
        <w:tc>
          <w:tcPr>
            <w:tcW w:w="2160" w:type="dxa"/>
            <w:tcBorders>
              <w:bottom w:val="single" w:sz="6" w:space="0" w:color="E8ECF2"/>
            </w:tcBorders>
            <w:tcMar>
              <w:top w:w="135" w:type="dxa"/>
              <w:left w:w="210" w:type="dxa"/>
              <w:bottom w:w="135" w:type="dxa"/>
              <w:right w:w="210" w:type="dxa"/>
            </w:tcMar>
          </w:tcPr>
          <w:p w14:paraId="42AC240E" w14:textId="77777777" w:rsidR="00DC60B4" w:rsidRDefault="00000000">
            <w:r>
              <w:rPr>
                <w:rFonts w:ascii="Consolas" w:eastAsia="Consolas" w:hAnsi="Consolas" w:cs="Consolas"/>
                <w:color w:val="C0392B"/>
                <w:sz w:val="18"/>
                <w:shd w:val="clear" w:color="auto" w:fill="EEF0F4"/>
              </w:rPr>
              <w:t>email</w:t>
            </w:r>
          </w:p>
        </w:tc>
        <w:tc>
          <w:tcPr>
            <w:tcW w:w="2160" w:type="dxa"/>
            <w:tcBorders>
              <w:bottom w:val="single" w:sz="6" w:space="0" w:color="E8ECF2"/>
            </w:tcBorders>
            <w:tcMar>
              <w:top w:w="135" w:type="dxa"/>
              <w:left w:w="210" w:type="dxa"/>
              <w:bottom w:w="135" w:type="dxa"/>
              <w:right w:w="210" w:type="dxa"/>
            </w:tcMar>
          </w:tcPr>
          <w:p w14:paraId="60F00367" w14:textId="77777777" w:rsidR="00DC60B4" w:rsidRDefault="00000000">
            <w:r>
              <w:rPr>
                <w:rFonts w:ascii="Arial" w:eastAsia="Arial" w:hAnsi="Arial" w:cs="Arial"/>
                <w:b/>
                <w:color w:val="856404"/>
                <w:sz w:val="16"/>
                <w:shd w:val="clear" w:color="auto" w:fill="FFF3CD"/>
              </w:rPr>
              <w:t>Variable</w:t>
            </w:r>
          </w:p>
        </w:tc>
      </w:tr>
      <w:tr w:rsidR="00DC60B4" w14:paraId="23E66940" w14:textId="77777777">
        <w:trPr>
          <w:jc w:val="center"/>
        </w:trPr>
        <w:tc>
          <w:tcPr>
            <w:tcW w:w="2160" w:type="dxa"/>
            <w:tcBorders>
              <w:bottom w:val="single" w:sz="6" w:space="0" w:color="E8ECF2"/>
            </w:tcBorders>
            <w:tcMar>
              <w:top w:w="135" w:type="dxa"/>
              <w:left w:w="210" w:type="dxa"/>
              <w:bottom w:w="135" w:type="dxa"/>
              <w:right w:w="210" w:type="dxa"/>
            </w:tcMar>
          </w:tcPr>
          <w:p w14:paraId="37BEFD64" w14:textId="77777777" w:rsidR="00DC60B4" w:rsidRDefault="00000000">
            <w:r>
              <w:rPr>
                <w:rFonts w:ascii="Arial" w:eastAsia="Arial" w:hAnsi="Arial" w:cs="Arial"/>
                <w:b/>
                <w:color w:val="1A3F6F"/>
                <w:sz w:val="19"/>
              </w:rPr>
              <w:t>II</w:t>
            </w:r>
          </w:p>
        </w:tc>
        <w:tc>
          <w:tcPr>
            <w:tcW w:w="2160" w:type="dxa"/>
            <w:tcBorders>
              <w:bottom w:val="single" w:sz="6" w:space="0" w:color="E8ECF2"/>
            </w:tcBorders>
            <w:tcMar>
              <w:top w:w="135" w:type="dxa"/>
              <w:left w:w="210" w:type="dxa"/>
              <w:bottom w:w="135" w:type="dxa"/>
              <w:right w:w="210" w:type="dxa"/>
            </w:tcMar>
          </w:tcPr>
          <w:p w14:paraId="350BC935" w14:textId="77777777" w:rsidR="00DC60B4" w:rsidRDefault="00000000">
            <w:r>
              <w:rPr>
                <w:rFonts w:ascii="Arial" w:eastAsia="Arial" w:hAnsi="Arial" w:cs="Arial"/>
                <w:color w:val="1A1A1A"/>
                <w:sz w:val="19"/>
              </w:rPr>
              <w:t>Mission principale</w:t>
            </w:r>
          </w:p>
        </w:tc>
        <w:tc>
          <w:tcPr>
            <w:tcW w:w="2160" w:type="dxa"/>
            <w:tcBorders>
              <w:bottom w:val="single" w:sz="6" w:space="0" w:color="E8ECF2"/>
            </w:tcBorders>
            <w:tcMar>
              <w:top w:w="135" w:type="dxa"/>
              <w:left w:w="210" w:type="dxa"/>
              <w:bottom w:w="135" w:type="dxa"/>
              <w:right w:w="210" w:type="dxa"/>
            </w:tcMar>
          </w:tcPr>
          <w:p w14:paraId="2032D4F7"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5920D1FC" w14:textId="77777777" w:rsidR="00DC60B4" w:rsidRDefault="00000000">
            <w:r>
              <w:rPr>
                <w:rFonts w:ascii="Consolas" w:eastAsia="Consolas" w:hAnsi="Consolas" w:cs="Consolas"/>
                <w:color w:val="C0392B"/>
                <w:sz w:val="18"/>
                <w:shd w:val="clear" w:color="auto" w:fill="EEF0F4"/>
              </w:rPr>
              <w:t>mission_principale</w:t>
            </w:r>
          </w:p>
        </w:tc>
        <w:tc>
          <w:tcPr>
            <w:tcW w:w="2160" w:type="dxa"/>
            <w:tcBorders>
              <w:bottom w:val="single" w:sz="6" w:space="0" w:color="E8ECF2"/>
            </w:tcBorders>
            <w:tcMar>
              <w:top w:w="135" w:type="dxa"/>
              <w:left w:w="210" w:type="dxa"/>
              <w:bottom w:w="135" w:type="dxa"/>
              <w:right w:w="210" w:type="dxa"/>
            </w:tcMar>
          </w:tcPr>
          <w:p w14:paraId="5B248A9C" w14:textId="77777777" w:rsidR="00DC60B4" w:rsidRDefault="00000000">
            <w:r>
              <w:rPr>
                <w:rFonts w:ascii="Arial" w:eastAsia="Arial" w:hAnsi="Arial" w:cs="Arial"/>
                <w:b/>
                <w:color w:val="155724"/>
                <w:sz w:val="16"/>
                <w:shd w:val="clear" w:color="auto" w:fill="D4EDDA"/>
              </w:rPr>
              <w:t>Fixe</w:t>
            </w:r>
          </w:p>
        </w:tc>
      </w:tr>
      <w:tr w:rsidR="00DC60B4" w14:paraId="08531B4D" w14:textId="77777777">
        <w:trPr>
          <w:jc w:val="center"/>
        </w:trPr>
        <w:tc>
          <w:tcPr>
            <w:tcW w:w="2160" w:type="dxa"/>
            <w:tcBorders>
              <w:bottom w:val="single" w:sz="6" w:space="0" w:color="E8ECF2"/>
            </w:tcBorders>
            <w:tcMar>
              <w:top w:w="135" w:type="dxa"/>
              <w:left w:w="210" w:type="dxa"/>
              <w:bottom w:w="135" w:type="dxa"/>
              <w:right w:w="210" w:type="dxa"/>
            </w:tcMar>
          </w:tcPr>
          <w:p w14:paraId="59608946" w14:textId="77777777" w:rsidR="00DC60B4" w:rsidRDefault="00000000">
            <w:r>
              <w:rPr>
                <w:rFonts w:ascii="Arial" w:eastAsia="Arial" w:hAnsi="Arial" w:cs="Arial"/>
                <w:b/>
                <w:color w:val="1A3F6F"/>
                <w:sz w:val="19"/>
              </w:rPr>
              <w:t>II</w:t>
            </w:r>
          </w:p>
        </w:tc>
        <w:tc>
          <w:tcPr>
            <w:tcW w:w="2160" w:type="dxa"/>
            <w:tcBorders>
              <w:bottom w:val="single" w:sz="6" w:space="0" w:color="E8ECF2"/>
            </w:tcBorders>
            <w:tcMar>
              <w:top w:w="135" w:type="dxa"/>
              <w:left w:w="210" w:type="dxa"/>
              <w:bottom w:w="135" w:type="dxa"/>
              <w:right w:w="210" w:type="dxa"/>
            </w:tcMar>
          </w:tcPr>
          <w:p w14:paraId="677F3824" w14:textId="77777777" w:rsidR="00DC60B4" w:rsidRDefault="00000000">
            <w:r>
              <w:rPr>
                <w:rFonts w:ascii="Arial" w:eastAsia="Arial" w:hAnsi="Arial" w:cs="Arial"/>
                <w:color w:val="1A1A1A"/>
                <w:sz w:val="19"/>
              </w:rPr>
              <w:t>Principales attributions</w:t>
            </w:r>
          </w:p>
        </w:tc>
        <w:tc>
          <w:tcPr>
            <w:tcW w:w="2160" w:type="dxa"/>
            <w:tcBorders>
              <w:bottom w:val="single" w:sz="6" w:space="0" w:color="E8ECF2"/>
            </w:tcBorders>
            <w:tcMar>
              <w:top w:w="135" w:type="dxa"/>
              <w:left w:w="210" w:type="dxa"/>
              <w:bottom w:w="135" w:type="dxa"/>
              <w:right w:w="210" w:type="dxa"/>
            </w:tcMar>
          </w:tcPr>
          <w:p w14:paraId="1699A4A2"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1F4D8F61" w14:textId="77777777" w:rsidR="00DC60B4" w:rsidRDefault="00000000">
            <w:r>
              <w:rPr>
                <w:rFonts w:ascii="Consolas" w:eastAsia="Consolas" w:hAnsi="Consolas" w:cs="Consolas"/>
                <w:color w:val="C0392B"/>
                <w:sz w:val="18"/>
                <w:shd w:val="clear" w:color="auto" w:fill="EEF0F4"/>
              </w:rPr>
              <w:t>principales_attributions</w:t>
            </w:r>
          </w:p>
        </w:tc>
        <w:tc>
          <w:tcPr>
            <w:tcW w:w="2160" w:type="dxa"/>
            <w:tcBorders>
              <w:bottom w:val="single" w:sz="6" w:space="0" w:color="E8ECF2"/>
            </w:tcBorders>
            <w:tcMar>
              <w:top w:w="135" w:type="dxa"/>
              <w:left w:w="210" w:type="dxa"/>
              <w:bottom w:w="135" w:type="dxa"/>
              <w:right w:w="210" w:type="dxa"/>
            </w:tcMar>
          </w:tcPr>
          <w:p w14:paraId="7D823C60" w14:textId="77777777" w:rsidR="00DC60B4" w:rsidRDefault="00000000">
            <w:r>
              <w:rPr>
                <w:rFonts w:ascii="Arial" w:eastAsia="Arial" w:hAnsi="Arial" w:cs="Arial"/>
                <w:b/>
                <w:color w:val="155724"/>
                <w:sz w:val="16"/>
                <w:shd w:val="clear" w:color="auto" w:fill="D4EDDA"/>
              </w:rPr>
              <w:t>Fixe</w:t>
            </w:r>
          </w:p>
        </w:tc>
      </w:tr>
      <w:tr w:rsidR="00DC60B4" w14:paraId="592F9BBC" w14:textId="77777777">
        <w:trPr>
          <w:jc w:val="center"/>
        </w:trPr>
        <w:tc>
          <w:tcPr>
            <w:tcW w:w="2160" w:type="dxa"/>
            <w:tcBorders>
              <w:bottom w:val="single" w:sz="6" w:space="0" w:color="E8ECF2"/>
            </w:tcBorders>
            <w:tcMar>
              <w:top w:w="135" w:type="dxa"/>
              <w:left w:w="210" w:type="dxa"/>
              <w:bottom w:w="135" w:type="dxa"/>
              <w:right w:w="210" w:type="dxa"/>
            </w:tcMar>
          </w:tcPr>
          <w:p w14:paraId="774B0627" w14:textId="77777777" w:rsidR="00DC60B4" w:rsidRDefault="00000000">
            <w:r>
              <w:rPr>
                <w:rFonts w:ascii="Arial" w:eastAsia="Arial" w:hAnsi="Arial" w:cs="Arial"/>
                <w:b/>
                <w:color w:val="1A3F6F"/>
                <w:sz w:val="19"/>
              </w:rPr>
              <w:t>II</w:t>
            </w:r>
          </w:p>
        </w:tc>
        <w:tc>
          <w:tcPr>
            <w:tcW w:w="2160" w:type="dxa"/>
            <w:tcBorders>
              <w:bottom w:val="single" w:sz="6" w:space="0" w:color="E8ECF2"/>
            </w:tcBorders>
            <w:tcMar>
              <w:top w:w="135" w:type="dxa"/>
              <w:left w:w="210" w:type="dxa"/>
              <w:bottom w:w="135" w:type="dxa"/>
              <w:right w:w="210" w:type="dxa"/>
            </w:tcMar>
          </w:tcPr>
          <w:p w14:paraId="1437F451" w14:textId="77777777" w:rsidR="00DC60B4" w:rsidRDefault="00000000">
            <w:r>
              <w:rPr>
                <w:rFonts w:ascii="Arial" w:eastAsia="Arial" w:hAnsi="Arial" w:cs="Arial"/>
                <w:color w:val="1A1A1A"/>
                <w:sz w:val="19"/>
              </w:rPr>
              <w:t>Principaux services rendus</w:t>
            </w:r>
          </w:p>
        </w:tc>
        <w:tc>
          <w:tcPr>
            <w:tcW w:w="2160" w:type="dxa"/>
            <w:tcBorders>
              <w:bottom w:val="single" w:sz="6" w:space="0" w:color="E8ECF2"/>
            </w:tcBorders>
            <w:tcMar>
              <w:top w:w="135" w:type="dxa"/>
              <w:left w:w="210" w:type="dxa"/>
              <w:bottom w:w="135" w:type="dxa"/>
              <w:right w:w="210" w:type="dxa"/>
            </w:tcMar>
          </w:tcPr>
          <w:p w14:paraId="41A47B80"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5E22C08E" w14:textId="77777777" w:rsidR="00DC60B4" w:rsidRDefault="00000000">
            <w:r>
              <w:rPr>
                <w:rFonts w:ascii="Consolas" w:eastAsia="Consolas" w:hAnsi="Consolas" w:cs="Consolas"/>
                <w:color w:val="C0392B"/>
                <w:sz w:val="18"/>
                <w:shd w:val="clear" w:color="auto" w:fill="EEF0F4"/>
              </w:rPr>
              <w:t>principaux_services_rendus</w:t>
            </w:r>
          </w:p>
        </w:tc>
        <w:tc>
          <w:tcPr>
            <w:tcW w:w="2160" w:type="dxa"/>
            <w:tcBorders>
              <w:bottom w:val="single" w:sz="6" w:space="0" w:color="E8ECF2"/>
            </w:tcBorders>
            <w:tcMar>
              <w:top w:w="135" w:type="dxa"/>
              <w:left w:w="210" w:type="dxa"/>
              <w:bottom w:w="135" w:type="dxa"/>
              <w:right w:w="210" w:type="dxa"/>
            </w:tcMar>
          </w:tcPr>
          <w:p w14:paraId="7641E65E" w14:textId="77777777" w:rsidR="00DC60B4" w:rsidRDefault="00000000">
            <w:r>
              <w:rPr>
                <w:rFonts w:ascii="Arial" w:eastAsia="Arial" w:hAnsi="Arial" w:cs="Arial"/>
                <w:b/>
                <w:color w:val="155724"/>
                <w:sz w:val="16"/>
                <w:shd w:val="clear" w:color="auto" w:fill="D4EDDA"/>
              </w:rPr>
              <w:t>Fixe</w:t>
            </w:r>
          </w:p>
        </w:tc>
      </w:tr>
      <w:tr w:rsidR="00DC60B4" w14:paraId="6772E345" w14:textId="77777777">
        <w:trPr>
          <w:jc w:val="center"/>
        </w:trPr>
        <w:tc>
          <w:tcPr>
            <w:tcW w:w="2160" w:type="dxa"/>
            <w:tcBorders>
              <w:bottom w:val="single" w:sz="6" w:space="0" w:color="E8ECF2"/>
            </w:tcBorders>
            <w:tcMar>
              <w:top w:w="135" w:type="dxa"/>
              <w:left w:w="210" w:type="dxa"/>
              <w:bottom w:w="135" w:type="dxa"/>
              <w:right w:w="210" w:type="dxa"/>
            </w:tcMar>
          </w:tcPr>
          <w:p w14:paraId="1276513E"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6017781C" w14:textId="77777777" w:rsidR="00DC60B4" w:rsidRDefault="00000000">
            <w:r>
              <w:rPr>
                <w:rFonts w:ascii="Arial" w:eastAsia="Arial" w:hAnsi="Arial" w:cs="Arial"/>
                <w:color w:val="1A1A1A"/>
                <w:sz w:val="19"/>
              </w:rPr>
              <w:t>Effectif théorique</w:t>
            </w:r>
          </w:p>
        </w:tc>
        <w:tc>
          <w:tcPr>
            <w:tcW w:w="2160" w:type="dxa"/>
            <w:tcBorders>
              <w:bottom w:val="single" w:sz="6" w:space="0" w:color="E8ECF2"/>
            </w:tcBorders>
            <w:tcMar>
              <w:top w:w="135" w:type="dxa"/>
              <w:left w:w="210" w:type="dxa"/>
              <w:bottom w:w="135" w:type="dxa"/>
              <w:right w:w="210" w:type="dxa"/>
            </w:tcMar>
          </w:tcPr>
          <w:p w14:paraId="7F67BA09" w14:textId="77777777" w:rsidR="00DC60B4" w:rsidRDefault="00000000">
            <w:r>
              <w:rPr>
                <w:rFonts w:ascii="Consolas" w:eastAsia="Consolas" w:hAnsi="Consolas" w:cs="Consolas"/>
                <w:color w:val="C0392B"/>
                <w:sz w:val="18"/>
                <w:shd w:val="clear" w:color="auto" w:fill="EEF0F4"/>
              </w:rPr>
              <w:t>directions</w:t>
            </w:r>
          </w:p>
        </w:tc>
        <w:tc>
          <w:tcPr>
            <w:tcW w:w="2160" w:type="dxa"/>
            <w:tcBorders>
              <w:bottom w:val="single" w:sz="6" w:space="0" w:color="E8ECF2"/>
            </w:tcBorders>
            <w:tcMar>
              <w:top w:w="135" w:type="dxa"/>
              <w:left w:w="210" w:type="dxa"/>
              <w:bottom w:w="135" w:type="dxa"/>
              <w:right w:w="210" w:type="dxa"/>
            </w:tcMar>
          </w:tcPr>
          <w:p w14:paraId="4958F2BD" w14:textId="77777777" w:rsidR="00DC60B4" w:rsidRDefault="00000000">
            <w:r>
              <w:rPr>
                <w:rFonts w:ascii="Consolas" w:eastAsia="Consolas" w:hAnsi="Consolas" w:cs="Consolas"/>
                <w:color w:val="C0392B"/>
                <w:sz w:val="18"/>
                <w:shd w:val="clear" w:color="auto" w:fill="EEF0F4"/>
              </w:rPr>
              <w:t>effectif_theorique</w:t>
            </w:r>
          </w:p>
        </w:tc>
        <w:tc>
          <w:tcPr>
            <w:tcW w:w="2160" w:type="dxa"/>
            <w:tcBorders>
              <w:bottom w:val="single" w:sz="6" w:space="0" w:color="E8ECF2"/>
            </w:tcBorders>
            <w:tcMar>
              <w:top w:w="135" w:type="dxa"/>
              <w:left w:w="210" w:type="dxa"/>
              <w:bottom w:w="135" w:type="dxa"/>
              <w:right w:w="210" w:type="dxa"/>
            </w:tcMar>
          </w:tcPr>
          <w:p w14:paraId="74652615" w14:textId="77777777" w:rsidR="00DC60B4" w:rsidRDefault="00000000">
            <w:r>
              <w:rPr>
                <w:rFonts w:ascii="Arial" w:eastAsia="Arial" w:hAnsi="Arial" w:cs="Arial"/>
                <w:b/>
                <w:color w:val="4A148C"/>
                <w:sz w:val="16"/>
                <w:shd w:val="clear" w:color="auto" w:fill="E2D9F3"/>
              </w:rPr>
              <w:t>Semi-fixe</w:t>
            </w:r>
          </w:p>
        </w:tc>
      </w:tr>
      <w:tr w:rsidR="00DC60B4" w14:paraId="65B58BB9" w14:textId="77777777">
        <w:trPr>
          <w:jc w:val="center"/>
        </w:trPr>
        <w:tc>
          <w:tcPr>
            <w:tcW w:w="2160" w:type="dxa"/>
            <w:tcBorders>
              <w:bottom w:val="single" w:sz="6" w:space="0" w:color="E8ECF2"/>
            </w:tcBorders>
            <w:tcMar>
              <w:top w:w="135" w:type="dxa"/>
              <w:left w:w="210" w:type="dxa"/>
              <w:bottom w:w="135" w:type="dxa"/>
              <w:right w:w="210" w:type="dxa"/>
            </w:tcMar>
          </w:tcPr>
          <w:p w14:paraId="3D85C0C8"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4F419604" w14:textId="77777777" w:rsidR="00DC60B4" w:rsidRDefault="00000000">
            <w:r>
              <w:rPr>
                <w:rFonts w:ascii="Arial" w:eastAsia="Arial" w:hAnsi="Arial" w:cs="Arial"/>
                <w:color w:val="1A1A1A"/>
                <w:sz w:val="19"/>
              </w:rPr>
              <w:t>Effectif en poste</w:t>
            </w:r>
          </w:p>
        </w:tc>
        <w:tc>
          <w:tcPr>
            <w:tcW w:w="2160" w:type="dxa"/>
            <w:tcBorders>
              <w:bottom w:val="single" w:sz="6" w:space="0" w:color="E8ECF2"/>
            </w:tcBorders>
            <w:tcMar>
              <w:top w:w="135" w:type="dxa"/>
              <w:left w:w="210" w:type="dxa"/>
              <w:bottom w:w="135" w:type="dxa"/>
              <w:right w:w="210" w:type="dxa"/>
            </w:tcMar>
          </w:tcPr>
          <w:p w14:paraId="2224FDBB" w14:textId="77777777" w:rsidR="00DC60B4" w:rsidRDefault="00000000">
            <w:r>
              <w:rPr>
                <w:rFonts w:ascii="Consolas" w:eastAsia="Consolas" w:hAnsi="Consolas" w:cs="Consolas"/>
                <w:color w:val="C0392B"/>
                <w:sz w:val="18"/>
                <w:shd w:val="clear" w:color="auto" w:fill="EEF0F4"/>
              </w:rPr>
              <w:t>revue_ressources_humaines</w:t>
            </w:r>
          </w:p>
        </w:tc>
        <w:tc>
          <w:tcPr>
            <w:tcW w:w="2160" w:type="dxa"/>
            <w:tcBorders>
              <w:bottom w:val="single" w:sz="6" w:space="0" w:color="E8ECF2"/>
            </w:tcBorders>
            <w:tcMar>
              <w:top w:w="135" w:type="dxa"/>
              <w:left w:w="210" w:type="dxa"/>
              <w:bottom w:w="135" w:type="dxa"/>
              <w:right w:w="210" w:type="dxa"/>
            </w:tcMar>
          </w:tcPr>
          <w:p w14:paraId="0026C674" w14:textId="77777777" w:rsidR="00DC60B4" w:rsidRDefault="00000000">
            <w:r>
              <w:rPr>
                <w:rFonts w:ascii="Consolas" w:eastAsia="Consolas" w:hAnsi="Consolas" w:cs="Consolas"/>
                <w:color w:val="C0392B"/>
                <w:sz w:val="18"/>
                <w:shd w:val="clear" w:color="auto" w:fill="EEF0F4"/>
              </w:rPr>
              <w:t>effectif_en_poste</w:t>
            </w:r>
          </w:p>
        </w:tc>
        <w:tc>
          <w:tcPr>
            <w:tcW w:w="2160" w:type="dxa"/>
            <w:tcBorders>
              <w:bottom w:val="single" w:sz="6" w:space="0" w:color="E8ECF2"/>
            </w:tcBorders>
            <w:tcMar>
              <w:top w:w="135" w:type="dxa"/>
              <w:left w:w="210" w:type="dxa"/>
              <w:bottom w:w="135" w:type="dxa"/>
              <w:right w:w="210" w:type="dxa"/>
            </w:tcMar>
          </w:tcPr>
          <w:p w14:paraId="6A98099C" w14:textId="77777777" w:rsidR="00DC60B4" w:rsidRDefault="00000000">
            <w:r>
              <w:rPr>
                <w:rFonts w:ascii="Arial" w:eastAsia="Arial" w:hAnsi="Arial" w:cs="Arial"/>
                <w:b/>
                <w:color w:val="004085"/>
                <w:sz w:val="16"/>
                <w:shd w:val="clear" w:color="auto" w:fill="CCE5FF"/>
              </w:rPr>
              <w:t>Par revue</w:t>
            </w:r>
          </w:p>
        </w:tc>
      </w:tr>
      <w:tr w:rsidR="00DC60B4" w14:paraId="7F56F181" w14:textId="77777777">
        <w:trPr>
          <w:jc w:val="center"/>
        </w:trPr>
        <w:tc>
          <w:tcPr>
            <w:tcW w:w="2160" w:type="dxa"/>
            <w:tcBorders>
              <w:bottom w:val="single" w:sz="6" w:space="0" w:color="E8ECF2"/>
            </w:tcBorders>
            <w:tcMar>
              <w:top w:w="135" w:type="dxa"/>
              <w:left w:w="210" w:type="dxa"/>
              <w:bottom w:w="135" w:type="dxa"/>
              <w:right w:w="210" w:type="dxa"/>
            </w:tcMar>
          </w:tcPr>
          <w:p w14:paraId="00BE2F92" w14:textId="77777777" w:rsidR="00DC60B4" w:rsidRDefault="00000000">
            <w:r>
              <w:rPr>
                <w:rFonts w:ascii="Arial" w:eastAsia="Arial" w:hAnsi="Arial" w:cs="Arial"/>
                <w:b/>
                <w:color w:val="1A3F6F"/>
                <w:sz w:val="19"/>
              </w:rPr>
              <w:lastRenderedPageBreak/>
              <w:t>III</w:t>
            </w:r>
          </w:p>
        </w:tc>
        <w:tc>
          <w:tcPr>
            <w:tcW w:w="2160" w:type="dxa"/>
            <w:tcBorders>
              <w:bottom w:val="single" w:sz="6" w:space="0" w:color="E8ECF2"/>
            </w:tcBorders>
            <w:tcMar>
              <w:top w:w="135" w:type="dxa"/>
              <w:left w:w="210" w:type="dxa"/>
              <w:bottom w:w="135" w:type="dxa"/>
              <w:right w:w="210" w:type="dxa"/>
            </w:tcMar>
          </w:tcPr>
          <w:p w14:paraId="1B33B514" w14:textId="77777777" w:rsidR="00DC60B4" w:rsidRDefault="00000000">
            <w:r>
              <w:rPr>
                <w:rFonts w:ascii="Arial" w:eastAsia="Arial" w:hAnsi="Arial" w:cs="Arial"/>
                <w:color w:val="1A1A1A"/>
                <w:sz w:val="19"/>
              </w:rPr>
              <w:t>Effectif réellement disponible</w:t>
            </w:r>
          </w:p>
        </w:tc>
        <w:tc>
          <w:tcPr>
            <w:tcW w:w="2160" w:type="dxa"/>
            <w:tcBorders>
              <w:bottom w:val="single" w:sz="6" w:space="0" w:color="E8ECF2"/>
            </w:tcBorders>
            <w:tcMar>
              <w:top w:w="135" w:type="dxa"/>
              <w:left w:w="210" w:type="dxa"/>
              <w:bottom w:w="135" w:type="dxa"/>
              <w:right w:w="210" w:type="dxa"/>
            </w:tcMar>
          </w:tcPr>
          <w:p w14:paraId="29B68D38" w14:textId="77777777" w:rsidR="00DC60B4" w:rsidRDefault="00000000">
            <w:r>
              <w:rPr>
                <w:rFonts w:ascii="Consolas" w:eastAsia="Consolas" w:hAnsi="Consolas" w:cs="Consolas"/>
                <w:color w:val="C0392B"/>
                <w:sz w:val="18"/>
                <w:shd w:val="clear" w:color="auto" w:fill="EEF0F4"/>
              </w:rPr>
              <w:t>revue_ressources_humaines</w:t>
            </w:r>
          </w:p>
        </w:tc>
        <w:tc>
          <w:tcPr>
            <w:tcW w:w="2160" w:type="dxa"/>
            <w:tcBorders>
              <w:bottom w:val="single" w:sz="6" w:space="0" w:color="E8ECF2"/>
            </w:tcBorders>
            <w:tcMar>
              <w:top w:w="135" w:type="dxa"/>
              <w:left w:w="210" w:type="dxa"/>
              <w:bottom w:w="135" w:type="dxa"/>
              <w:right w:w="210" w:type="dxa"/>
            </w:tcMar>
          </w:tcPr>
          <w:p w14:paraId="5B54713A" w14:textId="77777777" w:rsidR="00DC60B4" w:rsidRDefault="00000000">
            <w:r>
              <w:rPr>
                <w:rFonts w:ascii="Consolas" w:eastAsia="Consolas" w:hAnsi="Consolas" w:cs="Consolas"/>
                <w:color w:val="C0392B"/>
                <w:sz w:val="18"/>
                <w:shd w:val="clear" w:color="auto" w:fill="EEF0F4"/>
              </w:rPr>
              <w:t>effectif_reellement_disponible</w:t>
            </w:r>
          </w:p>
        </w:tc>
        <w:tc>
          <w:tcPr>
            <w:tcW w:w="2160" w:type="dxa"/>
            <w:tcBorders>
              <w:bottom w:val="single" w:sz="6" w:space="0" w:color="E8ECF2"/>
            </w:tcBorders>
            <w:tcMar>
              <w:top w:w="135" w:type="dxa"/>
              <w:left w:w="210" w:type="dxa"/>
              <w:bottom w:w="135" w:type="dxa"/>
              <w:right w:w="210" w:type="dxa"/>
            </w:tcMar>
          </w:tcPr>
          <w:p w14:paraId="51889207" w14:textId="77777777" w:rsidR="00DC60B4" w:rsidRDefault="00000000">
            <w:r>
              <w:rPr>
                <w:rFonts w:ascii="Arial" w:eastAsia="Arial" w:hAnsi="Arial" w:cs="Arial"/>
                <w:b/>
                <w:color w:val="004085"/>
                <w:sz w:val="16"/>
                <w:shd w:val="clear" w:color="auto" w:fill="CCE5FF"/>
              </w:rPr>
              <w:t>Par revue</w:t>
            </w:r>
          </w:p>
        </w:tc>
      </w:tr>
      <w:tr w:rsidR="00DC60B4" w14:paraId="76623B80" w14:textId="77777777">
        <w:trPr>
          <w:jc w:val="center"/>
        </w:trPr>
        <w:tc>
          <w:tcPr>
            <w:tcW w:w="2160" w:type="dxa"/>
            <w:tcBorders>
              <w:bottom w:val="single" w:sz="6" w:space="0" w:color="E8ECF2"/>
            </w:tcBorders>
            <w:tcMar>
              <w:top w:w="135" w:type="dxa"/>
              <w:left w:w="210" w:type="dxa"/>
              <w:bottom w:w="135" w:type="dxa"/>
              <w:right w:w="210" w:type="dxa"/>
            </w:tcMar>
          </w:tcPr>
          <w:p w14:paraId="457BCF55"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39CDD841" w14:textId="77777777" w:rsidR="00DC60B4" w:rsidRPr="002C33C7" w:rsidRDefault="00000000">
            <w:pPr>
              <w:rPr>
                <w:lang w:val="fr-FR"/>
              </w:rPr>
            </w:pPr>
            <w:r w:rsidRPr="002C33C7">
              <w:rPr>
                <w:rFonts w:ascii="Arial" w:eastAsia="Arial" w:hAnsi="Arial" w:cs="Arial"/>
                <w:color w:val="1A1A1A"/>
                <w:sz w:val="19"/>
                <w:lang w:val="fr-FR"/>
              </w:rPr>
              <w:t>Répartition du personnel par catégorie</w:t>
            </w:r>
          </w:p>
        </w:tc>
        <w:tc>
          <w:tcPr>
            <w:tcW w:w="2160" w:type="dxa"/>
            <w:tcBorders>
              <w:bottom w:val="single" w:sz="6" w:space="0" w:color="E8ECF2"/>
            </w:tcBorders>
            <w:tcMar>
              <w:top w:w="135" w:type="dxa"/>
              <w:left w:w="210" w:type="dxa"/>
              <w:bottom w:w="135" w:type="dxa"/>
              <w:right w:w="210" w:type="dxa"/>
            </w:tcMar>
          </w:tcPr>
          <w:p w14:paraId="28EE106E" w14:textId="77777777" w:rsidR="00DC60B4" w:rsidRDefault="00000000">
            <w:proofErr w:type="spellStart"/>
            <w:r>
              <w:rPr>
                <w:rFonts w:ascii="Consolas" w:eastAsia="Consolas" w:hAnsi="Consolas" w:cs="Consolas"/>
                <w:color w:val="C0392B"/>
                <w:sz w:val="18"/>
                <w:shd w:val="clear" w:color="auto" w:fill="EEF0F4"/>
              </w:rPr>
              <w:t>revue_repartition_personnel</w:t>
            </w:r>
            <w:proofErr w:type="spellEnd"/>
          </w:p>
        </w:tc>
        <w:tc>
          <w:tcPr>
            <w:tcW w:w="2160" w:type="dxa"/>
            <w:tcBorders>
              <w:bottom w:val="single" w:sz="6" w:space="0" w:color="E8ECF2"/>
            </w:tcBorders>
            <w:tcMar>
              <w:top w:w="135" w:type="dxa"/>
              <w:left w:w="210" w:type="dxa"/>
              <w:bottom w:w="135" w:type="dxa"/>
              <w:right w:w="210" w:type="dxa"/>
            </w:tcMar>
          </w:tcPr>
          <w:p w14:paraId="4FF90521" w14:textId="77777777" w:rsidR="00DC60B4" w:rsidRDefault="00000000">
            <w:r>
              <w:rPr>
                <w:rFonts w:ascii="Consolas" w:eastAsia="Consolas" w:hAnsi="Consolas" w:cs="Consolas"/>
                <w:color w:val="C0392B"/>
                <w:sz w:val="18"/>
                <w:shd w:val="clear" w:color="auto" w:fill="EEF0F4"/>
              </w:rPr>
              <w:t>categorie</w:t>
            </w:r>
            <w:r>
              <w:rPr>
                <w:rFonts w:ascii="Arial" w:eastAsia="Arial" w:hAnsi="Arial" w:cs="Arial"/>
                <w:color w:val="1A1A1A"/>
                <w:sz w:val="19"/>
              </w:rPr>
              <w:t xml:space="preserve">, </w:t>
            </w:r>
            <w:r>
              <w:rPr>
                <w:rFonts w:ascii="Consolas" w:eastAsia="Consolas" w:hAnsi="Consolas" w:cs="Consolas"/>
                <w:color w:val="C0392B"/>
                <w:sz w:val="18"/>
                <w:shd w:val="clear" w:color="auto" w:fill="EEF0F4"/>
              </w:rPr>
              <w:t>nombre</w:t>
            </w:r>
          </w:p>
        </w:tc>
        <w:tc>
          <w:tcPr>
            <w:tcW w:w="2160" w:type="dxa"/>
            <w:tcBorders>
              <w:bottom w:val="single" w:sz="6" w:space="0" w:color="E8ECF2"/>
            </w:tcBorders>
            <w:tcMar>
              <w:top w:w="135" w:type="dxa"/>
              <w:left w:w="210" w:type="dxa"/>
              <w:bottom w:w="135" w:type="dxa"/>
              <w:right w:w="210" w:type="dxa"/>
            </w:tcMar>
          </w:tcPr>
          <w:p w14:paraId="1F46B388" w14:textId="77777777" w:rsidR="00DC60B4" w:rsidRDefault="00000000">
            <w:r>
              <w:rPr>
                <w:rFonts w:ascii="Arial" w:eastAsia="Arial" w:hAnsi="Arial" w:cs="Arial"/>
                <w:b/>
                <w:color w:val="721C24"/>
                <w:sz w:val="16"/>
                <w:shd w:val="clear" w:color="auto" w:fill="F8D7DA"/>
              </w:rPr>
              <w:t>Multiple</w:t>
            </w:r>
          </w:p>
        </w:tc>
      </w:tr>
      <w:tr w:rsidR="00DC60B4" w14:paraId="6AAE227F" w14:textId="77777777">
        <w:trPr>
          <w:jc w:val="center"/>
        </w:trPr>
        <w:tc>
          <w:tcPr>
            <w:tcW w:w="2160" w:type="dxa"/>
            <w:tcBorders>
              <w:bottom w:val="single" w:sz="6" w:space="0" w:color="E8ECF2"/>
            </w:tcBorders>
            <w:tcMar>
              <w:top w:w="135" w:type="dxa"/>
              <w:left w:w="210" w:type="dxa"/>
              <w:bottom w:w="135" w:type="dxa"/>
              <w:right w:w="210" w:type="dxa"/>
            </w:tcMar>
          </w:tcPr>
          <w:p w14:paraId="31918833"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3722D92E" w14:textId="77777777" w:rsidR="00DC60B4" w:rsidRDefault="00000000">
            <w:r>
              <w:rPr>
                <w:rFonts w:ascii="Arial" w:eastAsia="Arial" w:hAnsi="Arial" w:cs="Arial"/>
                <w:color w:val="1A1A1A"/>
                <w:sz w:val="19"/>
              </w:rPr>
              <w:t>Postes vacants</w:t>
            </w:r>
          </w:p>
        </w:tc>
        <w:tc>
          <w:tcPr>
            <w:tcW w:w="2160" w:type="dxa"/>
            <w:tcBorders>
              <w:bottom w:val="single" w:sz="6" w:space="0" w:color="E8ECF2"/>
            </w:tcBorders>
            <w:tcMar>
              <w:top w:w="135" w:type="dxa"/>
              <w:left w:w="210" w:type="dxa"/>
              <w:bottom w:w="135" w:type="dxa"/>
              <w:right w:w="210" w:type="dxa"/>
            </w:tcMar>
          </w:tcPr>
          <w:p w14:paraId="4EF28C95" w14:textId="77777777" w:rsidR="00DC60B4" w:rsidRDefault="00000000">
            <w:r>
              <w:rPr>
                <w:rFonts w:ascii="Consolas" w:eastAsia="Consolas" w:hAnsi="Consolas" w:cs="Consolas"/>
                <w:color w:val="C0392B"/>
                <w:sz w:val="18"/>
                <w:shd w:val="clear" w:color="auto" w:fill="EEF0F4"/>
              </w:rPr>
              <w:t>revue_ressources_humaines</w:t>
            </w:r>
          </w:p>
        </w:tc>
        <w:tc>
          <w:tcPr>
            <w:tcW w:w="2160" w:type="dxa"/>
            <w:tcBorders>
              <w:bottom w:val="single" w:sz="6" w:space="0" w:color="E8ECF2"/>
            </w:tcBorders>
            <w:tcMar>
              <w:top w:w="135" w:type="dxa"/>
              <w:left w:w="210" w:type="dxa"/>
              <w:bottom w:w="135" w:type="dxa"/>
              <w:right w:w="210" w:type="dxa"/>
            </w:tcMar>
          </w:tcPr>
          <w:p w14:paraId="4A0805EC" w14:textId="77777777" w:rsidR="00DC60B4" w:rsidRDefault="00000000">
            <w:r>
              <w:rPr>
                <w:rFonts w:ascii="Consolas" w:eastAsia="Consolas" w:hAnsi="Consolas" w:cs="Consolas"/>
                <w:color w:val="C0392B"/>
                <w:sz w:val="18"/>
                <w:shd w:val="clear" w:color="auto" w:fill="EEF0F4"/>
              </w:rPr>
              <w:t>postes_vacants</w:t>
            </w:r>
          </w:p>
        </w:tc>
        <w:tc>
          <w:tcPr>
            <w:tcW w:w="2160" w:type="dxa"/>
            <w:tcBorders>
              <w:bottom w:val="single" w:sz="6" w:space="0" w:color="E8ECF2"/>
            </w:tcBorders>
            <w:tcMar>
              <w:top w:w="135" w:type="dxa"/>
              <w:left w:w="210" w:type="dxa"/>
              <w:bottom w:w="135" w:type="dxa"/>
              <w:right w:w="210" w:type="dxa"/>
            </w:tcMar>
          </w:tcPr>
          <w:p w14:paraId="30D807C0" w14:textId="77777777" w:rsidR="00DC60B4" w:rsidRDefault="00000000">
            <w:r>
              <w:rPr>
                <w:rFonts w:ascii="Arial" w:eastAsia="Arial" w:hAnsi="Arial" w:cs="Arial"/>
                <w:b/>
                <w:color w:val="004085"/>
                <w:sz w:val="16"/>
                <w:shd w:val="clear" w:color="auto" w:fill="CCE5FF"/>
              </w:rPr>
              <w:t>Par revue</w:t>
            </w:r>
          </w:p>
        </w:tc>
      </w:tr>
      <w:tr w:rsidR="00DC60B4" w14:paraId="2121D050" w14:textId="77777777">
        <w:trPr>
          <w:jc w:val="center"/>
        </w:trPr>
        <w:tc>
          <w:tcPr>
            <w:tcW w:w="2160" w:type="dxa"/>
            <w:tcBorders>
              <w:bottom w:val="single" w:sz="6" w:space="0" w:color="E8ECF2"/>
            </w:tcBorders>
            <w:tcMar>
              <w:top w:w="135" w:type="dxa"/>
              <w:left w:w="210" w:type="dxa"/>
              <w:bottom w:w="135" w:type="dxa"/>
              <w:right w:w="210" w:type="dxa"/>
            </w:tcMar>
          </w:tcPr>
          <w:p w14:paraId="356E427F"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61F9CC3D" w14:textId="77777777" w:rsidR="00DC60B4" w:rsidRDefault="00000000">
            <w:r>
              <w:rPr>
                <w:rFonts w:ascii="Arial" w:eastAsia="Arial" w:hAnsi="Arial" w:cs="Arial"/>
                <w:color w:val="1A1A1A"/>
                <w:sz w:val="19"/>
              </w:rPr>
              <w:t>Besoins prioritaires en personnel</w:t>
            </w:r>
          </w:p>
        </w:tc>
        <w:tc>
          <w:tcPr>
            <w:tcW w:w="2160" w:type="dxa"/>
            <w:tcBorders>
              <w:bottom w:val="single" w:sz="6" w:space="0" w:color="E8ECF2"/>
            </w:tcBorders>
            <w:tcMar>
              <w:top w:w="135" w:type="dxa"/>
              <w:left w:w="210" w:type="dxa"/>
              <w:bottom w:w="135" w:type="dxa"/>
              <w:right w:w="210" w:type="dxa"/>
            </w:tcMar>
          </w:tcPr>
          <w:p w14:paraId="471D32A7" w14:textId="77777777" w:rsidR="00DC60B4" w:rsidRDefault="00000000">
            <w:r>
              <w:rPr>
                <w:rFonts w:ascii="Consolas" w:eastAsia="Consolas" w:hAnsi="Consolas" w:cs="Consolas"/>
                <w:color w:val="C0392B"/>
                <w:sz w:val="18"/>
                <w:shd w:val="clear" w:color="auto" w:fill="EEF0F4"/>
              </w:rPr>
              <w:t>revue_besoins_personnel</w:t>
            </w:r>
          </w:p>
        </w:tc>
        <w:tc>
          <w:tcPr>
            <w:tcW w:w="2160" w:type="dxa"/>
            <w:tcBorders>
              <w:bottom w:val="single" w:sz="6" w:space="0" w:color="E8ECF2"/>
            </w:tcBorders>
            <w:tcMar>
              <w:top w:w="135" w:type="dxa"/>
              <w:left w:w="210" w:type="dxa"/>
              <w:bottom w:w="135" w:type="dxa"/>
              <w:right w:w="210" w:type="dxa"/>
            </w:tcMar>
          </w:tcPr>
          <w:p w14:paraId="462CF920" w14:textId="77777777" w:rsidR="00DC60B4" w:rsidRDefault="00000000">
            <w:r>
              <w:rPr>
                <w:rFonts w:ascii="Consolas" w:eastAsia="Consolas" w:hAnsi="Consolas" w:cs="Consolas"/>
                <w:color w:val="C0392B"/>
                <w:sz w:val="18"/>
                <w:shd w:val="clear" w:color="auto" w:fill="EEF0F4"/>
              </w:rPr>
              <w:t>besoin</w:t>
            </w:r>
          </w:p>
        </w:tc>
        <w:tc>
          <w:tcPr>
            <w:tcW w:w="2160" w:type="dxa"/>
            <w:tcBorders>
              <w:bottom w:val="single" w:sz="6" w:space="0" w:color="E8ECF2"/>
            </w:tcBorders>
            <w:tcMar>
              <w:top w:w="135" w:type="dxa"/>
              <w:left w:w="210" w:type="dxa"/>
              <w:bottom w:w="135" w:type="dxa"/>
              <w:right w:w="210" w:type="dxa"/>
            </w:tcMar>
          </w:tcPr>
          <w:p w14:paraId="465E0CE7" w14:textId="77777777" w:rsidR="00DC60B4" w:rsidRDefault="00000000">
            <w:r>
              <w:rPr>
                <w:rFonts w:ascii="Arial" w:eastAsia="Arial" w:hAnsi="Arial" w:cs="Arial"/>
                <w:b/>
                <w:color w:val="721C24"/>
                <w:sz w:val="16"/>
                <w:shd w:val="clear" w:color="auto" w:fill="F8D7DA"/>
              </w:rPr>
              <w:t>Multiple</w:t>
            </w:r>
          </w:p>
        </w:tc>
      </w:tr>
      <w:tr w:rsidR="00DC60B4" w14:paraId="6240AEF4" w14:textId="77777777">
        <w:trPr>
          <w:jc w:val="center"/>
        </w:trPr>
        <w:tc>
          <w:tcPr>
            <w:tcW w:w="2160" w:type="dxa"/>
            <w:tcBorders>
              <w:bottom w:val="single" w:sz="6" w:space="0" w:color="E8ECF2"/>
            </w:tcBorders>
            <w:tcMar>
              <w:top w:w="135" w:type="dxa"/>
              <w:left w:w="210" w:type="dxa"/>
              <w:bottom w:w="135" w:type="dxa"/>
              <w:right w:w="210" w:type="dxa"/>
            </w:tcMar>
          </w:tcPr>
          <w:p w14:paraId="29415119"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49D10339" w14:textId="77777777" w:rsidR="00DC60B4" w:rsidRDefault="00000000">
            <w:r>
              <w:rPr>
                <w:rFonts w:ascii="Arial" w:eastAsia="Arial" w:hAnsi="Arial" w:cs="Arial"/>
                <w:color w:val="1A1A1A"/>
                <w:sz w:val="19"/>
              </w:rPr>
              <w:t>Besoins en formation</w:t>
            </w:r>
          </w:p>
        </w:tc>
        <w:tc>
          <w:tcPr>
            <w:tcW w:w="2160" w:type="dxa"/>
            <w:tcBorders>
              <w:bottom w:val="single" w:sz="6" w:space="0" w:color="E8ECF2"/>
            </w:tcBorders>
            <w:tcMar>
              <w:top w:w="135" w:type="dxa"/>
              <w:left w:w="210" w:type="dxa"/>
              <w:bottom w:w="135" w:type="dxa"/>
              <w:right w:w="210" w:type="dxa"/>
            </w:tcMar>
          </w:tcPr>
          <w:p w14:paraId="7275850F" w14:textId="77777777" w:rsidR="00DC60B4" w:rsidRDefault="00000000">
            <w:r>
              <w:rPr>
                <w:rFonts w:ascii="Consolas" w:eastAsia="Consolas" w:hAnsi="Consolas" w:cs="Consolas"/>
                <w:color w:val="C0392B"/>
                <w:sz w:val="18"/>
                <w:shd w:val="clear" w:color="auto" w:fill="EEF0F4"/>
              </w:rPr>
              <w:t>revue_besoins_formation</w:t>
            </w:r>
          </w:p>
        </w:tc>
        <w:tc>
          <w:tcPr>
            <w:tcW w:w="2160" w:type="dxa"/>
            <w:tcBorders>
              <w:bottom w:val="single" w:sz="6" w:space="0" w:color="E8ECF2"/>
            </w:tcBorders>
            <w:tcMar>
              <w:top w:w="135" w:type="dxa"/>
              <w:left w:w="210" w:type="dxa"/>
              <w:bottom w:w="135" w:type="dxa"/>
              <w:right w:w="210" w:type="dxa"/>
            </w:tcMar>
          </w:tcPr>
          <w:p w14:paraId="217E8B1C" w14:textId="77777777" w:rsidR="00DC60B4" w:rsidRDefault="00000000">
            <w:r>
              <w:rPr>
                <w:rFonts w:ascii="Consolas" w:eastAsia="Consolas" w:hAnsi="Consolas" w:cs="Consolas"/>
                <w:color w:val="C0392B"/>
                <w:sz w:val="18"/>
                <w:shd w:val="clear" w:color="auto" w:fill="EEF0F4"/>
              </w:rPr>
              <w:t>besoin_formation</w:t>
            </w:r>
          </w:p>
        </w:tc>
        <w:tc>
          <w:tcPr>
            <w:tcW w:w="2160" w:type="dxa"/>
            <w:tcBorders>
              <w:bottom w:val="single" w:sz="6" w:space="0" w:color="E8ECF2"/>
            </w:tcBorders>
            <w:tcMar>
              <w:top w:w="135" w:type="dxa"/>
              <w:left w:w="210" w:type="dxa"/>
              <w:bottom w:w="135" w:type="dxa"/>
              <w:right w:w="210" w:type="dxa"/>
            </w:tcMar>
          </w:tcPr>
          <w:p w14:paraId="0EAB71FD" w14:textId="77777777" w:rsidR="00DC60B4" w:rsidRDefault="00000000">
            <w:r>
              <w:rPr>
                <w:rFonts w:ascii="Arial" w:eastAsia="Arial" w:hAnsi="Arial" w:cs="Arial"/>
                <w:b/>
                <w:color w:val="721C24"/>
                <w:sz w:val="16"/>
                <w:shd w:val="clear" w:color="auto" w:fill="F8D7DA"/>
              </w:rPr>
              <w:t>Multiple</w:t>
            </w:r>
          </w:p>
        </w:tc>
      </w:tr>
      <w:tr w:rsidR="00DC60B4" w14:paraId="0BF4E557" w14:textId="77777777">
        <w:trPr>
          <w:jc w:val="center"/>
        </w:trPr>
        <w:tc>
          <w:tcPr>
            <w:tcW w:w="2160" w:type="dxa"/>
            <w:tcBorders>
              <w:bottom w:val="single" w:sz="6" w:space="0" w:color="E8ECF2"/>
            </w:tcBorders>
            <w:tcMar>
              <w:top w:w="135" w:type="dxa"/>
              <w:left w:w="210" w:type="dxa"/>
              <w:bottom w:w="135" w:type="dxa"/>
              <w:right w:w="210" w:type="dxa"/>
            </w:tcMar>
          </w:tcPr>
          <w:p w14:paraId="6684C1BF" w14:textId="77777777" w:rsidR="00DC60B4" w:rsidRDefault="00000000">
            <w:r>
              <w:rPr>
                <w:rFonts w:ascii="Arial" w:eastAsia="Arial" w:hAnsi="Arial" w:cs="Arial"/>
                <w:b/>
                <w:color w:val="1A3F6F"/>
                <w:sz w:val="19"/>
              </w:rPr>
              <w:t>III</w:t>
            </w:r>
          </w:p>
        </w:tc>
        <w:tc>
          <w:tcPr>
            <w:tcW w:w="2160" w:type="dxa"/>
            <w:tcBorders>
              <w:bottom w:val="single" w:sz="6" w:space="0" w:color="E8ECF2"/>
            </w:tcBorders>
            <w:tcMar>
              <w:top w:w="135" w:type="dxa"/>
              <w:left w:w="210" w:type="dxa"/>
              <w:bottom w:w="135" w:type="dxa"/>
              <w:right w:w="210" w:type="dxa"/>
            </w:tcMar>
          </w:tcPr>
          <w:p w14:paraId="0E09A6F0" w14:textId="77777777" w:rsidR="00DC60B4" w:rsidRDefault="00000000">
            <w:r>
              <w:rPr>
                <w:rFonts w:ascii="Arial" w:eastAsia="Arial" w:hAnsi="Arial" w:cs="Arial"/>
                <w:color w:val="1A1A1A"/>
                <w:sz w:val="19"/>
              </w:rPr>
              <w:t>Difficultés RH</w:t>
            </w:r>
          </w:p>
        </w:tc>
        <w:tc>
          <w:tcPr>
            <w:tcW w:w="2160" w:type="dxa"/>
            <w:tcBorders>
              <w:bottom w:val="single" w:sz="6" w:space="0" w:color="E8ECF2"/>
            </w:tcBorders>
            <w:tcMar>
              <w:top w:w="135" w:type="dxa"/>
              <w:left w:w="210" w:type="dxa"/>
              <w:bottom w:w="135" w:type="dxa"/>
              <w:right w:w="210" w:type="dxa"/>
            </w:tcMar>
          </w:tcPr>
          <w:p w14:paraId="235603E8" w14:textId="77777777" w:rsidR="00DC60B4" w:rsidRDefault="00000000">
            <w:r>
              <w:rPr>
                <w:rFonts w:ascii="Consolas" w:eastAsia="Consolas" w:hAnsi="Consolas" w:cs="Consolas"/>
                <w:color w:val="C0392B"/>
                <w:sz w:val="18"/>
                <w:shd w:val="clear" w:color="auto" w:fill="EEF0F4"/>
              </w:rPr>
              <w:t>revue_ressources_humaines</w:t>
            </w:r>
          </w:p>
        </w:tc>
        <w:tc>
          <w:tcPr>
            <w:tcW w:w="2160" w:type="dxa"/>
            <w:tcBorders>
              <w:bottom w:val="single" w:sz="6" w:space="0" w:color="E8ECF2"/>
            </w:tcBorders>
            <w:tcMar>
              <w:top w:w="135" w:type="dxa"/>
              <w:left w:w="210" w:type="dxa"/>
              <w:bottom w:w="135" w:type="dxa"/>
              <w:right w:w="210" w:type="dxa"/>
            </w:tcMar>
          </w:tcPr>
          <w:p w14:paraId="35E09008" w14:textId="77777777" w:rsidR="00DC60B4" w:rsidRDefault="00000000">
            <w:r>
              <w:rPr>
                <w:rFonts w:ascii="Consolas" w:eastAsia="Consolas" w:hAnsi="Consolas" w:cs="Consolas"/>
                <w:color w:val="C0392B"/>
                <w:sz w:val="18"/>
                <w:shd w:val="clear" w:color="auto" w:fill="EEF0F4"/>
              </w:rPr>
              <w:t>difficultes_rh</w:t>
            </w:r>
          </w:p>
        </w:tc>
        <w:tc>
          <w:tcPr>
            <w:tcW w:w="2160" w:type="dxa"/>
            <w:tcBorders>
              <w:bottom w:val="single" w:sz="6" w:space="0" w:color="E8ECF2"/>
            </w:tcBorders>
            <w:tcMar>
              <w:top w:w="135" w:type="dxa"/>
              <w:left w:w="210" w:type="dxa"/>
              <w:bottom w:w="135" w:type="dxa"/>
              <w:right w:w="210" w:type="dxa"/>
            </w:tcMar>
          </w:tcPr>
          <w:p w14:paraId="030257F4" w14:textId="77777777" w:rsidR="00DC60B4" w:rsidRDefault="00000000">
            <w:r>
              <w:rPr>
                <w:rFonts w:ascii="Arial" w:eastAsia="Arial" w:hAnsi="Arial" w:cs="Arial"/>
                <w:b/>
                <w:color w:val="004085"/>
                <w:sz w:val="16"/>
                <w:shd w:val="clear" w:color="auto" w:fill="CCE5FF"/>
              </w:rPr>
              <w:t>Par revue</w:t>
            </w:r>
          </w:p>
        </w:tc>
      </w:tr>
      <w:tr w:rsidR="00DC60B4" w14:paraId="27270C49" w14:textId="77777777">
        <w:trPr>
          <w:jc w:val="center"/>
        </w:trPr>
        <w:tc>
          <w:tcPr>
            <w:tcW w:w="2160" w:type="dxa"/>
            <w:tcBorders>
              <w:bottom w:val="single" w:sz="6" w:space="0" w:color="E8ECF2"/>
            </w:tcBorders>
            <w:tcMar>
              <w:top w:w="135" w:type="dxa"/>
              <w:left w:w="210" w:type="dxa"/>
              <w:bottom w:w="135" w:type="dxa"/>
              <w:right w:w="210" w:type="dxa"/>
            </w:tcMar>
          </w:tcPr>
          <w:p w14:paraId="4D0EE8D7" w14:textId="77777777" w:rsidR="00DC60B4" w:rsidRDefault="00000000">
            <w:r>
              <w:rPr>
                <w:rFonts w:ascii="Arial" w:eastAsia="Arial" w:hAnsi="Arial" w:cs="Arial"/>
                <w:b/>
                <w:color w:val="1A3F6F"/>
                <w:sz w:val="19"/>
              </w:rPr>
              <w:t>IV</w:t>
            </w:r>
          </w:p>
        </w:tc>
        <w:tc>
          <w:tcPr>
            <w:tcW w:w="2160" w:type="dxa"/>
            <w:tcBorders>
              <w:bottom w:val="single" w:sz="6" w:space="0" w:color="E8ECF2"/>
            </w:tcBorders>
            <w:tcMar>
              <w:top w:w="135" w:type="dxa"/>
              <w:left w:w="210" w:type="dxa"/>
              <w:bottom w:w="135" w:type="dxa"/>
              <w:right w:w="210" w:type="dxa"/>
            </w:tcMar>
          </w:tcPr>
          <w:p w14:paraId="50074D59" w14:textId="77777777" w:rsidR="00DC60B4" w:rsidRDefault="00000000">
            <w:r>
              <w:rPr>
                <w:rFonts w:ascii="Arial" w:eastAsia="Arial" w:hAnsi="Arial" w:cs="Arial"/>
                <w:color w:val="1A1A1A"/>
                <w:sz w:val="19"/>
              </w:rPr>
              <w:t>Activités principales réalisées</w:t>
            </w:r>
          </w:p>
        </w:tc>
        <w:tc>
          <w:tcPr>
            <w:tcW w:w="2160" w:type="dxa"/>
            <w:tcBorders>
              <w:bottom w:val="single" w:sz="6" w:space="0" w:color="E8ECF2"/>
            </w:tcBorders>
            <w:tcMar>
              <w:top w:w="135" w:type="dxa"/>
              <w:left w:w="210" w:type="dxa"/>
              <w:bottom w:w="135" w:type="dxa"/>
              <w:right w:w="210" w:type="dxa"/>
            </w:tcMar>
          </w:tcPr>
          <w:p w14:paraId="432F244D" w14:textId="77777777" w:rsidR="00DC60B4" w:rsidRDefault="00000000">
            <w:r>
              <w:rPr>
                <w:rFonts w:ascii="Consolas" w:eastAsia="Consolas" w:hAnsi="Consolas" w:cs="Consolas"/>
                <w:color w:val="C0392B"/>
                <w:sz w:val="18"/>
                <w:shd w:val="clear" w:color="auto" w:fill="EEF0F4"/>
              </w:rPr>
              <w:t>revue_activites</w:t>
            </w:r>
          </w:p>
        </w:tc>
        <w:tc>
          <w:tcPr>
            <w:tcW w:w="2160" w:type="dxa"/>
            <w:tcBorders>
              <w:bottom w:val="single" w:sz="6" w:space="0" w:color="E8ECF2"/>
            </w:tcBorders>
            <w:tcMar>
              <w:top w:w="135" w:type="dxa"/>
              <w:left w:w="210" w:type="dxa"/>
              <w:bottom w:w="135" w:type="dxa"/>
              <w:right w:w="210" w:type="dxa"/>
            </w:tcMar>
          </w:tcPr>
          <w:p w14:paraId="02907711" w14:textId="77777777" w:rsidR="00DC60B4" w:rsidRDefault="00000000">
            <w:r>
              <w:rPr>
                <w:rFonts w:ascii="Consolas" w:eastAsia="Consolas" w:hAnsi="Consolas" w:cs="Consolas"/>
                <w:color w:val="C0392B"/>
                <w:sz w:val="18"/>
                <w:shd w:val="clear" w:color="auto" w:fill="EEF0F4"/>
              </w:rPr>
              <w:t>type_activite = 'principale_realisee'</w:t>
            </w:r>
          </w:p>
        </w:tc>
        <w:tc>
          <w:tcPr>
            <w:tcW w:w="2160" w:type="dxa"/>
            <w:tcBorders>
              <w:bottom w:val="single" w:sz="6" w:space="0" w:color="E8ECF2"/>
            </w:tcBorders>
            <w:tcMar>
              <w:top w:w="135" w:type="dxa"/>
              <w:left w:w="210" w:type="dxa"/>
              <w:bottom w:w="135" w:type="dxa"/>
              <w:right w:w="210" w:type="dxa"/>
            </w:tcMar>
          </w:tcPr>
          <w:p w14:paraId="7B347986" w14:textId="77777777" w:rsidR="00DC60B4" w:rsidRDefault="00000000">
            <w:r>
              <w:rPr>
                <w:rFonts w:ascii="Arial" w:eastAsia="Arial" w:hAnsi="Arial" w:cs="Arial"/>
                <w:b/>
                <w:color w:val="721C24"/>
                <w:sz w:val="16"/>
                <w:shd w:val="clear" w:color="auto" w:fill="F8D7DA"/>
              </w:rPr>
              <w:t>Multiple</w:t>
            </w:r>
          </w:p>
        </w:tc>
      </w:tr>
      <w:tr w:rsidR="00DC60B4" w14:paraId="14982A60" w14:textId="77777777">
        <w:trPr>
          <w:jc w:val="center"/>
        </w:trPr>
        <w:tc>
          <w:tcPr>
            <w:tcW w:w="2160" w:type="dxa"/>
            <w:tcBorders>
              <w:bottom w:val="single" w:sz="6" w:space="0" w:color="E8ECF2"/>
            </w:tcBorders>
            <w:tcMar>
              <w:top w:w="135" w:type="dxa"/>
              <w:left w:w="210" w:type="dxa"/>
              <w:bottom w:w="135" w:type="dxa"/>
              <w:right w:w="210" w:type="dxa"/>
            </w:tcMar>
          </w:tcPr>
          <w:p w14:paraId="200F07A4" w14:textId="77777777" w:rsidR="00DC60B4" w:rsidRDefault="00000000">
            <w:r>
              <w:rPr>
                <w:rFonts w:ascii="Arial" w:eastAsia="Arial" w:hAnsi="Arial" w:cs="Arial"/>
                <w:b/>
                <w:color w:val="1A3F6F"/>
                <w:sz w:val="19"/>
              </w:rPr>
              <w:t>IV</w:t>
            </w:r>
          </w:p>
        </w:tc>
        <w:tc>
          <w:tcPr>
            <w:tcW w:w="2160" w:type="dxa"/>
            <w:tcBorders>
              <w:bottom w:val="single" w:sz="6" w:space="0" w:color="E8ECF2"/>
            </w:tcBorders>
            <w:tcMar>
              <w:top w:w="135" w:type="dxa"/>
              <w:left w:w="210" w:type="dxa"/>
              <w:bottom w:w="135" w:type="dxa"/>
              <w:right w:w="210" w:type="dxa"/>
            </w:tcMar>
          </w:tcPr>
          <w:p w14:paraId="7BA4DE1D" w14:textId="77777777" w:rsidR="00DC60B4" w:rsidRDefault="00000000">
            <w:r>
              <w:rPr>
                <w:rFonts w:ascii="Arial" w:eastAsia="Arial" w:hAnsi="Arial" w:cs="Arial"/>
                <w:color w:val="1A1A1A"/>
                <w:sz w:val="19"/>
              </w:rPr>
              <w:t>Activités en cours</w:t>
            </w:r>
          </w:p>
        </w:tc>
        <w:tc>
          <w:tcPr>
            <w:tcW w:w="2160" w:type="dxa"/>
            <w:tcBorders>
              <w:bottom w:val="single" w:sz="6" w:space="0" w:color="E8ECF2"/>
            </w:tcBorders>
            <w:tcMar>
              <w:top w:w="135" w:type="dxa"/>
              <w:left w:w="210" w:type="dxa"/>
              <w:bottom w:w="135" w:type="dxa"/>
              <w:right w:w="210" w:type="dxa"/>
            </w:tcMar>
          </w:tcPr>
          <w:p w14:paraId="7EE9FFEF" w14:textId="77777777" w:rsidR="00DC60B4" w:rsidRDefault="00000000">
            <w:r>
              <w:rPr>
                <w:rFonts w:ascii="Consolas" w:eastAsia="Consolas" w:hAnsi="Consolas" w:cs="Consolas"/>
                <w:color w:val="C0392B"/>
                <w:sz w:val="18"/>
                <w:shd w:val="clear" w:color="auto" w:fill="EEF0F4"/>
              </w:rPr>
              <w:t>revue_activites</w:t>
            </w:r>
          </w:p>
        </w:tc>
        <w:tc>
          <w:tcPr>
            <w:tcW w:w="2160" w:type="dxa"/>
            <w:tcBorders>
              <w:bottom w:val="single" w:sz="6" w:space="0" w:color="E8ECF2"/>
            </w:tcBorders>
            <w:tcMar>
              <w:top w:w="135" w:type="dxa"/>
              <w:left w:w="210" w:type="dxa"/>
              <w:bottom w:w="135" w:type="dxa"/>
              <w:right w:w="210" w:type="dxa"/>
            </w:tcMar>
          </w:tcPr>
          <w:p w14:paraId="720C6856" w14:textId="77777777" w:rsidR="00DC60B4" w:rsidRDefault="00000000">
            <w:r>
              <w:rPr>
                <w:rFonts w:ascii="Consolas" w:eastAsia="Consolas" w:hAnsi="Consolas" w:cs="Consolas"/>
                <w:color w:val="C0392B"/>
                <w:sz w:val="18"/>
                <w:shd w:val="clear" w:color="auto" w:fill="EEF0F4"/>
              </w:rPr>
              <w:t>type_activite = 'en_cours'</w:t>
            </w:r>
          </w:p>
        </w:tc>
        <w:tc>
          <w:tcPr>
            <w:tcW w:w="2160" w:type="dxa"/>
            <w:tcBorders>
              <w:bottom w:val="single" w:sz="6" w:space="0" w:color="E8ECF2"/>
            </w:tcBorders>
            <w:tcMar>
              <w:top w:w="135" w:type="dxa"/>
              <w:left w:w="210" w:type="dxa"/>
              <w:bottom w:w="135" w:type="dxa"/>
              <w:right w:w="210" w:type="dxa"/>
            </w:tcMar>
          </w:tcPr>
          <w:p w14:paraId="610B9676" w14:textId="77777777" w:rsidR="00DC60B4" w:rsidRDefault="00000000">
            <w:r>
              <w:rPr>
                <w:rFonts w:ascii="Arial" w:eastAsia="Arial" w:hAnsi="Arial" w:cs="Arial"/>
                <w:b/>
                <w:color w:val="721C24"/>
                <w:sz w:val="16"/>
                <w:shd w:val="clear" w:color="auto" w:fill="F8D7DA"/>
              </w:rPr>
              <w:t>Multiple</w:t>
            </w:r>
          </w:p>
        </w:tc>
      </w:tr>
      <w:tr w:rsidR="00DC60B4" w14:paraId="46BD0971" w14:textId="77777777">
        <w:trPr>
          <w:jc w:val="center"/>
        </w:trPr>
        <w:tc>
          <w:tcPr>
            <w:tcW w:w="2160" w:type="dxa"/>
            <w:tcBorders>
              <w:bottom w:val="single" w:sz="6" w:space="0" w:color="E8ECF2"/>
            </w:tcBorders>
            <w:tcMar>
              <w:top w:w="135" w:type="dxa"/>
              <w:left w:w="210" w:type="dxa"/>
              <w:bottom w:w="135" w:type="dxa"/>
              <w:right w:w="210" w:type="dxa"/>
            </w:tcMar>
          </w:tcPr>
          <w:p w14:paraId="2C9E61DE" w14:textId="77777777" w:rsidR="00DC60B4" w:rsidRDefault="00000000">
            <w:r>
              <w:rPr>
                <w:rFonts w:ascii="Arial" w:eastAsia="Arial" w:hAnsi="Arial" w:cs="Arial"/>
                <w:b/>
                <w:color w:val="1A3F6F"/>
                <w:sz w:val="19"/>
              </w:rPr>
              <w:t>IV</w:t>
            </w:r>
          </w:p>
        </w:tc>
        <w:tc>
          <w:tcPr>
            <w:tcW w:w="2160" w:type="dxa"/>
            <w:tcBorders>
              <w:bottom w:val="single" w:sz="6" w:space="0" w:color="E8ECF2"/>
            </w:tcBorders>
            <w:tcMar>
              <w:top w:w="135" w:type="dxa"/>
              <w:left w:w="210" w:type="dxa"/>
              <w:bottom w:w="135" w:type="dxa"/>
              <w:right w:w="210" w:type="dxa"/>
            </w:tcMar>
          </w:tcPr>
          <w:p w14:paraId="531D55F1" w14:textId="77777777" w:rsidR="00DC60B4" w:rsidRDefault="00000000">
            <w:r>
              <w:rPr>
                <w:rFonts w:ascii="Arial" w:eastAsia="Arial" w:hAnsi="Arial" w:cs="Arial"/>
                <w:color w:val="1A1A1A"/>
                <w:sz w:val="19"/>
              </w:rPr>
              <w:t>Activités non réalisées</w:t>
            </w:r>
          </w:p>
        </w:tc>
        <w:tc>
          <w:tcPr>
            <w:tcW w:w="2160" w:type="dxa"/>
            <w:tcBorders>
              <w:bottom w:val="single" w:sz="6" w:space="0" w:color="E8ECF2"/>
            </w:tcBorders>
            <w:tcMar>
              <w:top w:w="135" w:type="dxa"/>
              <w:left w:w="210" w:type="dxa"/>
              <w:bottom w:w="135" w:type="dxa"/>
              <w:right w:w="210" w:type="dxa"/>
            </w:tcMar>
          </w:tcPr>
          <w:p w14:paraId="2776E5A7" w14:textId="77777777" w:rsidR="00DC60B4" w:rsidRDefault="00000000">
            <w:r>
              <w:rPr>
                <w:rFonts w:ascii="Consolas" w:eastAsia="Consolas" w:hAnsi="Consolas" w:cs="Consolas"/>
                <w:color w:val="C0392B"/>
                <w:sz w:val="18"/>
                <w:shd w:val="clear" w:color="auto" w:fill="EEF0F4"/>
              </w:rPr>
              <w:t>revue_activites</w:t>
            </w:r>
          </w:p>
        </w:tc>
        <w:tc>
          <w:tcPr>
            <w:tcW w:w="2160" w:type="dxa"/>
            <w:tcBorders>
              <w:bottom w:val="single" w:sz="6" w:space="0" w:color="E8ECF2"/>
            </w:tcBorders>
            <w:tcMar>
              <w:top w:w="135" w:type="dxa"/>
              <w:left w:w="210" w:type="dxa"/>
              <w:bottom w:w="135" w:type="dxa"/>
              <w:right w:w="210" w:type="dxa"/>
            </w:tcMar>
          </w:tcPr>
          <w:p w14:paraId="17550F1D" w14:textId="77777777" w:rsidR="00DC60B4" w:rsidRDefault="00000000">
            <w:r>
              <w:rPr>
                <w:rFonts w:ascii="Consolas" w:eastAsia="Consolas" w:hAnsi="Consolas" w:cs="Consolas"/>
                <w:color w:val="C0392B"/>
                <w:sz w:val="18"/>
                <w:shd w:val="clear" w:color="auto" w:fill="EEF0F4"/>
              </w:rPr>
              <w:t>type_activite = 'non_realisee'</w:t>
            </w:r>
          </w:p>
        </w:tc>
        <w:tc>
          <w:tcPr>
            <w:tcW w:w="2160" w:type="dxa"/>
            <w:tcBorders>
              <w:bottom w:val="single" w:sz="6" w:space="0" w:color="E8ECF2"/>
            </w:tcBorders>
            <w:tcMar>
              <w:top w:w="135" w:type="dxa"/>
              <w:left w:w="210" w:type="dxa"/>
              <w:bottom w:w="135" w:type="dxa"/>
              <w:right w:w="210" w:type="dxa"/>
            </w:tcMar>
          </w:tcPr>
          <w:p w14:paraId="35317E0A" w14:textId="77777777" w:rsidR="00DC60B4" w:rsidRDefault="00000000">
            <w:r>
              <w:rPr>
                <w:rFonts w:ascii="Arial" w:eastAsia="Arial" w:hAnsi="Arial" w:cs="Arial"/>
                <w:b/>
                <w:color w:val="721C24"/>
                <w:sz w:val="16"/>
                <w:shd w:val="clear" w:color="auto" w:fill="F8D7DA"/>
              </w:rPr>
              <w:t>Multiple</w:t>
            </w:r>
          </w:p>
        </w:tc>
      </w:tr>
      <w:tr w:rsidR="00DC60B4" w14:paraId="29E5BDA7" w14:textId="77777777">
        <w:trPr>
          <w:jc w:val="center"/>
        </w:trPr>
        <w:tc>
          <w:tcPr>
            <w:tcW w:w="2160" w:type="dxa"/>
            <w:tcBorders>
              <w:bottom w:val="single" w:sz="6" w:space="0" w:color="E8ECF2"/>
            </w:tcBorders>
            <w:tcMar>
              <w:top w:w="135" w:type="dxa"/>
              <w:left w:w="210" w:type="dxa"/>
              <w:bottom w:w="135" w:type="dxa"/>
              <w:right w:w="210" w:type="dxa"/>
            </w:tcMar>
          </w:tcPr>
          <w:p w14:paraId="5D201CA6" w14:textId="77777777" w:rsidR="00DC60B4" w:rsidRDefault="00000000">
            <w:r>
              <w:rPr>
                <w:rFonts w:ascii="Arial" w:eastAsia="Arial" w:hAnsi="Arial" w:cs="Arial"/>
                <w:b/>
                <w:color w:val="1A3F6F"/>
                <w:sz w:val="19"/>
              </w:rPr>
              <w:t>IV</w:t>
            </w:r>
          </w:p>
        </w:tc>
        <w:tc>
          <w:tcPr>
            <w:tcW w:w="2160" w:type="dxa"/>
            <w:tcBorders>
              <w:bottom w:val="single" w:sz="6" w:space="0" w:color="E8ECF2"/>
            </w:tcBorders>
            <w:tcMar>
              <w:top w:w="135" w:type="dxa"/>
              <w:left w:w="210" w:type="dxa"/>
              <w:bottom w:w="135" w:type="dxa"/>
              <w:right w:w="210" w:type="dxa"/>
            </w:tcMar>
          </w:tcPr>
          <w:p w14:paraId="33F7FC06" w14:textId="77777777" w:rsidR="00DC60B4" w:rsidRDefault="00000000">
            <w:r>
              <w:rPr>
                <w:rFonts w:ascii="Arial" w:eastAsia="Arial" w:hAnsi="Arial" w:cs="Arial"/>
                <w:color w:val="1A1A1A"/>
                <w:sz w:val="19"/>
              </w:rPr>
              <w:t>Résultats obtenus</w:t>
            </w:r>
          </w:p>
        </w:tc>
        <w:tc>
          <w:tcPr>
            <w:tcW w:w="2160" w:type="dxa"/>
            <w:tcBorders>
              <w:bottom w:val="single" w:sz="6" w:space="0" w:color="E8ECF2"/>
            </w:tcBorders>
            <w:tcMar>
              <w:top w:w="135" w:type="dxa"/>
              <w:left w:w="210" w:type="dxa"/>
              <w:bottom w:w="135" w:type="dxa"/>
              <w:right w:w="210" w:type="dxa"/>
            </w:tcMar>
          </w:tcPr>
          <w:p w14:paraId="4B8C455A" w14:textId="77777777" w:rsidR="00DC60B4" w:rsidRDefault="00000000">
            <w:r>
              <w:rPr>
                <w:rFonts w:ascii="Consolas" w:eastAsia="Consolas" w:hAnsi="Consolas" w:cs="Consolas"/>
                <w:color w:val="C0392B"/>
                <w:sz w:val="18"/>
                <w:shd w:val="clear" w:color="auto" w:fill="EEF0F4"/>
              </w:rPr>
              <w:t>revue_resultats</w:t>
            </w:r>
          </w:p>
        </w:tc>
        <w:tc>
          <w:tcPr>
            <w:tcW w:w="2160" w:type="dxa"/>
            <w:tcBorders>
              <w:bottom w:val="single" w:sz="6" w:space="0" w:color="E8ECF2"/>
            </w:tcBorders>
            <w:tcMar>
              <w:top w:w="135" w:type="dxa"/>
              <w:left w:w="210" w:type="dxa"/>
              <w:bottom w:w="135" w:type="dxa"/>
              <w:right w:w="210" w:type="dxa"/>
            </w:tcMar>
          </w:tcPr>
          <w:p w14:paraId="5F4D58FF" w14:textId="77777777" w:rsidR="00DC60B4" w:rsidRDefault="00000000">
            <w:r>
              <w:rPr>
                <w:rFonts w:ascii="Consolas" w:eastAsia="Consolas" w:hAnsi="Consolas" w:cs="Consolas"/>
                <w:color w:val="C0392B"/>
                <w:sz w:val="18"/>
                <w:shd w:val="clear" w:color="auto" w:fill="EEF0F4"/>
              </w:rPr>
              <w:t>resultat</w:t>
            </w:r>
          </w:p>
        </w:tc>
        <w:tc>
          <w:tcPr>
            <w:tcW w:w="2160" w:type="dxa"/>
            <w:tcBorders>
              <w:bottom w:val="single" w:sz="6" w:space="0" w:color="E8ECF2"/>
            </w:tcBorders>
            <w:tcMar>
              <w:top w:w="135" w:type="dxa"/>
              <w:left w:w="210" w:type="dxa"/>
              <w:bottom w:w="135" w:type="dxa"/>
              <w:right w:w="210" w:type="dxa"/>
            </w:tcMar>
          </w:tcPr>
          <w:p w14:paraId="355C1D88" w14:textId="77777777" w:rsidR="00DC60B4" w:rsidRDefault="00000000">
            <w:r>
              <w:rPr>
                <w:rFonts w:ascii="Arial" w:eastAsia="Arial" w:hAnsi="Arial" w:cs="Arial"/>
                <w:b/>
                <w:color w:val="721C24"/>
                <w:sz w:val="16"/>
                <w:shd w:val="clear" w:color="auto" w:fill="F8D7DA"/>
              </w:rPr>
              <w:t>Multiple</w:t>
            </w:r>
          </w:p>
        </w:tc>
      </w:tr>
      <w:tr w:rsidR="00DC60B4" w14:paraId="4F9BA502" w14:textId="77777777">
        <w:trPr>
          <w:jc w:val="center"/>
        </w:trPr>
        <w:tc>
          <w:tcPr>
            <w:tcW w:w="2160" w:type="dxa"/>
            <w:tcBorders>
              <w:bottom w:val="single" w:sz="6" w:space="0" w:color="E8ECF2"/>
            </w:tcBorders>
            <w:tcMar>
              <w:top w:w="135" w:type="dxa"/>
              <w:left w:w="210" w:type="dxa"/>
              <w:bottom w:w="135" w:type="dxa"/>
              <w:right w:w="210" w:type="dxa"/>
            </w:tcMar>
          </w:tcPr>
          <w:p w14:paraId="6DA981F0" w14:textId="77777777" w:rsidR="00DC60B4" w:rsidRDefault="00000000">
            <w:r>
              <w:rPr>
                <w:rFonts w:ascii="Arial" w:eastAsia="Arial" w:hAnsi="Arial" w:cs="Arial"/>
                <w:b/>
                <w:color w:val="1A3F6F"/>
                <w:sz w:val="19"/>
              </w:rPr>
              <w:t>IV</w:t>
            </w:r>
          </w:p>
        </w:tc>
        <w:tc>
          <w:tcPr>
            <w:tcW w:w="2160" w:type="dxa"/>
            <w:tcBorders>
              <w:bottom w:val="single" w:sz="6" w:space="0" w:color="E8ECF2"/>
            </w:tcBorders>
            <w:tcMar>
              <w:top w:w="135" w:type="dxa"/>
              <w:left w:w="210" w:type="dxa"/>
              <w:bottom w:w="135" w:type="dxa"/>
              <w:right w:w="210" w:type="dxa"/>
            </w:tcMar>
          </w:tcPr>
          <w:p w14:paraId="1AEABEF7" w14:textId="77777777" w:rsidR="00DC60B4" w:rsidRDefault="00000000">
            <w:r>
              <w:rPr>
                <w:rFonts w:ascii="Arial" w:eastAsia="Arial" w:hAnsi="Arial" w:cs="Arial"/>
                <w:color w:val="1A1A1A"/>
                <w:sz w:val="19"/>
              </w:rPr>
              <w:t>Difficultés affectant l'exécution</w:t>
            </w:r>
          </w:p>
        </w:tc>
        <w:tc>
          <w:tcPr>
            <w:tcW w:w="2160" w:type="dxa"/>
            <w:tcBorders>
              <w:bottom w:val="single" w:sz="6" w:space="0" w:color="E8ECF2"/>
            </w:tcBorders>
            <w:tcMar>
              <w:top w:w="135" w:type="dxa"/>
              <w:left w:w="210" w:type="dxa"/>
              <w:bottom w:w="135" w:type="dxa"/>
              <w:right w:w="210" w:type="dxa"/>
            </w:tcMar>
          </w:tcPr>
          <w:p w14:paraId="3AACB710" w14:textId="77777777" w:rsidR="00DC60B4" w:rsidRDefault="00000000">
            <w:r>
              <w:rPr>
                <w:rFonts w:ascii="Consolas" w:eastAsia="Consolas" w:hAnsi="Consolas" w:cs="Consolas"/>
                <w:color w:val="C0392B"/>
                <w:sz w:val="18"/>
                <w:shd w:val="clear" w:color="auto" w:fill="EEF0F4"/>
              </w:rPr>
              <w:t>revue_difficultes_activites</w:t>
            </w:r>
          </w:p>
        </w:tc>
        <w:tc>
          <w:tcPr>
            <w:tcW w:w="2160" w:type="dxa"/>
            <w:tcBorders>
              <w:bottom w:val="single" w:sz="6" w:space="0" w:color="E8ECF2"/>
            </w:tcBorders>
            <w:tcMar>
              <w:top w:w="135" w:type="dxa"/>
              <w:left w:w="210" w:type="dxa"/>
              <w:bottom w:w="135" w:type="dxa"/>
              <w:right w:w="210" w:type="dxa"/>
            </w:tcMar>
          </w:tcPr>
          <w:p w14:paraId="0EF7B689" w14:textId="77777777" w:rsidR="00DC60B4" w:rsidRDefault="00000000">
            <w:r>
              <w:rPr>
                <w:rFonts w:ascii="Consolas" w:eastAsia="Consolas" w:hAnsi="Consolas" w:cs="Consolas"/>
                <w:color w:val="C0392B"/>
                <w:sz w:val="18"/>
                <w:shd w:val="clear" w:color="auto" w:fill="EEF0F4"/>
              </w:rPr>
              <w:t>difficulte</w:t>
            </w:r>
          </w:p>
        </w:tc>
        <w:tc>
          <w:tcPr>
            <w:tcW w:w="2160" w:type="dxa"/>
            <w:tcBorders>
              <w:bottom w:val="single" w:sz="6" w:space="0" w:color="E8ECF2"/>
            </w:tcBorders>
            <w:tcMar>
              <w:top w:w="135" w:type="dxa"/>
              <w:left w:w="210" w:type="dxa"/>
              <w:bottom w:w="135" w:type="dxa"/>
              <w:right w:w="210" w:type="dxa"/>
            </w:tcMar>
          </w:tcPr>
          <w:p w14:paraId="50225174" w14:textId="77777777" w:rsidR="00DC60B4" w:rsidRDefault="00000000">
            <w:r>
              <w:rPr>
                <w:rFonts w:ascii="Arial" w:eastAsia="Arial" w:hAnsi="Arial" w:cs="Arial"/>
                <w:b/>
                <w:color w:val="721C24"/>
                <w:sz w:val="16"/>
                <w:shd w:val="clear" w:color="auto" w:fill="F8D7DA"/>
              </w:rPr>
              <w:t>Multiple</w:t>
            </w:r>
          </w:p>
        </w:tc>
      </w:tr>
      <w:tr w:rsidR="00DC60B4" w14:paraId="3E6DB092" w14:textId="77777777">
        <w:trPr>
          <w:jc w:val="center"/>
        </w:trPr>
        <w:tc>
          <w:tcPr>
            <w:tcW w:w="2160" w:type="dxa"/>
            <w:tcBorders>
              <w:bottom w:val="single" w:sz="6" w:space="0" w:color="E8ECF2"/>
            </w:tcBorders>
            <w:tcMar>
              <w:top w:w="135" w:type="dxa"/>
              <w:left w:w="210" w:type="dxa"/>
              <w:bottom w:w="135" w:type="dxa"/>
              <w:right w:w="210" w:type="dxa"/>
            </w:tcMar>
          </w:tcPr>
          <w:p w14:paraId="21161DB6"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687E9CBE" w14:textId="77777777" w:rsidR="00DC60B4" w:rsidRDefault="00000000">
            <w:r>
              <w:rPr>
                <w:rFonts w:ascii="Arial" w:eastAsia="Arial" w:hAnsi="Arial" w:cs="Arial"/>
                <w:color w:val="1A1A1A"/>
                <w:sz w:val="19"/>
              </w:rPr>
              <w:t>Locaux adaptés ?</w:t>
            </w:r>
          </w:p>
        </w:tc>
        <w:tc>
          <w:tcPr>
            <w:tcW w:w="2160" w:type="dxa"/>
            <w:tcBorders>
              <w:bottom w:val="single" w:sz="6" w:space="0" w:color="E8ECF2"/>
            </w:tcBorders>
            <w:tcMar>
              <w:top w:w="135" w:type="dxa"/>
              <w:left w:w="210" w:type="dxa"/>
              <w:bottom w:w="135" w:type="dxa"/>
              <w:right w:w="210" w:type="dxa"/>
            </w:tcMar>
          </w:tcPr>
          <w:p w14:paraId="5C5005C1"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04F9AA10" w14:textId="77777777" w:rsidR="00DC60B4" w:rsidRDefault="00000000">
            <w:r>
              <w:rPr>
                <w:rFonts w:ascii="Consolas" w:eastAsia="Consolas" w:hAnsi="Consolas" w:cs="Consolas"/>
                <w:color w:val="C0392B"/>
                <w:sz w:val="18"/>
                <w:shd w:val="clear" w:color="auto" w:fill="EEF0F4"/>
              </w:rPr>
              <w:t>locaux_adaptes</w:t>
            </w:r>
          </w:p>
        </w:tc>
        <w:tc>
          <w:tcPr>
            <w:tcW w:w="2160" w:type="dxa"/>
            <w:tcBorders>
              <w:bottom w:val="single" w:sz="6" w:space="0" w:color="E8ECF2"/>
            </w:tcBorders>
            <w:tcMar>
              <w:top w:w="135" w:type="dxa"/>
              <w:left w:w="210" w:type="dxa"/>
              <w:bottom w:w="135" w:type="dxa"/>
              <w:right w:w="210" w:type="dxa"/>
            </w:tcMar>
          </w:tcPr>
          <w:p w14:paraId="78FDDF55" w14:textId="77777777" w:rsidR="00DC60B4" w:rsidRDefault="00000000">
            <w:r>
              <w:rPr>
                <w:rFonts w:ascii="Arial" w:eastAsia="Arial" w:hAnsi="Arial" w:cs="Arial"/>
                <w:b/>
                <w:color w:val="004085"/>
                <w:sz w:val="16"/>
                <w:shd w:val="clear" w:color="auto" w:fill="CCE5FF"/>
              </w:rPr>
              <w:t>Par revue</w:t>
            </w:r>
          </w:p>
        </w:tc>
      </w:tr>
      <w:tr w:rsidR="00DC60B4" w14:paraId="6006C415" w14:textId="77777777">
        <w:trPr>
          <w:jc w:val="center"/>
        </w:trPr>
        <w:tc>
          <w:tcPr>
            <w:tcW w:w="2160" w:type="dxa"/>
            <w:tcBorders>
              <w:bottom w:val="single" w:sz="6" w:space="0" w:color="E8ECF2"/>
            </w:tcBorders>
            <w:tcMar>
              <w:top w:w="135" w:type="dxa"/>
              <w:left w:w="210" w:type="dxa"/>
              <w:bottom w:w="135" w:type="dxa"/>
              <w:right w:w="210" w:type="dxa"/>
            </w:tcMar>
          </w:tcPr>
          <w:p w14:paraId="111BB213"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6E8B3EFE" w14:textId="77777777" w:rsidR="00DC60B4" w:rsidRDefault="00000000">
            <w:r>
              <w:rPr>
                <w:rFonts w:ascii="Arial" w:eastAsia="Arial" w:hAnsi="Arial" w:cs="Arial"/>
                <w:color w:val="1A1A1A"/>
                <w:sz w:val="19"/>
              </w:rPr>
              <w:t>État général des bâtiments</w:t>
            </w:r>
          </w:p>
        </w:tc>
        <w:tc>
          <w:tcPr>
            <w:tcW w:w="2160" w:type="dxa"/>
            <w:tcBorders>
              <w:bottom w:val="single" w:sz="6" w:space="0" w:color="E8ECF2"/>
            </w:tcBorders>
            <w:tcMar>
              <w:top w:w="135" w:type="dxa"/>
              <w:left w:w="210" w:type="dxa"/>
              <w:bottom w:w="135" w:type="dxa"/>
              <w:right w:w="210" w:type="dxa"/>
            </w:tcMar>
          </w:tcPr>
          <w:p w14:paraId="6EFC8A09"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69486D88" w14:textId="77777777" w:rsidR="00DC60B4" w:rsidRDefault="00000000">
            <w:r>
              <w:rPr>
                <w:rFonts w:ascii="Consolas" w:eastAsia="Consolas" w:hAnsi="Consolas" w:cs="Consolas"/>
                <w:color w:val="C0392B"/>
                <w:sz w:val="18"/>
                <w:shd w:val="clear" w:color="auto" w:fill="EEF0F4"/>
              </w:rPr>
              <w:t>etat_general_batiments</w:t>
            </w:r>
          </w:p>
        </w:tc>
        <w:tc>
          <w:tcPr>
            <w:tcW w:w="2160" w:type="dxa"/>
            <w:tcBorders>
              <w:bottom w:val="single" w:sz="6" w:space="0" w:color="E8ECF2"/>
            </w:tcBorders>
            <w:tcMar>
              <w:top w:w="135" w:type="dxa"/>
              <w:left w:w="210" w:type="dxa"/>
              <w:bottom w:w="135" w:type="dxa"/>
              <w:right w:w="210" w:type="dxa"/>
            </w:tcMar>
          </w:tcPr>
          <w:p w14:paraId="1A9EFAC3" w14:textId="77777777" w:rsidR="00DC60B4" w:rsidRDefault="00000000">
            <w:r>
              <w:rPr>
                <w:rFonts w:ascii="Arial" w:eastAsia="Arial" w:hAnsi="Arial" w:cs="Arial"/>
                <w:b/>
                <w:color w:val="004085"/>
                <w:sz w:val="16"/>
                <w:shd w:val="clear" w:color="auto" w:fill="CCE5FF"/>
              </w:rPr>
              <w:t>Par revue</w:t>
            </w:r>
          </w:p>
        </w:tc>
      </w:tr>
      <w:tr w:rsidR="00DC60B4" w14:paraId="6D4F4458" w14:textId="77777777">
        <w:trPr>
          <w:jc w:val="center"/>
        </w:trPr>
        <w:tc>
          <w:tcPr>
            <w:tcW w:w="2160" w:type="dxa"/>
            <w:tcBorders>
              <w:bottom w:val="single" w:sz="6" w:space="0" w:color="E8ECF2"/>
            </w:tcBorders>
            <w:tcMar>
              <w:top w:w="135" w:type="dxa"/>
              <w:left w:w="210" w:type="dxa"/>
              <w:bottom w:w="135" w:type="dxa"/>
              <w:right w:w="210" w:type="dxa"/>
            </w:tcMar>
          </w:tcPr>
          <w:p w14:paraId="7E9D5123" w14:textId="77777777" w:rsidR="00DC60B4" w:rsidRDefault="00000000">
            <w:r>
              <w:rPr>
                <w:rFonts w:ascii="Arial" w:eastAsia="Arial" w:hAnsi="Arial" w:cs="Arial"/>
                <w:b/>
                <w:color w:val="1A3F6F"/>
                <w:sz w:val="19"/>
              </w:rPr>
              <w:lastRenderedPageBreak/>
              <w:t>V</w:t>
            </w:r>
          </w:p>
        </w:tc>
        <w:tc>
          <w:tcPr>
            <w:tcW w:w="2160" w:type="dxa"/>
            <w:tcBorders>
              <w:bottom w:val="single" w:sz="6" w:space="0" w:color="E8ECF2"/>
            </w:tcBorders>
            <w:tcMar>
              <w:top w:w="135" w:type="dxa"/>
              <w:left w:w="210" w:type="dxa"/>
              <w:bottom w:w="135" w:type="dxa"/>
              <w:right w:w="210" w:type="dxa"/>
            </w:tcMar>
          </w:tcPr>
          <w:p w14:paraId="743EA10D" w14:textId="77777777" w:rsidR="00DC60B4" w:rsidRDefault="00000000">
            <w:r>
              <w:rPr>
                <w:rFonts w:ascii="Arial" w:eastAsia="Arial" w:hAnsi="Arial" w:cs="Arial"/>
                <w:color w:val="1A1A1A"/>
                <w:sz w:val="19"/>
              </w:rPr>
              <w:t>Niveau d'exiguité</w:t>
            </w:r>
          </w:p>
        </w:tc>
        <w:tc>
          <w:tcPr>
            <w:tcW w:w="2160" w:type="dxa"/>
            <w:tcBorders>
              <w:bottom w:val="single" w:sz="6" w:space="0" w:color="E8ECF2"/>
            </w:tcBorders>
            <w:tcMar>
              <w:top w:w="135" w:type="dxa"/>
              <w:left w:w="210" w:type="dxa"/>
              <w:bottom w:w="135" w:type="dxa"/>
              <w:right w:w="210" w:type="dxa"/>
            </w:tcMar>
          </w:tcPr>
          <w:p w14:paraId="21B55AF2"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456ECD0E" w14:textId="77777777" w:rsidR="00DC60B4" w:rsidRDefault="00000000">
            <w:r>
              <w:rPr>
                <w:rFonts w:ascii="Consolas" w:eastAsia="Consolas" w:hAnsi="Consolas" w:cs="Consolas"/>
                <w:color w:val="C0392B"/>
                <w:sz w:val="18"/>
                <w:shd w:val="clear" w:color="auto" w:fill="EEF0F4"/>
              </w:rPr>
              <w:t>niveau_exiguite</w:t>
            </w:r>
          </w:p>
        </w:tc>
        <w:tc>
          <w:tcPr>
            <w:tcW w:w="2160" w:type="dxa"/>
            <w:tcBorders>
              <w:bottom w:val="single" w:sz="6" w:space="0" w:color="E8ECF2"/>
            </w:tcBorders>
            <w:tcMar>
              <w:top w:w="135" w:type="dxa"/>
              <w:left w:w="210" w:type="dxa"/>
              <w:bottom w:w="135" w:type="dxa"/>
              <w:right w:w="210" w:type="dxa"/>
            </w:tcMar>
          </w:tcPr>
          <w:p w14:paraId="46BD7571" w14:textId="77777777" w:rsidR="00DC60B4" w:rsidRDefault="00000000">
            <w:r>
              <w:rPr>
                <w:rFonts w:ascii="Arial" w:eastAsia="Arial" w:hAnsi="Arial" w:cs="Arial"/>
                <w:b/>
                <w:color w:val="004085"/>
                <w:sz w:val="16"/>
                <w:shd w:val="clear" w:color="auto" w:fill="CCE5FF"/>
              </w:rPr>
              <w:t>Par revue</w:t>
            </w:r>
          </w:p>
        </w:tc>
      </w:tr>
      <w:tr w:rsidR="00DC60B4" w14:paraId="440EF415" w14:textId="77777777">
        <w:trPr>
          <w:jc w:val="center"/>
        </w:trPr>
        <w:tc>
          <w:tcPr>
            <w:tcW w:w="2160" w:type="dxa"/>
            <w:tcBorders>
              <w:bottom w:val="single" w:sz="6" w:space="0" w:color="E8ECF2"/>
            </w:tcBorders>
            <w:tcMar>
              <w:top w:w="135" w:type="dxa"/>
              <w:left w:w="210" w:type="dxa"/>
              <w:bottom w:w="135" w:type="dxa"/>
              <w:right w:w="210" w:type="dxa"/>
            </w:tcMar>
          </w:tcPr>
          <w:p w14:paraId="14FDCB13"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676448FA" w14:textId="77777777" w:rsidR="00DC60B4" w:rsidRDefault="00000000">
            <w:r>
              <w:rPr>
                <w:rFonts w:ascii="Arial" w:eastAsia="Arial" w:hAnsi="Arial" w:cs="Arial"/>
                <w:color w:val="1A1A1A"/>
                <w:sz w:val="19"/>
              </w:rPr>
              <w:t>État de propreté</w:t>
            </w:r>
          </w:p>
        </w:tc>
        <w:tc>
          <w:tcPr>
            <w:tcW w:w="2160" w:type="dxa"/>
            <w:tcBorders>
              <w:bottom w:val="single" w:sz="6" w:space="0" w:color="E8ECF2"/>
            </w:tcBorders>
            <w:tcMar>
              <w:top w:w="135" w:type="dxa"/>
              <w:left w:w="210" w:type="dxa"/>
              <w:bottom w:w="135" w:type="dxa"/>
              <w:right w:w="210" w:type="dxa"/>
            </w:tcMar>
          </w:tcPr>
          <w:p w14:paraId="0D509E0D"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68CC1C88" w14:textId="77777777" w:rsidR="00DC60B4" w:rsidRDefault="00000000">
            <w:r>
              <w:rPr>
                <w:rFonts w:ascii="Consolas" w:eastAsia="Consolas" w:hAnsi="Consolas" w:cs="Consolas"/>
                <w:color w:val="C0392B"/>
                <w:sz w:val="18"/>
                <w:shd w:val="clear" w:color="auto" w:fill="EEF0F4"/>
              </w:rPr>
              <w:t>etat_proprete</w:t>
            </w:r>
          </w:p>
        </w:tc>
        <w:tc>
          <w:tcPr>
            <w:tcW w:w="2160" w:type="dxa"/>
            <w:tcBorders>
              <w:bottom w:val="single" w:sz="6" w:space="0" w:color="E8ECF2"/>
            </w:tcBorders>
            <w:tcMar>
              <w:top w:w="135" w:type="dxa"/>
              <w:left w:w="210" w:type="dxa"/>
              <w:bottom w:w="135" w:type="dxa"/>
              <w:right w:w="210" w:type="dxa"/>
            </w:tcMar>
          </w:tcPr>
          <w:p w14:paraId="796F7601" w14:textId="77777777" w:rsidR="00DC60B4" w:rsidRDefault="00000000">
            <w:r>
              <w:rPr>
                <w:rFonts w:ascii="Arial" w:eastAsia="Arial" w:hAnsi="Arial" w:cs="Arial"/>
                <w:b/>
                <w:color w:val="004085"/>
                <w:sz w:val="16"/>
                <w:shd w:val="clear" w:color="auto" w:fill="CCE5FF"/>
              </w:rPr>
              <w:t>Par revue</w:t>
            </w:r>
          </w:p>
        </w:tc>
      </w:tr>
      <w:tr w:rsidR="00DC60B4" w14:paraId="72E66B67" w14:textId="77777777">
        <w:trPr>
          <w:jc w:val="center"/>
        </w:trPr>
        <w:tc>
          <w:tcPr>
            <w:tcW w:w="2160" w:type="dxa"/>
            <w:tcBorders>
              <w:bottom w:val="single" w:sz="6" w:space="0" w:color="E8ECF2"/>
            </w:tcBorders>
            <w:tcMar>
              <w:top w:w="135" w:type="dxa"/>
              <w:left w:w="210" w:type="dxa"/>
              <w:bottom w:w="135" w:type="dxa"/>
              <w:right w:w="210" w:type="dxa"/>
            </w:tcMar>
          </w:tcPr>
          <w:p w14:paraId="0CB69CE1"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54AD0FA5" w14:textId="77777777" w:rsidR="00DC60B4" w:rsidRDefault="00000000">
            <w:r>
              <w:rPr>
                <w:rFonts w:ascii="Arial" w:eastAsia="Arial" w:hAnsi="Arial" w:cs="Arial"/>
                <w:color w:val="1A1A1A"/>
                <w:sz w:val="19"/>
              </w:rPr>
              <w:t>Signalétique visible</w:t>
            </w:r>
          </w:p>
        </w:tc>
        <w:tc>
          <w:tcPr>
            <w:tcW w:w="2160" w:type="dxa"/>
            <w:tcBorders>
              <w:bottom w:val="single" w:sz="6" w:space="0" w:color="E8ECF2"/>
            </w:tcBorders>
            <w:tcMar>
              <w:top w:w="135" w:type="dxa"/>
              <w:left w:w="210" w:type="dxa"/>
              <w:bottom w:w="135" w:type="dxa"/>
              <w:right w:w="210" w:type="dxa"/>
            </w:tcMar>
          </w:tcPr>
          <w:p w14:paraId="0E3E17B8"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7F209B19" w14:textId="77777777" w:rsidR="00DC60B4" w:rsidRDefault="00000000">
            <w:r>
              <w:rPr>
                <w:rFonts w:ascii="Consolas" w:eastAsia="Consolas" w:hAnsi="Consolas" w:cs="Consolas"/>
                <w:color w:val="C0392B"/>
                <w:sz w:val="18"/>
                <w:shd w:val="clear" w:color="auto" w:fill="EEF0F4"/>
              </w:rPr>
              <w:t>signaletique_visible</w:t>
            </w:r>
          </w:p>
        </w:tc>
        <w:tc>
          <w:tcPr>
            <w:tcW w:w="2160" w:type="dxa"/>
            <w:tcBorders>
              <w:bottom w:val="single" w:sz="6" w:space="0" w:color="E8ECF2"/>
            </w:tcBorders>
            <w:tcMar>
              <w:top w:w="135" w:type="dxa"/>
              <w:left w:w="210" w:type="dxa"/>
              <w:bottom w:w="135" w:type="dxa"/>
              <w:right w:w="210" w:type="dxa"/>
            </w:tcMar>
          </w:tcPr>
          <w:p w14:paraId="20EB0332" w14:textId="77777777" w:rsidR="00DC60B4" w:rsidRDefault="00000000">
            <w:r>
              <w:rPr>
                <w:rFonts w:ascii="Arial" w:eastAsia="Arial" w:hAnsi="Arial" w:cs="Arial"/>
                <w:b/>
                <w:color w:val="004085"/>
                <w:sz w:val="16"/>
                <w:shd w:val="clear" w:color="auto" w:fill="CCE5FF"/>
              </w:rPr>
              <w:t>Par revue</w:t>
            </w:r>
          </w:p>
        </w:tc>
      </w:tr>
      <w:tr w:rsidR="00DC60B4" w14:paraId="0F6756AC" w14:textId="77777777">
        <w:trPr>
          <w:jc w:val="center"/>
        </w:trPr>
        <w:tc>
          <w:tcPr>
            <w:tcW w:w="2160" w:type="dxa"/>
            <w:tcBorders>
              <w:bottom w:val="single" w:sz="6" w:space="0" w:color="E8ECF2"/>
            </w:tcBorders>
            <w:tcMar>
              <w:top w:w="135" w:type="dxa"/>
              <w:left w:w="210" w:type="dxa"/>
              <w:bottom w:w="135" w:type="dxa"/>
              <w:right w:w="210" w:type="dxa"/>
            </w:tcMar>
          </w:tcPr>
          <w:p w14:paraId="0CB3513F"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5640970E" w14:textId="77777777" w:rsidR="00DC60B4" w:rsidRDefault="00000000">
            <w:r>
              <w:rPr>
                <w:rFonts w:ascii="Arial" w:eastAsia="Arial" w:hAnsi="Arial" w:cs="Arial"/>
                <w:color w:val="1A1A1A"/>
                <w:sz w:val="19"/>
              </w:rPr>
              <w:t>Conditions d'accueil</w:t>
            </w:r>
          </w:p>
        </w:tc>
        <w:tc>
          <w:tcPr>
            <w:tcW w:w="2160" w:type="dxa"/>
            <w:tcBorders>
              <w:bottom w:val="single" w:sz="6" w:space="0" w:color="E8ECF2"/>
            </w:tcBorders>
            <w:tcMar>
              <w:top w:w="135" w:type="dxa"/>
              <w:left w:w="210" w:type="dxa"/>
              <w:bottom w:w="135" w:type="dxa"/>
              <w:right w:w="210" w:type="dxa"/>
            </w:tcMar>
          </w:tcPr>
          <w:p w14:paraId="06EFE4A2" w14:textId="77777777" w:rsidR="00DC60B4" w:rsidRDefault="00000000">
            <w:r>
              <w:rPr>
                <w:rFonts w:ascii="Consolas" w:eastAsia="Consolas" w:hAnsi="Consolas" w:cs="Consolas"/>
                <w:color w:val="C0392B"/>
                <w:sz w:val="18"/>
                <w:shd w:val="clear" w:color="auto" w:fill="EEF0F4"/>
              </w:rPr>
              <w:t>revue_infrastructures</w:t>
            </w:r>
          </w:p>
        </w:tc>
        <w:tc>
          <w:tcPr>
            <w:tcW w:w="2160" w:type="dxa"/>
            <w:tcBorders>
              <w:bottom w:val="single" w:sz="6" w:space="0" w:color="E8ECF2"/>
            </w:tcBorders>
            <w:tcMar>
              <w:top w:w="135" w:type="dxa"/>
              <w:left w:w="210" w:type="dxa"/>
              <w:bottom w:w="135" w:type="dxa"/>
              <w:right w:w="210" w:type="dxa"/>
            </w:tcMar>
          </w:tcPr>
          <w:p w14:paraId="3C22C796" w14:textId="77777777" w:rsidR="00DC60B4" w:rsidRDefault="00000000">
            <w:r>
              <w:rPr>
                <w:rFonts w:ascii="Consolas" w:eastAsia="Consolas" w:hAnsi="Consolas" w:cs="Consolas"/>
                <w:color w:val="C0392B"/>
                <w:sz w:val="18"/>
                <w:shd w:val="clear" w:color="auto" w:fill="EEF0F4"/>
              </w:rPr>
              <w:t>conditions_accueil</w:t>
            </w:r>
          </w:p>
        </w:tc>
        <w:tc>
          <w:tcPr>
            <w:tcW w:w="2160" w:type="dxa"/>
            <w:tcBorders>
              <w:bottom w:val="single" w:sz="6" w:space="0" w:color="E8ECF2"/>
            </w:tcBorders>
            <w:tcMar>
              <w:top w:w="135" w:type="dxa"/>
              <w:left w:w="210" w:type="dxa"/>
              <w:bottom w:w="135" w:type="dxa"/>
              <w:right w:w="210" w:type="dxa"/>
            </w:tcMar>
          </w:tcPr>
          <w:p w14:paraId="1D4F89D4" w14:textId="77777777" w:rsidR="00DC60B4" w:rsidRDefault="00000000">
            <w:r>
              <w:rPr>
                <w:rFonts w:ascii="Arial" w:eastAsia="Arial" w:hAnsi="Arial" w:cs="Arial"/>
                <w:b/>
                <w:color w:val="004085"/>
                <w:sz w:val="16"/>
                <w:shd w:val="clear" w:color="auto" w:fill="CCE5FF"/>
              </w:rPr>
              <w:t>Par revue</w:t>
            </w:r>
          </w:p>
        </w:tc>
      </w:tr>
      <w:tr w:rsidR="00DC60B4" w14:paraId="74909D72" w14:textId="77777777">
        <w:trPr>
          <w:jc w:val="center"/>
        </w:trPr>
        <w:tc>
          <w:tcPr>
            <w:tcW w:w="2160" w:type="dxa"/>
            <w:tcBorders>
              <w:bottom w:val="single" w:sz="6" w:space="0" w:color="E8ECF2"/>
            </w:tcBorders>
            <w:tcMar>
              <w:top w:w="135" w:type="dxa"/>
              <w:left w:w="210" w:type="dxa"/>
              <w:bottom w:w="135" w:type="dxa"/>
              <w:right w:w="210" w:type="dxa"/>
            </w:tcMar>
          </w:tcPr>
          <w:p w14:paraId="0A74B0FF" w14:textId="77777777" w:rsidR="00DC60B4" w:rsidRDefault="00000000">
            <w:r>
              <w:rPr>
                <w:rFonts w:ascii="Arial" w:eastAsia="Arial" w:hAnsi="Arial" w:cs="Arial"/>
                <w:b/>
                <w:color w:val="1A3F6F"/>
                <w:sz w:val="19"/>
              </w:rPr>
              <w:t>V</w:t>
            </w:r>
          </w:p>
        </w:tc>
        <w:tc>
          <w:tcPr>
            <w:tcW w:w="2160" w:type="dxa"/>
            <w:tcBorders>
              <w:bottom w:val="single" w:sz="6" w:space="0" w:color="E8ECF2"/>
            </w:tcBorders>
            <w:tcMar>
              <w:top w:w="135" w:type="dxa"/>
              <w:left w:w="210" w:type="dxa"/>
              <w:bottom w:w="135" w:type="dxa"/>
              <w:right w:w="210" w:type="dxa"/>
            </w:tcMar>
          </w:tcPr>
          <w:p w14:paraId="39B6D611" w14:textId="77777777" w:rsidR="00DC60B4" w:rsidRDefault="00000000">
            <w:r>
              <w:rPr>
                <w:rFonts w:ascii="Arial" w:eastAsia="Arial" w:hAnsi="Arial" w:cs="Arial"/>
                <w:color w:val="1A1A1A"/>
                <w:sz w:val="19"/>
              </w:rPr>
              <w:t>Travaux prioritaires</w:t>
            </w:r>
          </w:p>
        </w:tc>
        <w:tc>
          <w:tcPr>
            <w:tcW w:w="2160" w:type="dxa"/>
            <w:tcBorders>
              <w:bottom w:val="single" w:sz="6" w:space="0" w:color="E8ECF2"/>
            </w:tcBorders>
            <w:tcMar>
              <w:top w:w="135" w:type="dxa"/>
              <w:left w:w="210" w:type="dxa"/>
              <w:bottom w:w="135" w:type="dxa"/>
              <w:right w:w="210" w:type="dxa"/>
            </w:tcMar>
          </w:tcPr>
          <w:p w14:paraId="363F2331" w14:textId="77777777" w:rsidR="00DC60B4" w:rsidRDefault="00000000">
            <w:r>
              <w:rPr>
                <w:rFonts w:ascii="Consolas" w:eastAsia="Consolas" w:hAnsi="Consolas" w:cs="Consolas"/>
                <w:color w:val="C0392B"/>
                <w:sz w:val="18"/>
                <w:shd w:val="clear" w:color="auto" w:fill="EEF0F4"/>
              </w:rPr>
              <w:t>revue_travaux_prioritaires</w:t>
            </w:r>
          </w:p>
        </w:tc>
        <w:tc>
          <w:tcPr>
            <w:tcW w:w="2160" w:type="dxa"/>
            <w:tcBorders>
              <w:bottom w:val="single" w:sz="6" w:space="0" w:color="E8ECF2"/>
            </w:tcBorders>
            <w:tcMar>
              <w:top w:w="135" w:type="dxa"/>
              <w:left w:w="210" w:type="dxa"/>
              <w:bottom w:w="135" w:type="dxa"/>
              <w:right w:w="210" w:type="dxa"/>
            </w:tcMar>
          </w:tcPr>
          <w:p w14:paraId="2F35E08D" w14:textId="77777777" w:rsidR="00DC60B4" w:rsidRDefault="00000000">
            <w:r>
              <w:rPr>
                <w:rFonts w:ascii="Consolas" w:eastAsia="Consolas" w:hAnsi="Consolas" w:cs="Consolas"/>
                <w:color w:val="C0392B"/>
                <w:sz w:val="18"/>
                <w:shd w:val="clear" w:color="auto" w:fill="EEF0F4"/>
              </w:rPr>
              <w:t>travail</w:t>
            </w:r>
          </w:p>
        </w:tc>
        <w:tc>
          <w:tcPr>
            <w:tcW w:w="2160" w:type="dxa"/>
            <w:tcBorders>
              <w:bottom w:val="single" w:sz="6" w:space="0" w:color="E8ECF2"/>
            </w:tcBorders>
            <w:tcMar>
              <w:top w:w="135" w:type="dxa"/>
              <w:left w:w="210" w:type="dxa"/>
              <w:bottom w:w="135" w:type="dxa"/>
              <w:right w:w="210" w:type="dxa"/>
            </w:tcMar>
          </w:tcPr>
          <w:p w14:paraId="40F43B38" w14:textId="77777777" w:rsidR="00DC60B4" w:rsidRDefault="00000000">
            <w:r>
              <w:rPr>
                <w:rFonts w:ascii="Arial" w:eastAsia="Arial" w:hAnsi="Arial" w:cs="Arial"/>
                <w:b/>
                <w:color w:val="721C24"/>
                <w:sz w:val="16"/>
                <w:shd w:val="clear" w:color="auto" w:fill="F8D7DA"/>
              </w:rPr>
              <w:t>Multiple</w:t>
            </w:r>
          </w:p>
        </w:tc>
      </w:tr>
      <w:tr w:rsidR="00DC60B4" w14:paraId="145BD19B" w14:textId="77777777">
        <w:trPr>
          <w:jc w:val="center"/>
        </w:trPr>
        <w:tc>
          <w:tcPr>
            <w:tcW w:w="2160" w:type="dxa"/>
            <w:tcBorders>
              <w:bottom w:val="single" w:sz="6" w:space="0" w:color="E8ECF2"/>
            </w:tcBorders>
            <w:tcMar>
              <w:top w:w="135" w:type="dxa"/>
              <w:left w:w="210" w:type="dxa"/>
              <w:bottom w:w="135" w:type="dxa"/>
              <w:right w:w="210" w:type="dxa"/>
            </w:tcMar>
          </w:tcPr>
          <w:p w14:paraId="6AF510E7"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56965CBC" w14:textId="77777777" w:rsidR="00DC60B4" w:rsidRDefault="00000000">
            <w:r>
              <w:rPr>
                <w:rFonts w:ascii="Arial" w:eastAsia="Arial" w:hAnsi="Arial" w:cs="Arial"/>
                <w:color w:val="1A1A1A"/>
                <w:sz w:val="19"/>
              </w:rPr>
              <w:t>Disponibilité mobilier bureau</w:t>
            </w:r>
          </w:p>
        </w:tc>
        <w:tc>
          <w:tcPr>
            <w:tcW w:w="2160" w:type="dxa"/>
            <w:tcBorders>
              <w:bottom w:val="single" w:sz="6" w:space="0" w:color="E8ECF2"/>
            </w:tcBorders>
            <w:tcMar>
              <w:top w:w="135" w:type="dxa"/>
              <w:left w:w="210" w:type="dxa"/>
              <w:bottom w:w="135" w:type="dxa"/>
              <w:right w:w="210" w:type="dxa"/>
            </w:tcMar>
          </w:tcPr>
          <w:p w14:paraId="61708B03"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3591CF74" w14:textId="77777777" w:rsidR="00DC60B4" w:rsidRDefault="00000000">
            <w:r>
              <w:rPr>
                <w:rFonts w:ascii="Consolas" w:eastAsia="Consolas" w:hAnsi="Consolas" w:cs="Consolas"/>
                <w:color w:val="C0392B"/>
                <w:sz w:val="18"/>
                <w:shd w:val="clear" w:color="auto" w:fill="EEF0F4"/>
              </w:rPr>
              <w:t>mobilier_bureau</w:t>
            </w:r>
          </w:p>
        </w:tc>
        <w:tc>
          <w:tcPr>
            <w:tcW w:w="2160" w:type="dxa"/>
            <w:tcBorders>
              <w:bottom w:val="single" w:sz="6" w:space="0" w:color="E8ECF2"/>
            </w:tcBorders>
            <w:tcMar>
              <w:top w:w="135" w:type="dxa"/>
              <w:left w:w="210" w:type="dxa"/>
              <w:bottom w:w="135" w:type="dxa"/>
              <w:right w:w="210" w:type="dxa"/>
            </w:tcMar>
          </w:tcPr>
          <w:p w14:paraId="35D0550E" w14:textId="77777777" w:rsidR="00DC60B4" w:rsidRDefault="00000000">
            <w:r>
              <w:rPr>
                <w:rFonts w:ascii="Arial" w:eastAsia="Arial" w:hAnsi="Arial" w:cs="Arial"/>
                <w:b/>
                <w:color w:val="004085"/>
                <w:sz w:val="16"/>
                <w:shd w:val="clear" w:color="auto" w:fill="CCE5FF"/>
              </w:rPr>
              <w:t>Par revue</w:t>
            </w:r>
          </w:p>
        </w:tc>
      </w:tr>
      <w:tr w:rsidR="00DC60B4" w14:paraId="570B7DE6" w14:textId="77777777">
        <w:trPr>
          <w:jc w:val="center"/>
        </w:trPr>
        <w:tc>
          <w:tcPr>
            <w:tcW w:w="2160" w:type="dxa"/>
            <w:tcBorders>
              <w:bottom w:val="single" w:sz="6" w:space="0" w:color="E8ECF2"/>
            </w:tcBorders>
            <w:tcMar>
              <w:top w:w="135" w:type="dxa"/>
              <w:left w:w="210" w:type="dxa"/>
              <w:bottom w:w="135" w:type="dxa"/>
              <w:right w:w="210" w:type="dxa"/>
            </w:tcMar>
          </w:tcPr>
          <w:p w14:paraId="2184E0C8"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01B01859" w14:textId="77777777" w:rsidR="00DC60B4" w:rsidRDefault="00000000">
            <w:r>
              <w:rPr>
                <w:rFonts w:ascii="Arial" w:eastAsia="Arial" w:hAnsi="Arial" w:cs="Arial"/>
                <w:color w:val="1A1A1A"/>
                <w:sz w:val="19"/>
              </w:rPr>
              <w:t>Disponibilité matériel informatique</w:t>
            </w:r>
          </w:p>
        </w:tc>
        <w:tc>
          <w:tcPr>
            <w:tcW w:w="2160" w:type="dxa"/>
            <w:tcBorders>
              <w:bottom w:val="single" w:sz="6" w:space="0" w:color="E8ECF2"/>
            </w:tcBorders>
            <w:tcMar>
              <w:top w:w="135" w:type="dxa"/>
              <w:left w:w="210" w:type="dxa"/>
              <w:bottom w:w="135" w:type="dxa"/>
              <w:right w:w="210" w:type="dxa"/>
            </w:tcMar>
          </w:tcPr>
          <w:p w14:paraId="5BA2D0F1"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103699C1" w14:textId="77777777" w:rsidR="00DC60B4" w:rsidRDefault="00000000">
            <w:r>
              <w:rPr>
                <w:rFonts w:ascii="Consolas" w:eastAsia="Consolas" w:hAnsi="Consolas" w:cs="Consolas"/>
                <w:color w:val="C0392B"/>
                <w:sz w:val="18"/>
                <w:shd w:val="clear" w:color="auto" w:fill="EEF0F4"/>
              </w:rPr>
              <w:t>materiel_informatique</w:t>
            </w:r>
          </w:p>
        </w:tc>
        <w:tc>
          <w:tcPr>
            <w:tcW w:w="2160" w:type="dxa"/>
            <w:tcBorders>
              <w:bottom w:val="single" w:sz="6" w:space="0" w:color="E8ECF2"/>
            </w:tcBorders>
            <w:tcMar>
              <w:top w:w="135" w:type="dxa"/>
              <w:left w:w="210" w:type="dxa"/>
              <w:bottom w:w="135" w:type="dxa"/>
              <w:right w:w="210" w:type="dxa"/>
            </w:tcMar>
          </w:tcPr>
          <w:p w14:paraId="19B53052" w14:textId="77777777" w:rsidR="00DC60B4" w:rsidRDefault="00000000">
            <w:r>
              <w:rPr>
                <w:rFonts w:ascii="Arial" w:eastAsia="Arial" w:hAnsi="Arial" w:cs="Arial"/>
                <w:b/>
                <w:color w:val="004085"/>
                <w:sz w:val="16"/>
                <w:shd w:val="clear" w:color="auto" w:fill="CCE5FF"/>
              </w:rPr>
              <w:t>Par revue</w:t>
            </w:r>
          </w:p>
        </w:tc>
      </w:tr>
      <w:tr w:rsidR="00DC60B4" w14:paraId="2856E661" w14:textId="77777777">
        <w:trPr>
          <w:jc w:val="center"/>
        </w:trPr>
        <w:tc>
          <w:tcPr>
            <w:tcW w:w="2160" w:type="dxa"/>
            <w:tcBorders>
              <w:bottom w:val="single" w:sz="6" w:space="0" w:color="E8ECF2"/>
            </w:tcBorders>
            <w:tcMar>
              <w:top w:w="135" w:type="dxa"/>
              <w:left w:w="210" w:type="dxa"/>
              <w:bottom w:w="135" w:type="dxa"/>
              <w:right w:w="210" w:type="dxa"/>
            </w:tcMar>
          </w:tcPr>
          <w:p w14:paraId="6EE9BEA9"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18445EFF" w14:textId="77777777" w:rsidR="00DC60B4" w:rsidRDefault="00000000">
            <w:r>
              <w:rPr>
                <w:rFonts w:ascii="Arial" w:eastAsia="Arial" w:hAnsi="Arial" w:cs="Arial"/>
                <w:color w:val="1A1A1A"/>
                <w:sz w:val="19"/>
              </w:rPr>
              <w:t>État ordinateurs / imprimantes</w:t>
            </w:r>
          </w:p>
        </w:tc>
        <w:tc>
          <w:tcPr>
            <w:tcW w:w="2160" w:type="dxa"/>
            <w:tcBorders>
              <w:bottom w:val="single" w:sz="6" w:space="0" w:color="E8ECF2"/>
            </w:tcBorders>
            <w:tcMar>
              <w:top w:w="135" w:type="dxa"/>
              <w:left w:w="210" w:type="dxa"/>
              <w:bottom w:w="135" w:type="dxa"/>
              <w:right w:w="210" w:type="dxa"/>
            </w:tcMar>
          </w:tcPr>
          <w:p w14:paraId="11FD0B05"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339C8301" w14:textId="77777777" w:rsidR="00DC60B4" w:rsidRDefault="00000000">
            <w:r>
              <w:rPr>
                <w:rFonts w:ascii="Consolas" w:eastAsia="Consolas" w:hAnsi="Consolas" w:cs="Consolas"/>
                <w:color w:val="C0392B"/>
                <w:sz w:val="18"/>
                <w:shd w:val="clear" w:color="auto" w:fill="EEF0F4"/>
              </w:rPr>
              <w:t>etat_informatique</w:t>
            </w:r>
          </w:p>
        </w:tc>
        <w:tc>
          <w:tcPr>
            <w:tcW w:w="2160" w:type="dxa"/>
            <w:tcBorders>
              <w:bottom w:val="single" w:sz="6" w:space="0" w:color="E8ECF2"/>
            </w:tcBorders>
            <w:tcMar>
              <w:top w:w="135" w:type="dxa"/>
              <w:left w:w="210" w:type="dxa"/>
              <w:bottom w:w="135" w:type="dxa"/>
              <w:right w:w="210" w:type="dxa"/>
            </w:tcMar>
          </w:tcPr>
          <w:p w14:paraId="165A7C15" w14:textId="77777777" w:rsidR="00DC60B4" w:rsidRDefault="00000000">
            <w:r>
              <w:rPr>
                <w:rFonts w:ascii="Arial" w:eastAsia="Arial" w:hAnsi="Arial" w:cs="Arial"/>
                <w:b/>
                <w:color w:val="004085"/>
                <w:sz w:val="16"/>
                <w:shd w:val="clear" w:color="auto" w:fill="CCE5FF"/>
              </w:rPr>
              <w:t>Par revue</w:t>
            </w:r>
          </w:p>
        </w:tc>
      </w:tr>
      <w:tr w:rsidR="00DC60B4" w14:paraId="5C238466" w14:textId="77777777">
        <w:trPr>
          <w:jc w:val="center"/>
        </w:trPr>
        <w:tc>
          <w:tcPr>
            <w:tcW w:w="2160" w:type="dxa"/>
            <w:tcBorders>
              <w:bottom w:val="single" w:sz="6" w:space="0" w:color="E8ECF2"/>
            </w:tcBorders>
            <w:tcMar>
              <w:top w:w="135" w:type="dxa"/>
              <w:left w:w="210" w:type="dxa"/>
              <w:bottom w:w="135" w:type="dxa"/>
              <w:right w:w="210" w:type="dxa"/>
            </w:tcMar>
          </w:tcPr>
          <w:p w14:paraId="28D0EC49"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72056636" w14:textId="77777777" w:rsidR="00DC60B4" w:rsidRDefault="00000000">
            <w:r>
              <w:rPr>
                <w:rFonts w:ascii="Arial" w:eastAsia="Arial" w:hAnsi="Arial" w:cs="Arial"/>
                <w:color w:val="1A1A1A"/>
                <w:sz w:val="19"/>
              </w:rPr>
              <w:t>Disponibilité électricité</w:t>
            </w:r>
          </w:p>
        </w:tc>
        <w:tc>
          <w:tcPr>
            <w:tcW w:w="2160" w:type="dxa"/>
            <w:tcBorders>
              <w:bottom w:val="single" w:sz="6" w:space="0" w:color="E8ECF2"/>
            </w:tcBorders>
            <w:tcMar>
              <w:top w:w="135" w:type="dxa"/>
              <w:left w:w="210" w:type="dxa"/>
              <w:bottom w:w="135" w:type="dxa"/>
              <w:right w:w="210" w:type="dxa"/>
            </w:tcMar>
          </w:tcPr>
          <w:p w14:paraId="542F2093"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2F018417" w14:textId="77777777" w:rsidR="00DC60B4" w:rsidRDefault="00000000">
            <w:r>
              <w:rPr>
                <w:rFonts w:ascii="Consolas" w:eastAsia="Consolas" w:hAnsi="Consolas" w:cs="Consolas"/>
                <w:color w:val="C0392B"/>
                <w:sz w:val="18"/>
                <w:shd w:val="clear" w:color="auto" w:fill="EEF0F4"/>
              </w:rPr>
              <w:t>disponibilite_electricite</w:t>
            </w:r>
          </w:p>
        </w:tc>
        <w:tc>
          <w:tcPr>
            <w:tcW w:w="2160" w:type="dxa"/>
            <w:tcBorders>
              <w:bottom w:val="single" w:sz="6" w:space="0" w:color="E8ECF2"/>
            </w:tcBorders>
            <w:tcMar>
              <w:top w:w="135" w:type="dxa"/>
              <w:left w:w="210" w:type="dxa"/>
              <w:bottom w:w="135" w:type="dxa"/>
              <w:right w:w="210" w:type="dxa"/>
            </w:tcMar>
          </w:tcPr>
          <w:p w14:paraId="68353447" w14:textId="77777777" w:rsidR="00DC60B4" w:rsidRDefault="00000000">
            <w:r>
              <w:rPr>
                <w:rFonts w:ascii="Arial" w:eastAsia="Arial" w:hAnsi="Arial" w:cs="Arial"/>
                <w:b/>
                <w:color w:val="004085"/>
                <w:sz w:val="16"/>
                <w:shd w:val="clear" w:color="auto" w:fill="CCE5FF"/>
              </w:rPr>
              <w:t>Par revue</w:t>
            </w:r>
          </w:p>
        </w:tc>
      </w:tr>
      <w:tr w:rsidR="00DC60B4" w14:paraId="516178BC" w14:textId="77777777">
        <w:trPr>
          <w:jc w:val="center"/>
        </w:trPr>
        <w:tc>
          <w:tcPr>
            <w:tcW w:w="2160" w:type="dxa"/>
            <w:tcBorders>
              <w:bottom w:val="single" w:sz="6" w:space="0" w:color="E8ECF2"/>
            </w:tcBorders>
            <w:tcMar>
              <w:top w:w="135" w:type="dxa"/>
              <w:left w:w="210" w:type="dxa"/>
              <w:bottom w:w="135" w:type="dxa"/>
              <w:right w:w="210" w:type="dxa"/>
            </w:tcMar>
          </w:tcPr>
          <w:p w14:paraId="599B1984"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2E2EBC57" w14:textId="77777777" w:rsidR="00DC60B4" w:rsidRDefault="00000000">
            <w:r>
              <w:rPr>
                <w:rFonts w:ascii="Arial" w:eastAsia="Arial" w:hAnsi="Arial" w:cs="Arial"/>
                <w:color w:val="1A1A1A"/>
                <w:sz w:val="19"/>
              </w:rPr>
              <w:t>Disponibilité internet</w:t>
            </w:r>
          </w:p>
        </w:tc>
        <w:tc>
          <w:tcPr>
            <w:tcW w:w="2160" w:type="dxa"/>
            <w:tcBorders>
              <w:bottom w:val="single" w:sz="6" w:space="0" w:color="E8ECF2"/>
            </w:tcBorders>
            <w:tcMar>
              <w:top w:w="135" w:type="dxa"/>
              <w:left w:w="210" w:type="dxa"/>
              <w:bottom w:w="135" w:type="dxa"/>
              <w:right w:w="210" w:type="dxa"/>
            </w:tcMar>
          </w:tcPr>
          <w:p w14:paraId="51FC11D9"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4E458D2B" w14:textId="77777777" w:rsidR="00DC60B4" w:rsidRDefault="00000000">
            <w:r>
              <w:rPr>
                <w:rFonts w:ascii="Consolas" w:eastAsia="Consolas" w:hAnsi="Consolas" w:cs="Consolas"/>
                <w:color w:val="C0392B"/>
                <w:sz w:val="18"/>
                <w:shd w:val="clear" w:color="auto" w:fill="EEF0F4"/>
              </w:rPr>
              <w:t>disponibilite_internet</w:t>
            </w:r>
          </w:p>
        </w:tc>
        <w:tc>
          <w:tcPr>
            <w:tcW w:w="2160" w:type="dxa"/>
            <w:tcBorders>
              <w:bottom w:val="single" w:sz="6" w:space="0" w:color="E8ECF2"/>
            </w:tcBorders>
            <w:tcMar>
              <w:top w:w="135" w:type="dxa"/>
              <w:left w:w="210" w:type="dxa"/>
              <w:bottom w:w="135" w:type="dxa"/>
              <w:right w:w="210" w:type="dxa"/>
            </w:tcMar>
          </w:tcPr>
          <w:p w14:paraId="5D459491" w14:textId="77777777" w:rsidR="00DC60B4" w:rsidRDefault="00000000">
            <w:r>
              <w:rPr>
                <w:rFonts w:ascii="Arial" w:eastAsia="Arial" w:hAnsi="Arial" w:cs="Arial"/>
                <w:b/>
                <w:color w:val="004085"/>
                <w:sz w:val="16"/>
                <w:shd w:val="clear" w:color="auto" w:fill="CCE5FF"/>
              </w:rPr>
              <w:t>Par revue</w:t>
            </w:r>
          </w:p>
        </w:tc>
      </w:tr>
      <w:tr w:rsidR="00DC60B4" w14:paraId="7C3B8355" w14:textId="77777777">
        <w:trPr>
          <w:jc w:val="center"/>
        </w:trPr>
        <w:tc>
          <w:tcPr>
            <w:tcW w:w="2160" w:type="dxa"/>
            <w:tcBorders>
              <w:bottom w:val="single" w:sz="6" w:space="0" w:color="E8ECF2"/>
            </w:tcBorders>
            <w:tcMar>
              <w:top w:w="135" w:type="dxa"/>
              <w:left w:w="210" w:type="dxa"/>
              <w:bottom w:w="135" w:type="dxa"/>
              <w:right w:w="210" w:type="dxa"/>
            </w:tcMar>
          </w:tcPr>
          <w:p w14:paraId="23619A04"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725E5D7F" w14:textId="77777777" w:rsidR="00DC60B4" w:rsidRDefault="00000000">
            <w:r>
              <w:rPr>
                <w:rFonts w:ascii="Arial" w:eastAsia="Arial" w:hAnsi="Arial" w:cs="Arial"/>
                <w:color w:val="1A1A1A"/>
                <w:sz w:val="19"/>
              </w:rPr>
              <w:t>Disponibilité véhicules</w:t>
            </w:r>
          </w:p>
        </w:tc>
        <w:tc>
          <w:tcPr>
            <w:tcW w:w="2160" w:type="dxa"/>
            <w:tcBorders>
              <w:bottom w:val="single" w:sz="6" w:space="0" w:color="E8ECF2"/>
            </w:tcBorders>
            <w:tcMar>
              <w:top w:w="135" w:type="dxa"/>
              <w:left w:w="210" w:type="dxa"/>
              <w:bottom w:w="135" w:type="dxa"/>
              <w:right w:w="210" w:type="dxa"/>
            </w:tcMar>
          </w:tcPr>
          <w:p w14:paraId="2935CD5F"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10146F49" w14:textId="77777777" w:rsidR="00DC60B4" w:rsidRDefault="00000000">
            <w:r>
              <w:rPr>
                <w:rFonts w:ascii="Consolas" w:eastAsia="Consolas" w:hAnsi="Consolas" w:cs="Consolas"/>
                <w:color w:val="C0392B"/>
                <w:sz w:val="18"/>
                <w:shd w:val="clear" w:color="auto" w:fill="EEF0F4"/>
              </w:rPr>
              <w:t>disponibilite_vehicules</w:t>
            </w:r>
          </w:p>
        </w:tc>
        <w:tc>
          <w:tcPr>
            <w:tcW w:w="2160" w:type="dxa"/>
            <w:tcBorders>
              <w:bottom w:val="single" w:sz="6" w:space="0" w:color="E8ECF2"/>
            </w:tcBorders>
            <w:tcMar>
              <w:top w:w="135" w:type="dxa"/>
              <w:left w:w="210" w:type="dxa"/>
              <w:bottom w:w="135" w:type="dxa"/>
              <w:right w:w="210" w:type="dxa"/>
            </w:tcMar>
          </w:tcPr>
          <w:p w14:paraId="7AFDF8B7" w14:textId="77777777" w:rsidR="00DC60B4" w:rsidRDefault="00000000">
            <w:r>
              <w:rPr>
                <w:rFonts w:ascii="Arial" w:eastAsia="Arial" w:hAnsi="Arial" w:cs="Arial"/>
                <w:b/>
                <w:color w:val="004085"/>
                <w:sz w:val="16"/>
                <w:shd w:val="clear" w:color="auto" w:fill="CCE5FF"/>
              </w:rPr>
              <w:t>Par revue</w:t>
            </w:r>
          </w:p>
        </w:tc>
      </w:tr>
      <w:tr w:rsidR="00DC60B4" w14:paraId="33EDC4D5" w14:textId="77777777">
        <w:trPr>
          <w:jc w:val="center"/>
        </w:trPr>
        <w:tc>
          <w:tcPr>
            <w:tcW w:w="2160" w:type="dxa"/>
            <w:tcBorders>
              <w:bottom w:val="single" w:sz="6" w:space="0" w:color="E8ECF2"/>
            </w:tcBorders>
            <w:tcMar>
              <w:top w:w="135" w:type="dxa"/>
              <w:left w:w="210" w:type="dxa"/>
              <w:bottom w:w="135" w:type="dxa"/>
              <w:right w:w="210" w:type="dxa"/>
            </w:tcMar>
          </w:tcPr>
          <w:p w14:paraId="122A41A7"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7A255B30" w14:textId="77777777" w:rsidR="00DC60B4" w:rsidRDefault="00000000">
            <w:r>
              <w:rPr>
                <w:rFonts w:ascii="Arial" w:eastAsia="Arial" w:hAnsi="Arial" w:cs="Arial"/>
                <w:color w:val="1A1A1A"/>
                <w:sz w:val="19"/>
              </w:rPr>
              <w:t>Autres équipements</w:t>
            </w:r>
          </w:p>
        </w:tc>
        <w:tc>
          <w:tcPr>
            <w:tcW w:w="2160" w:type="dxa"/>
            <w:tcBorders>
              <w:bottom w:val="single" w:sz="6" w:space="0" w:color="E8ECF2"/>
            </w:tcBorders>
            <w:tcMar>
              <w:top w:w="135" w:type="dxa"/>
              <w:left w:w="210" w:type="dxa"/>
              <w:bottom w:w="135" w:type="dxa"/>
              <w:right w:w="210" w:type="dxa"/>
            </w:tcMar>
          </w:tcPr>
          <w:p w14:paraId="06283122" w14:textId="77777777" w:rsidR="00DC60B4" w:rsidRDefault="00000000">
            <w:r>
              <w:rPr>
                <w:rFonts w:ascii="Consolas" w:eastAsia="Consolas" w:hAnsi="Consolas" w:cs="Consolas"/>
                <w:color w:val="C0392B"/>
                <w:sz w:val="18"/>
                <w:shd w:val="clear" w:color="auto" w:fill="EEF0F4"/>
              </w:rPr>
              <w:t>revue_equipements</w:t>
            </w:r>
          </w:p>
        </w:tc>
        <w:tc>
          <w:tcPr>
            <w:tcW w:w="2160" w:type="dxa"/>
            <w:tcBorders>
              <w:bottom w:val="single" w:sz="6" w:space="0" w:color="E8ECF2"/>
            </w:tcBorders>
            <w:tcMar>
              <w:top w:w="135" w:type="dxa"/>
              <w:left w:w="210" w:type="dxa"/>
              <w:bottom w:w="135" w:type="dxa"/>
              <w:right w:w="210" w:type="dxa"/>
            </w:tcMar>
          </w:tcPr>
          <w:p w14:paraId="4EF1A005" w14:textId="77777777" w:rsidR="00DC60B4" w:rsidRDefault="00000000">
            <w:r>
              <w:rPr>
                <w:rFonts w:ascii="Consolas" w:eastAsia="Consolas" w:hAnsi="Consolas" w:cs="Consolas"/>
                <w:color w:val="C0392B"/>
                <w:sz w:val="18"/>
                <w:shd w:val="clear" w:color="auto" w:fill="EEF0F4"/>
              </w:rPr>
              <w:t>autres_equipements</w:t>
            </w:r>
          </w:p>
        </w:tc>
        <w:tc>
          <w:tcPr>
            <w:tcW w:w="2160" w:type="dxa"/>
            <w:tcBorders>
              <w:bottom w:val="single" w:sz="6" w:space="0" w:color="E8ECF2"/>
            </w:tcBorders>
            <w:tcMar>
              <w:top w:w="135" w:type="dxa"/>
              <w:left w:w="210" w:type="dxa"/>
              <w:bottom w:w="135" w:type="dxa"/>
              <w:right w:w="210" w:type="dxa"/>
            </w:tcMar>
          </w:tcPr>
          <w:p w14:paraId="2694C246" w14:textId="77777777" w:rsidR="00DC60B4" w:rsidRDefault="00000000">
            <w:r>
              <w:rPr>
                <w:rFonts w:ascii="Arial" w:eastAsia="Arial" w:hAnsi="Arial" w:cs="Arial"/>
                <w:b/>
                <w:color w:val="004085"/>
                <w:sz w:val="16"/>
                <w:shd w:val="clear" w:color="auto" w:fill="CCE5FF"/>
              </w:rPr>
              <w:t>Par revue</w:t>
            </w:r>
          </w:p>
        </w:tc>
      </w:tr>
      <w:tr w:rsidR="00DC60B4" w14:paraId="5D78EE58" w14:textId="77777777">
        <w:trPr>
          <w:jc w:val="center"/>
        </w:trPr>
        <w:tc>
          <w:tcPr>
            <w:tcW w:w="2160" w:type="dxa"/>
            <w:tcBorders>
              <w:bottom w:val="single" w:sz="6" w:space="0" w:color="E8ECF2"/>
            </w:tcBorders>
            <w:tcMar>
              <w:top w:w="135" w:type="dxa"/>
              <w:left w:w="210" w:type="dxa"/>
              <w:bottom w:w="135" w:type="dxa"/>
              <w:right w:w="210" w:type="dxa"/>
            </w:tcMar>
          </w:tcPr>
          <w:p w14:paraId="43A4EB35" w14:textId="77777777" w:rsidR="00DC60B4" w:rsidRDefault="00000000">
            <w:r>
              <w:rPr>
                <w:rFonts w:ascii="Arial" w:eastAsia="Arial" w:hAnsi="Arial" w:cs="Arial"/>
                <w:b/>
                <w:color w:val="1A3F6F"/>
                <w:sz w:val="19"/>
              </w:rPr>
              <w:t>VI</w:t>
            </w:r>
          </w:p>
        </w:tc>
        <w:tc>
          <w:tcPr>
            <w:tcW w:w="2160" w:type="dxa"/>
            <w:tcBorders>
              <w:bottom w:val="single" w:sz="6" w:space="0" w:color="E8ECF2"/>
            </w:tcBorders>
            <w:tcMar>
              <w:top w:w="135" w:type="dxa"/>
              <w:left w:w="210" w:type="dxa"/>
              <w:bottom w:w="135" w:type="dxa"/>
              <w:right w:w="210" w:type="dxa"/>
            </w:tcMar>
          </w:tcPr>
          <w:p w14:paraId="28E02334" w14:textId="77777777" w:rsidR="00DC60B4" w:rsidRDefault="00000000">
            <w:r>
              <w:rPr>
                <w:rFonts w:ascii="Arial" w:eastAsia="Arial" w:hAnsi="Arial" w:cs="Arial"/>
                <w:color w:val="1A1A1A"/>
                <w:sz w:val="19"/>
              </w:rPr>
              <w:t>Insuffisances matérielles</w:t>
            </w:r>
          </w:p>
        </w:tc>
        <w:tc>
          <w:tcPr>
            <w:tcW w:w="2160" w:type="dxa"/>
            <w:tcBorders>
              <w:bottom w:val="single" w:sz="6" w:space="0" w:color="E8ECF2"/>
            </w:tcBorders>
            <w:tcMar>
              <w:top w:w="135" w:type="dxa"/>
              <w:left w:w="210" w:type="dxa"/>
              <w:bottom w:w="135" w:type="dxa"/>
              <w:right w:w="210" w:type="dxa"/>
            </w:tcMar>
          </w:tcPr>
          <w:p w14:paraId="39B3384A" w14:textId="77777777" w:rsidR="00DC60B4" w:rsidRDefault="00000000">
            <w:r>
              <w:rPr>
                <w:rFonts w:ascii="Consolas" w:eastAsia="Consolas" w:hAnsi="Consolas" w:cs="Consolas"/>
                <w:color w:val="C0392B"/>
                <w:sz w:val="18"/>
                <w:shd w:val="clear" w:color="auto" w:fill="EEF0F4"/>
              </w:rPr>
              <w:t>revue_insuffisances_materielles</w:t>
            </w:r>
          </w:p>
        </w:tc>
        <w:tc>
          <w:tcPr>
            <w:tcW w:w="2160" w:type="dxa"/>
            <w:tcBorders>
              <w:bottom w:val="single" w:sz="6" w:space="0" w:color="E8ECF2"/>
            </w:tcBorders>
            <w:tcMar>
              <w:top w:w="135" w:type="dxa"/>
              <w:left w:w="210" w:type="dxa"/>
              <w:bottom w:w="135" w:type="dxa"/>
              <w:right w:w="210" w:type="dxa"/>
            </w:tcMar>
          </w:tcPr>
          <w:p w14:paraId="2B8343C7" w14:textId="77777777" w:rsidR="00DC60B4" w:rsidRDefault="00000000">
            <w:r>
              <w:rPr>
                <w:rFonts w:ascii="Consolas" w:eastAsia="Consolas" w:hAnsi="Consolas" w:cs="Consolas"/>
                <w:color w:val="C0392B"/>
                <w:sz w:val="18"/>
                <w:shd w:val="clear" w:color="auto" w:fill="EEF0F4"/>
              </w:rPr>
              <w:t>insuffisance</w:t>
            </w:r>
          </w:p>
        </w:tc>
        <w:tc>
          <w:tcPr>
            <w:tcW w:w="2160" w:type="dxa"/>
            <w:tcBorders>
              <w:bottom w:val="single" w:sz="6" w:space="0" w:color="E8ECF2"/>
            </w:tcBorders>
            <w:tcMar>
              <w:top w:w="135" w:type="dxa"/>
              <w:left w:w="210" w:type="dxa"/>
              <w:bottom w:w="135" w:type="dxa"/>
              <w:right w:w="210" w:type="dxa"/>
            </w:tcMar>
          </w:tcPr>
          <w:p w14:paraId="65CBFB6A" w14:textId="77777777" w:rsidR="00DC60B4" w:rsidRDefault="00000000">
            <w:r>
              <w:rPr>
                <w:rFonts w:ascii="Arial" w:eastAsia="Arial" w:hAnsi="Arial" w:cs="Arial"/>
                <w:b/>
                <w:color w:val="721C24"/>
                <w:sz w:val="16"/>
                <w:shd w:val="clear" w:color="auto" w:fill="F8D7DA"/>
              </w:rPr>
              <w:t>Multiple</w:t>
            </w:r>
          </w:p>
        </w:tc>
      </w:tr>
      <w:tr w:rsidR="00DC60B4" w14:paraId="78555A1D" w14:textId="77777777">
        <w:trPr>
          <w:jc w:val="center"/>
        </w:trPr>
        <w:tc>
          <w:tcPr>
            <w:tcW w:w="2160" w:type="dxa"/>
            <w:tcBorders>
              <w:bottom w:val="single" w:sz="6" w:space="0" w:color="E8ECF2"/>
            </w:tcBorders>
            <w:tcMar>
              <w:top w:w="135" w:type="dxa"/>
              <w:left w:w="210" w:type="dxa"/>
              <w:bottom w:w="135" w:type="dxa"/>
              <w:right w:w="210" w:type="dxa"/>
            </w:tcMar>
          </w:tcPr>
          <w:p w14:paraId="035C81D6"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0EED9662" w14:textId="77777777" w:rsidR="00DC60B4" w:rsidRDefault="00000000">
            <w:r>
              <w:rPr>
                <w:rFonts w:ascii="Arial" w:eastAsia="Arial" w:hAnsi="Arial" w:cs="Arial"/>
                <w:color w:val="1A1A1A"/>
                <w:sz w:val="19"/>
              </w:rPr>
              <w:t>Niveau circulation information</w:t>
            </w:r>
          </w:p>
        </w:tc>
        <w:tc>
          <w:tcPr>
            <w:tcW w:w="2160" w:type="dxa"/>
            <w:tcBorders>
              <w:bottom w:val="single" w:sz="6" w:space="0" w:color="E8ECF2"/>
            </w:tcBorders>
            <w:tcMar>
              <w:top w:w="135" w:type="dxa"/>
              <w:left w:w="210" w:type="dxa"/>
              <w:bottom w:w="135" w:type="dxa"/>
              <w:right w:w="210" w:type="dxa"/>
            </w:tcMar>
          </w:tcPr>
          <w:p w14:paraId="4BAEE473" w14:textId="77777777" w:rsidR="00DC60B4" w:rsidRDefault="00000000">
            <w:r>
              <w:rPr>
                <w:rFonts w:ascii="Consolas" w:eastAsia="Consolas" w:hAnsi="Consolas" w:cs="Consolas"/>
                <w:color w:val="C0392B"/>
                <w:sz w:val="18"/>
                <w:shd w:val="clear" w:color="auto" w:fill="EEF0F4"/>
              </w:rPr>
              <w:t>revue_communication</w:t>
            </w:r>
          </w:p>
        </w:tc>
        <w:tc>
          <w:tcPr>
            <w:tcW w:w="2160" w:type="dxa"/>
            <w:tcBorders>
              <w:bottom w:val="single" w:sz="6" w:space="0" w:color="E8ECF2"/>
            </w:tcBorders>
            <w:tcMar>
              <w:top w:w="135" w:type="dxa"/>
              <w:left w:w="210" w:type="dxa"/>
              <w:bottom w:w="135" w:type="dxa"/>
              <w:right w:w="210" w:type="dxa"/>
            </w:tcMar>
          </w:tcPr>
          <w:p w14:paraId="0F7EE81F" w14:textId="77777777" w:rsidR="00DC60B4" w:rsidRDefault="00000000">
            <w:r>
              <w:rPr>
                <w:rFonts w:ascii="Consolas" w:eastAsia="Consolas" w:hAnsi="Consolas" w:cs="Consolas"/>
                <w:color w:val="C0392B"/>
                <w:sz w:val="18"/>
                <w:shd w:val="clear" w:color="auto" w:fill="EEF0F4"/>
              </w:rPr>
              <w:t>circulation_information</w:t>
            </w:r>
          </w:p>
        </w:tc>
        <w:tc>
          <w:tcPr>
            <w:tcW w:w="2160" w:type="dxa"/>
            <w:tcBorders>
              <w:bottom w:val="single" w:sz="6" w:space="0" w:color="E8ECF2"/>
            </w:tcBorders>
            <w:tcMar>
              <w:top w:w="135" w:type="dxa"/>
              <w:left w:w="210" w:type="dxa"/>
              <w:bottom w:w="135" w:type="dxa"/>
              <w:right w:w="210" w:type="dxa"/>
            </w:tcMar>
          </w:tcPr>
          <w:p w14:paraId="129BA6A9" w14:textId="77777777" w:rsidR="00DC60B4" w:rsidRDefault="00000000">
            <w:r>
              <w:rPr>
                <w:rFonts w:ascii="Arial" w:eastAsia="Arial" w:hAnsi="Arial" w:cs="Arial"/>
                <w:b/>
                <w:color w:val="004085"/>
                <w:sz w:val="16"/>
                <w:shd w:val="clear" w:color="auto" w:fill="CCE5FF"/>
              </w:rPr>
              <w:t>Par revue</w:t>
            </w:r>
          </w:p>
        </w:tc>
      </w:tr>
      <w:tr w:rsidR="00DC60B4" w14:paraId="37F15D1D" w14:textId="77777777">
        <w:trPr>
          <w:jc w:val="center"/>
        </w:trPr>
        <w:tc>
          <w:tcPr>
            <w:tcW w:w="2160" w:type="dxa"/>
            <w:tcBorders>
              <w:bottom w:val="single" w:sz="6" w:space="0" w:color="E8ECF2"/>
            </w:tcBorders>
            <w:tcMar>
              <w:top w:w="135" w:type="dxa"/>
              <w:left w:w="210" w:type="dxa"/>
              <w:bottom w:w="135" w:type="dxa"/>
              <w:right w:w="210" w:type="dxa"/>
            </w:tcMar>
          </w:tcPr>
          <w:p w14:paraId="7D6EF7A1" w14:textId="77777777" w:rsidR="00DC60B4" w:rsidRDefault="00000000">
            <w:r>
              <w:rPr>
                <w:rFonts w:ascii="Arial" w:eastAsia="Arial" w:hAnsi="Arial" w:cs="Arial"/>
                <w:b/>
                <w:color w:val="1A3F6F"/>
                <w:sz w:val="19"/>
              </w:rPr>
              <w:lastRenderedPageBreak/>
              <w:t>VII</w:t>
            </w:r>
          </w:p>
        </w:tc>
        <w:tc>
          <w:tcPr>
            <w:tcW w:w="2160" w:type="dxa"/>
            <w:tcBorders>
              <w:bottom w:val="single" w:sz="6" w:space="0" w:color="E8ECF2"/>
            </w:tcBorders>
            <w:tcMar>
              <w:top w:w="135" w:type="dxa"/>
              <w:left w:w="210" w:type="dxa"/>
              <w:bottom w:w="135" w:type="dxa"/>
              <w:right w:w="210" w:type="dxa"/>
            </w:tcMar>
          </w:tcPr>
          <w:p w14:paraId="251EC750" w14:textId="77777777" w:rsidR="00DC60B4" w:rsidRDefault="00000000">
            <w:r>
              <w:rPr>
                <w:rFonts w:ascii="Arial" w:eastAsia="Arial" w:hAnsi="Arial" w:cs="Arial"/>
                <w:color w:val="1A1A1A"/>
                <w:sz w:val="19"/>
              </w:rPr>
              <w:t>Relations autres structures</w:t>
            </w:r>
          </w:p>
        </w:tc>
        <w:tc>
          <w:tcPr>
            <w:tcW w:w="2160" w:type="dxa"/>
            <w:tcBorders>
              <w:bottom w:val="single" w:sz="6" w:space="0" w:color="E8ECF2"/>
            </w:tcBorders>
            <w:tcMar>
              <w:top w:w="135" w:type="dxa"/>
              <w:left w:w="210" w:type="dxa"/>
              <w:bottom w:w="135" w:type="dxa"/>
              <w:right w:w="210" w:type="dxa"/>
            </w:tcMar>
          </w:tcPr>
          <w:p w14:paraId="28D10A3A" w14:textId="77777777" w:rsidR="00DC60B4" w:rsidRDefault="00000000">
            <w:r>
              <w:rPr>
                <w:rFonts w:ascii="Consolas" w:eastAsia="Consolas" w:hAnsi="Consolas" w:cs="Consolas"/>
                <w:color w:val="C0392B"/>
                <w:sz w:val="18"/>
                <w:shd w:val="clear" w:color="auto" w:fill="EEF0F4"/>
              </w:rPr>
              <w:t>revue_communication</w:t>
            </w:r>
          </w:p>
        </w:tc>
        <w:tc>
          <w:tcPr>
            <w:tcW w:w="2160" w:type="dxa"/>
            <w:tcBorders>
              <w:bottom w:val="single" w:sz="6" w:space="0" w:color="E8ECF2"/>
            </w:tcBorders>
            <w:tcMar>
              <w:top w:w="135" w:type="dxa"/>
              <w:left w:w="210" w:type="dxa"/>
              <w:bottom w:w="135" w:type="dxa"/>
              <w:right w:w="210" w:type="dxa"/>
            </w:tcMar>
          </w:tcPr>
          <w:p w14:paraId="76821574" w14:textId="77777777" w:rsidR="00DC60B4" w:rsidRDefault="00000000">
            <w:r>
              <w:rPr>
                <w:rFonts w:ascii="Consolas" w:eastAsia="Consolas" w:hAnsi="Consolas" w:cs="Consolas"/>
                <w:color w:val="C0392B"/>
                <w:sz w:val="18"/>
                <w:shd w:val="clear" w:color="auto" w:fill="EEF0F4"/>
              </w:rPr>
              <w:t>relations_autres_structures</w:t>
            </w:r>
          </w:p>
        </w:tc>
        <w:tc>
          <w:tcPr>
            <w:tcW w:w="2160" w:type="dxa"/>
            <w:tcBorders>
              <w:bottom w:val="single" w:sz="6" w:space="0" w:color="E8ECF2"/>
            </w:tcBorders>
            <w:tcMar>
              <w:top w:w="135" w:type="dxa"/>
              <w:left w:w="210" w:type="dxa"/>
              <w:bottom w:w="135" w:type="dxa"/>
              <w:right w:w="210" w:type="dxa"/>
            </w:tcMar>
          </w:tcPr>
          <w:p w14:paraId="777E00CB" w14:textId="77777777" w:rsidR="00DC60B4" w:rsidRDefault="00000000">
            <w:r>
              <w:rPr>
                <w:rFonts w:ascii="Arial" w:eastAsia="Arial" w:hAnsi="Arial" w:cs="Arial"/>
                <w:b/>
                <w:color w:val="004085"/>
                <w:sz w:val="16"/>
                <w:shd w:val="clear" w:color="auto" w:fill="CCE5FF"/>
              </w:rPr>
              <w:t>Par revue</w:t>
            </w:r>
          </w:p>
        </w:tc>
      </w:tr>
      <w:tr w:rsidR="00DC60B4" w14:paraId="07FB1132" w14:textId="77777777">
        <w:trPr>
          <w:jc w:val="center"/>
        </w:trPr>
        <w:tc>
          <w:tcPr>
            <w:tcW w:w="2160" w:type="dxa"/>
            <w:tcBorders>
              <w:bottom w:val="single" w:sz="6" w:space="0" w:color="E8ECF2"/>
            </w:tcBorders>
            <w:tcMar>
              <w:top w:w="135" w:type="dxa"/>
              <w:left w:w="210" w:type="dxa"/>
              <w:bottom w:w="135" w:type="dxa"/>
              <w:right w:w="210" w:type="dxa"/>
            </w:tcMar>
          </w:tcPr>
          <w:p w14:paraId="418DF4A2"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7DEEAF2F" w14:textId="77777777" w:rsidR="00DC60B4" w:rsidRDefault="00000000">
            <w:r>
              <w:rPr>
                <w:rFonts w:ascii="Arial" w:eastAsia="Arial" w:hAnsi="Arial" w:cs="Arial"/>
                <w:color w:val="1A1A1A"/>
                <w:sz w:val="19"/>
              </w:rPr>
              <w:t>Outils numériques utilisés</w:t>
            </w:r>
          </w:p>
        </w:tc>
        <w:tc>
          <w:tcPr>
            <w:tcW w:w="2160" w:type="dxa"/>
            <w:tcBorders>
              <w:bottom w:val="single" w:sz="6" w:space="0" w:color="E8ECF2"/>
            </w:tcBorders>
            <w:tcMar>
              <w:top w:w="135" w:type="dxa"/>
              <w:left w:w="210" w:type="dxa"/>
              <w:bottom w:w="135" w:type="dxa"/>
              <w:right w:w="210" w:type="dxa"/>
            </w:tcMar>
          </w:tcPr>
          <w:p w14:paraId="48C39117" w14:textId="77777777" w:rsidR="00DC60B4" w:rsidRDefault="00000000">
            <w:r>
              <w:rPr>
                <w:rFonts w:ascii="Consolas" w:eastAsia="Consolas" w:hAnsi="Consolas" w:cs="Consolas"/>
                <w:color w:val="C0392B"/>
                <w:sz w:val="18"/>
                <w:shd w:val="clear" w:color="auto" w:fill="EEF0F4"/>
              </w:rPr>
              <w:t>revue_outils_numeriques</w:t>
            </w:r>
          </w:p>
        </w:tc>
        <w:tc>
          <w:tcPr>
            <w:tcW w:w="2160" w:type="dxa"/>
            <w:tcBorders>
              <w:bottom w:val="single" w:sz="6" w:space="0" w:color="E8ECF2"/>
            </w:tcBorders>
            <w:tcMar>
              <w:top w:w="135" w:type="dxa"/>
              <w:left w:w="210" w:type="dxa"/>
              <w:bottom w:w="135" w:type="dxa"/>
              <w:right w:w="210" w:type="dxa"/>
            </w:tcMar>
          </w:tcPr>
          <w:p w14:paraId="11A1F24E" w14:textId="77777777" w:rsidR="00DC60B4" w:rsidRDefault="00000000">
            <w:r>
              <w:rPr>
                <w:rFonts w:ascii="Consolas" w:eastAsia="Consolas" w:hAnsi="Consolas" w:cs="Consolas"/>
                <w:color w:val="C0392B"/>
                <w:sz w:val="18"/>
                <w:shd w:val="clear" w:color="auto" w:fill="EEF0F4"/>
              </w:rPr>
              <w:t>outil</w:t>
            </w:r>
          </w:p>
        </w:tc>
        <w:tc>
          <w:tcPr>
            <w:tcW w:w="2160" w:type="dxa"/>
            <w:tcBorders>
              <w:bottom w:val="single" w:sz="6" w:space="0" w:color="E8ECF2"/>
            </w:tcBorders>
            <w:tcMar>
              <w:top w:w="135" w:type="dxa"/>
              <w:left w:w="210" w:type="dxa"/>
              <w:bottom w:w="135" w:type="dxa"/>
              <w:right w:w="210" w:type="dxa"/>
            </w:tcMar>
          </w:tcPr>
          <w:p w14:paraId="0CD950BD" w14:textId="77777777" w:rsidR="00DC60B4" w:rsidRDefault="00000000">
            <w:r>
              <w:rPr>
                <w:rFonts w:ascii="Arial" w:eastAsia="Arial" w:hAnsi="Arial" w:cs="Arial"/>
                <w:b/>
                <w:color w:val="721C24"/>
                <w:sz w:val="16"/>
                <w:shd w:val="clear" w:color="auto" w:fill="F8D7DA"/>
              </w:rPr>
              <w:t>Multiple</w:t>
            </w:r>
          </w:p>
        </w:tc>
      </w:tr>
      <w:tr w:rsidR="00DC60B4" w14:paraId="1E2A1779" w14:textId="77777777">
        <w:trPr>
          <w:jc w:val="center"/>
        </w:trPr>
        <w:tc>
          <w:tcPr>
            <w:tcW w:w="2160" w:type="dxa"/>
            <w:tcBorders>
              <w:bottom w:val="single" w:sz="6" w:space="0" w:color="E8ECF2"/>
            </w:tcBorders>
            <w:tcMar>
              <w:top w:w="135" w:type="dxa"/>
              <w:left w:w="210" w:type="dxa"/>
              <w:bottom w:w="135" w:type="dxa"/>
              <w:right w:w="210" w:type="dxa"/>
            </w:tcMar>
          </w:tcPr>
          <w:p w14:paraId="45CF56EC"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3E467892" w14:textId="77777777" w:rsidR="00DC60B4" w:rsidRDefault="00000000">
            <w:r>
              <w:rPr>
                <w:rFonts w:ascii="Arial" w:eastAsia="Arial" w:hAnsi="Arial" w:cs="Arial"/>
                <w:color w:val="1A1A1A"/>
                <w:sz w:val="19"/>
              </w:rPr>
              <w:t>Procédures dématérialisées</w:t>
            </w:r>
          </w:p>
        </w:tc>
        <w:tc>
          <w:tcPr>
            <w:tcW w:w="2160" w:type="dxa"/>
            <w:tcBorders>
              <w:bottom w:val="single" w:sz="6" w:space="0" w:color="E8ECF2"/>
            </w:tcBorders>
            <w:tcMar>
              <w:top w:w="135" w:type="dxa"/>
              <w:left w:w="210" w:type="dxa"/>
              <w:bottom w:w="135" w:type="dxa"/>
              <w:right w:w="210" w:type="dxa"/>
            </w:tcMar>
          </w:tcPr>
          <w:p w14:paraId="308C54E7" w14:textId="77777777" w:rsidR="00DC60B4" w:rsidRDefault="00000000">
            <w:r>
              <w:rPr>
                <w:rFonts w:ascii="Consolas" w:eastAsia="Consolas" w:hAnsi="Consolas" w:cs="Consolas"/>
                <w:color w:val="C0392B"/>
                <w:sz w:val="18"/>
                <w:shd w:val="clear" w:color="auto" w:fill="EEF0F4"/>
              </w:rPr>
              <w:t>revue_procedures_dematerialisees</w:t>
            </w:r>
          </w:p>
        </w:tc>
        <w:tc>
          <w:tcPr>
            <w:tcW w:w="2160" w:type="dxa"/>
            <w:tcBorders>
              <w:bottom w:val="single" w:sz="6" w:space="0" w:color="E8ECF2"/>
            </w:tcBorders>
            <w:tcMar>
              <w:top w:w="135" w:type="dxa"/>
              <w:left w:w="210" w:type="dxa"/>
              <w:bottom w:w="135" w:type="dxa"/>
              <w:right w:w="210" w:type="dxa"/>
            </w:tcMar>
          </w:tcPr>
          <w:p w14:paraId="12A1EFEC" w14:textId="77777777" w:rsidR="00DC60B4" w:rsidRDefault="00000000">
            <w:r>
              <w:rPr>
                <w:rFonts w:ascii="Consolas" w:eastAsia="Consolas" w:hAnsi="Consolas" w:cs="Consolas"/>
                <w:color w:val="C0392B"/>
                <w:sz w:val="18"/>
                <w:shd w:val="clear" w:color="auto" w:fill="EEF0F4"/>
              </w:rPr>
              <w:t>procedure</w:t>
            </w:r>
          </w:p>
        </w:tc>
        <w:tc>
          <w:tcPr>
            <w:tcW w:w="2160" w:type="dxa"/>
            <w:tcBorders>
              <w:bottom w:val="single" w:sz="6" w:space="0" w:color="E8ECF2"/>
            </w:tcBorders>
            <w:tcMar>
              <w:top w:w="135" w:type="dxa"/>
              <w:left w:w="210" w:type="dxa"/>
              <w:bottom w:w="135" w:type="dxa"/>
              <w:right w:w="210" w:type="dxa"/>
            </w:tcMar>
          </w:tcPr>
          <w:p w14:paraId="697DE794" w14:textId="77777777" w:rsidR="00DC60B4" w:rsidRDefault="00000000">
            <w:r>
              <w:rPr>
                <w:rFonts w:ascii="Arial" w:eastAsia="Arial" w:hAnsi="Arial" w:cs="Arial"/>
                <w:b/>
                <w:color w:val="721C24"/>
                <w:sz w:val="16"/>
                <w:shd w:val="clear" w:color="auto" w:fill="F8D7DA"/>
              </w:rPr>
              <w:t>Multiple</w:t>
            </w:r>
          </w:p>
        </w:tc>
      </w:tr>
      <w:tr w:rsidR="00DC60B4" w14:paraId="4D71F560" w14:textId="77777777">
        <w:trPr>
          <w:jc w:val="center"/>
        </w:trPr>
        <w:tc>
          <w:tcPr>
            <w:tcW w:w="2160" w:type="dxa"/>
            <w:tcBorders>
              <w:bottom w:val="single" w:sz="6" w:space="0" w:color="E8ECF2"/>
            </w:tcBorders>
            <w:tcMar>
              <w:top w:w="135" w:type="dxa"/>
              <w:left w:w="210" w:type="dxa"/>
              <w:bottom w:w="135" w:type="dxa"/>
              <w:right w:w="210" w:type="dxa"/>
            </w:tcMar>
          </w:tcPr>
          <w:p w14:paraId="4FD3365A"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74D8F9C7" w14:textId="77777777" w:rsidR="00DC60B4" w:rsidRDefault="00000000">
            <w:r>
              <w:rPr>
                <w:rFonts w:ascii="Arial" w:eastAsia="Arial" w:hAnsi="Arial" w:cs="Arial"/>
                <w:color w:val="1A1A1A"/>
                <w:sz w:val="19"/>
              </w:rPr>
              <w:t>Procédures manuelles</w:t>
            </w:r>
          </w:p>
        </w:tc>
        <w:tc>
          <w:tcPr>
            <w:tcW w:w="2160" w:type="dxa"/>
            <w:tcBorders>
              <w:bottom w:val="single" w:sz="6" w:space="0" w:color="E8ECF2"/>
            </w:tcBorders>
            <w:tcMar>
              <w:top w:w="135" w:type="dxa"/>
              <w:left w:w="210" w:type="dxa"/>
              <w:bottom w:w="135" w:type="dxa"/>
              <w:right w:w="210" w:type="dxa"/>
            </w:tcMar>
          </w:tcPr>
          <w:p w14:paraId="42F33464" w14:textId="77777777" w:rsidR="00DC60B4" w:rsidRDefault="00000000">
            <w:r>
              <w:rPr>
                <w:rFonts w:ascii="Consolas" w:eastAsia="Consolas" w:hAnsi="Consolas" w:cs="Consolas"/>
                <w:color w:val="C0392B"/>
                <w:sz w:val="18"/>
                <w:shd w:val="clear" w:color="auto" w:fill="EEF0F4"/>
              </w:rPr>
              <w:t>revue_procedures_manuelles</w:t>
            </w:r>
          </w:p>
        </w:tc>
        <w:tc>
          <w:tcPr>
            <w:tcW w:w="2160" w:type="dxa"/>
            <w:tcBorders>
              <w:bottom w:val="single" w:sz="6" w:space="0" w:color="E8ECF2"/>
            </w:tcBorders>
            <w:tcMar>
              <w:top w:w="135" w:type="dxa"/>
              <w:left w:w="210" w:type="dxa"/>
              <w:bottom w:w="135" w:type="dxa"/>
              <w:right w:w="210" w:type="dxa"/>
            </w:tcMar>
          </w:tcPr>
          <w:p w14:paraId="072DA5CA" w14:textId="77777777" w:rsidR="00DC60B4" w:rsidRDefault="00000000">
            <w:r>
              <w:rPr>
                <w:rFonts w:ascii="Consolas" w:eastAsia="Consolas" w:hAnsi="Consolas" w:cs="Consolas"/>
                <w:color w:val="C0392B"/>
                <w:sz w:val="18"/>
                <w:shd w:val="clear" w:color="auto" w:fill="EEF0F4"/>
              </w:rPr>
              <w:t>procedure</w:t>
            </w:r>
          </w:p>
        </w:tc>
        <w:tc>
          <w:tcPr>
            <w:tcW w:w="2160" w:type="dxa"/>
            <w:tcBorders>
              <w:bottom w:val="single" w:sz="6" w:space="0" w:color="E8ECF2"/>
            </w:tcBorders>
            <w:tcMar>
              <w:top w:w="135" w:type="dxa"/>
              <w:left w:w="210" w:type="dxa"/>
              <w:bottom w:w="135" w:type="dxa"/>
              <w:right w:w="210" w:type="dxa"/>
            </w:tcMar>
          </w:tcPr>
          <w:p w14:paraId="7D3DF877" w14:textId="77777777" w:rsidR="00DC60B4" w:rsidRDefault="00000000">
            <w:r>
              <w:rPr>
                <w:rFonts w:ascii="Arial" w:eastAsia="Arial" w:hAnsi="Arial" w:cs="Arial"/>
                <w:b/>
                <w:color w:val="721C24"/>
                <w:sz w:val="16"/>
                <w:shd w:val="clear" w:color="auto" w:fill="F8D7DA"/>
              </w:rPr>
              <w:t>Multiple</w:t>
            </w:r>
          </w:p>
        </w:tc>
      </w:tr>
      <w:tr w:rsidR="00DC60B4" w14:paraId="5A863B5D" w14:textId="77777777">
        <w:trPr>
          <w:jc w:val="center"/>
        </w:trPr>
        <w:tc>
          <w:tcPr>
            <w:tcW w:w="2160" w:type="dxa"/>
            <w:tcBorders>
              <w:bottom w:val="single" w:sz="6" w:space="0" w:color="E8ECF2"/>
            </w:tcBorders>
            <w:tcMar>
              <w:top w:w="135" w:type="dxa"/>
              <w:left w:w="210" w:type="dxa"/>
              <w:bottom w:w="135" w:type="dxa"/>
              <w:right w:w="210" w:type="dxa"/>
            </w:tcMar>
          </w:tcPr>
          <w:p w14:paraId="27DF3F5D"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3A8EA44F" w14:textId="77777777" w:rsidR="00DC60B4" w:rsidRDefault="00000000">
            <w:r>
              <w:rPr>
                <w:rFonts w:ascii="Arial" w:eastAsia="Arial" w:hAnsi="Arial" w:cs="Arial"/>
                <w:color w:val="1A1A1A"/>
                <w:sz w:val="19"/>
              </w:rPr>
              <w:t>Besoins en digitalisation</w:t>
            </w:r>
          </w:p>
        </w:tc>
        <w:tc>
          <w:tcPr>
            <w:tcW w:w="2160" w:type="dxa"/>
            <w:tcBorders>
              <w:bottom w:val="single" w:sz="6" w:space="0" w:color="E8ECF2"/>
            </w:tcBorders>
            <w:tcMar>
              <w:top w:w="135" w:type="dxa"/>
              <w:left w:w="210" w:type="dxa"/>
              <w:bottom w:w="135" w:type="dxa"/>
              <w:right w:w="210" w:type="dxa"/>
            </w:tcMar>
          </w:tcPr>
          <w:p w14:paraId="0D423628" w14:textId="77777777" w:rsidR="00DC60B4" w:rsidRDefault="00000000">
            <w:r>
              <w:rPr>
                <w:rFonts w:ascii="Consolas" w:eastAsia="Consolas" w:hAnsi="Consolas" w:cs="Consolas"/>
                <w:color w:val="C0392B"/>
                <w:sz w:val="18"/>
                <w:shd w:val="clear" w:color="auto" w:fill="EEF0F4"/>
              </w:rPr>
              <w:t>revue_besoins_digitalisation</w:t>
            </w:r>
          </w:p>
        </w:tc>
        <w:tc>
          <w:tcPr>
            <w:tcW w:w="2160" w:type="dxa"/>
            <w:tcBorders>
              <w:bottom w:val="single" w:sz="6" w:space="0" w:color="E8ECF2"/>
            </w:tcBorders>
            <w:tcMar>
              <w:top w:w="135" w:type="dxa"/>
              <w:left w:w="210" w:type="dxa"/>
              <w:bottom w:w="135" w:type="dxa"/>
              <w:right w:w="210" w:type="dxa"/>
            </w:tcMar>
          </w:tcPr>
          <w:p w14:paraId="40244CA3" w14:textId="77777777" w:rsidR="00DC60B4" w:rsidRDefault="00000000">
            <w:r>
              <w:rPr>
                <w:rFonts w:ascii="Consolas" w:eastAsia="Consolas" w:hAnsi="Consolas" w:cs="Consolas"/>
                <w:color w:val="C0392B"/>
                <w:sz w:val="18"/>
                <w:shd w:val="clear" w:color="auto" w:fill="EEF0F4"/>
              </w:rPr>
              <w:t>besoin</w:t>
            </w:r>
          </w:p>
        </w:tc>
        <w:tc>
          <w:tcPr>
            <w:tcW w:w="2160" w:type="dxa"/>
            <w:tcBorders>
              <w:bottom w:val="single" w:sz="6" w:space="0" w:color="E8ECF2"/>
            </w:tcBorders>
            <w:tcMar>
              <w:top w:w="135" w:type="dxa"/>
              <w:left w:w="210" w:type="dxa"/>
              <w:bottom w:w="135" w:type="dxa"/>
              <w:right w:w="210" w:type="dxa"/>
            </w:tcMar>
          </w:tcPr>
          <w:p w14:paraId="4B9CD438" w14:textId="77777777" w:rsidR="00DC60B4" w:rsidRDefault="00000000">
            <w:r>
              <w:rPr>
                <w:rFonts w:ascii="Arial" w:eastAsia="Arial" w:hAnsi="Arial" w:cs="Arial"/>
                <w:b/>
                <w:color w:val="721C24"/>
                <w:sz w:val="16"/>
                <w:shd w:val="clear" w:color="auto" w:fill="F8D7DA"/>
              </w:rPr>
              <w:t>Multiple</w:t>
            </w:r>
          </w:p>
        </w:tc>
      </w:tr>
      <w:tr w:rsidR="00DC60B4" w14:paraId="2EC060DB" w14:textId="77777777">
        <w:trPr>
          <w:jc w:val="center"/>
        </w:trPr>
        <w:tc>
          <w:tcPr>
            <w:tcW w:w="2160" w:type="dxa"/>
            <w:tcBorders>
              <w:bottom w:val="single" w:sz="6" w:space="0" w:color="E8ECF2"/>
            </w:tcBorders>
            <w:tcMar>
              <w:top w:w="135" w:type="dxa"/>
              <w:left w:w="210" w:type="dxa"/>
              <w:bottom w:w="135" w:type="dxa"/>
              <w:right w:w="210" w:type="dxa"/>
            </w:tcMar>
          </w:tcPr>
          <w:p w14:paraId="6AA04283" w14:textId="77777777" w:rsidR="00DC60B4" w:rsidRDefault="00000000">
            <w:r>
              <w:rPr>
                <w:rFonts w:ascii="Arial" w:eastAsia="Arial" w:hAnsi="Arial" w:cs="Arial"/>
                <w:b/>
                <w:color w:val="1A3F6F"/>
                <w:sz w:val="19"/>
              </w:rPr>
              <w:t>VII</w:t>
            </w:r>
          </w:p>
        </w:tc>
        <w:tc>
          <w:tcPr>
            <w:tcW w:w="2160" w:type="dxa"/>
            <w:tcBorders>
              <w:bottom w:val="single" w:sz="6" w:space="0" w:color="E8ECF2"/>
            </w:tcBorders>
            <w:tcMar>
              <w:top w:w="135" w:type="dxa"/>
              <w:left w:w="210" w:type="dxa"/>
              <w:bottom w:w="135" w:type="dxa"/>
              <w:right w:w="210" w:type="dxa"/>
            </w:tcMar>
          </w:tcPr>
          <w:p w14:paraId="212492BA" w14:textId="77777777" w:rsidR="00DC60B4" w:rsidRDefault="00000000">
            <w:r>
              <w:rPr>
                <w:rFonts w:ascii="Arial" w:eastAsia="Arial" w:hAnsi="Arial" w:cs="Arial"/>
                <w:color w:val="1A1A1A"/>
                <w:sz w:val="19"/>
              </w:rPr>
              <w:t>Difficultés informatiques</w:t>
            </w:r>
          </w:p>
        </w:tc>
        <w:tc>
          <w:tcPr>
            <w:tcW w:w="2160" w:type="dxa"/>
            <w:tcBorders>
              <w:bottom w:val="single" w:sz="6" w:space="0" w:color="E8ECF2"/>
            </w:tcBorders>
            <w:tcMar>
              <w:top w:w="135" w:type="dxa"/>
              <w:left w:w="210" w:type="dxa"/>
              <w:bottom w:w="135" w:type="dxa"/>
              <w:right w:w="210" w:type="dxa"/>
            </w:tcMar>
          </w:tcPr>
          <w:p w14:paraId="131DBC12" w14:textId="77777777" w:rsidR="00DC60B4" w:rsidRDefault="00000000">
            <w:r>
              <w:rPr>
                <w:rFonts w:ascii="Consolas" w:eastAsia="Consolas" w:hAnsi="Consolas" w:cs="Consolas"/>
                <w:color w:val="C0392B"/>
                <w:sz w:val="18"/>
                <w:shd w:val="clear" w:color="auto" w:fill="EEF0F4"/>
              </w:rPr>
              <w:t>revue_communication</w:t>
            </w:r>
          </w:p>
        </w:tc>
        <w:tc>
          <w:tcPr>
            <w:tcW w:w="2160" w:type="dxa"/>
            <w:tcBorders>
              <w:bottom w:val="single" w:sz="6" w:space="0" w:color="E8ECF2"/>
            </w:tcBorders>
            <w:tcMar>
              <w:top w:w="135" w:type="dxa"/>
              <w:left w:w="210" w:type="dxa"/>
              <w:bottom w:w="135" w:type="dxa"/>
              <w:right w:w="210" w:type="dxa"/>
            </w:tcMar>
          </w:tcPr>
          <w:p w14:paraId="76C4B17D" w14:textId="77777777" w:rsidR="00DC60B4" w:rsidRDefault="00000000">
            <w:r>
              <w:rPr>
                <w:rFonts w:ascii="Consolas" w:eastAsia="Consolas" w:hAnsi="Consolas" w:cs="Consolas"/>
                <w:color w:val="C0392B"/>
                <w:sz w:val="18"/>
                <w:shd w:val="clear" w:color="auto" w:fill="EEF0F4"/>
              </w:rPr>
              <w:t>difficultes_informatiques</w:t>
            </w:r>
          </w:p>
        </w:tc>
        <w:tc>
          <w:tcPr>
            <w:tcW w:w="2160" w:type="dxa"/>
            <w:tcBorders>
              <w:bottom w:val="single" w:sz="6" w:space="0" w:color="E8ECF2"/>
            </w:tcBorders>
            <w:tcMar>
              <w:top w:w="135" w:type="dxa"/>
              <w:left w:w="210" w:type="dxa"/>
              <w:bottom w:w="135" w:type="dxa"/>
              <w:right w:w="210" w:type="dxa"/>
            </w:tcMar>
          </w:tcPr>
          <w:p w14:paraId="72D9F607" w14:textId="77777777" w:rsidR="00DC60B4" w:rsidRDefault="00000000">
            <w:r>
              <w:rPr>
                <w:rFonts w:ascii="Arial" w:eastAsia="Arial" w:hAnsi="Arial" w:cs="Arial"/>
                <w:b/>
                <w:color w:val="004085"/>
                <w:sz w:val="16"/>
                <w:shd w:val="clear" w:color="auto" w:fill="CCE5FF"/>
              </w:rPr>
              <w:t>Par revue</w:t>
            </w:r>
          </w:p>
        </w:tc>
      </w:tr>
      <w:tr w:rsidR="00DC60B4" w14:paraId="0E46D37F" w14:textId="77777777">
        <w:trPr>
          <w:jc w:val="center"/>
        </w:trPr>
        <w:tc>
          <w:tcPr>
            <w:tcW w:w="2160" w:type="dxa"/>
            <w:tcBorders>
              <w:bottom w:val="single" w:sz="6" w:space="0" w:color="E8ECF2"/>
            </w:tcBorders>
            <w:tcMar>
              <w:top w:w="135" w:type="dxa"/>
              <w:left w:w="210" w:type="dxa"/>
              <w:bottom w:w="135" w:type="dxa"/>
              <w:right w:w="210" w:type="dxa"/>
            </w:tcMar>
          </w:tcPr>
          <w:p w14:paraId="25508435" w14:textId="77777777" w:rsidR="00DC60B4" w:rsidRDefault="00000000">
            <w:r>
              <w:rPr>
                <w:rFonts w:ascii="Arial" w:eastAsia="Arial" w:hAnsi="Arial" w:cs="Arial"/>
                <w:b/>
                <w:color w:val="1A3F6F"/>
                <w:sz w:val="19"/>
              </w:rPr>
              <w:t>VIII</w:t>
            </w:r>
          </w:p>
        </w:tc>
        <w:tc>
          <w:tcPr>
            <w:tcW w:w="2160" w:type="dxa"/>
            <w:tcBorders>
              <w:bottom w:val="single" w:sz="6" w:space="0" w:color="E8ECF2"/>
            </w:tcBorders>
            <w:tcMar>
              <w:top w:w="135" w:type="dxa"/>
              <w:left w:w="210" w:type="dxa"/>
              <w:bottom w:w="135" w:type="dxa"/>
              <w:right w:w="210" w:type="dxa"/>
            </w:tcMar>
          </w:tcPr>
          <w:p w14:paraId="1CECA625" w14:textId="77777777" w:rsidR="00DC60B4" w:rsidRDefault="00000000">
            <w:r>
              <w:rPr>
                <w:rFonts w:ascii="Arial" w:eastAsia="Arial" w:hAnsi="Arial" w:cs="Arial"/>
                <w:color w:val="1A1A1A"/>
                <w:sz w:val="19"/>
              </w:rPr>
              <w:t>Rapports périodiques produits</w:t>
            </w:r>
          </w:p>
        </w:tc>
        <w:tc>
          <w:tcPr>
            <w:tcW w:w="2160" w:type="dxa"/>
            <w:tcBorders>
              <w:bottom w:val="single" w:sz="6" w:space="0" w:color="E8ECF2"/>
            </w:tcBorders>
            <w:tcMar>
              <w:top w:w="135" w:type="dxa"/>
              <w:left w:w="210" w:type="dxa"/>
              <w:bottom w:w="135" w:type="dxa"/>
              <w:right w:w="210" w:type="dxa"/>
            </w:tcMar>
          </w:tcPr>
          <w:p w14:paraId="3DAE9875" w14:textId="77777777" w:rsidR="00DC60B4" w:rsidRDefault="00000000">
            <w:r>
              <w:rPr>
                <w:rFonts w:ascii="Consolas" w:eastAsia="Consolas" w:hAnsi="Consolas" w:cs="Consolas"/>
                <w:color w:val="C0392B"/>
                <w:sz w:val="18"/>
                <w:shd w:val="clear" w:color="auto" w:fill="EEF0F4"/>
              </w:rPr>
              <w:t>revue_rapports</w:t>
            </w:r>
          </w:p>
        </w:tc>
        <w:tc>
          <w:tcPr>
            <w:tcW w:w="2160" w:type="dxa"/>
            <w:tcBorders>
              <w:bottom w:val="single" w:sz="6" w:space="0" w:color="E8ECF2"/>
            </w:tcBorders>
            <w:tcMar>
              <w:top w:w="135" w:type="dxa"/>
              <w:left w:w="210" w:type="dxa"/>
              <w:bottom w:w="135" w:type="dxa"/>
              <w:right w:w="210" w:type="dxa"/>
            </w:tcMar>
          </w:tcPr>
          <w:p w14:paraId="6E1B9120" w14:textId="77777777" w:rsidR="00DC60B4" w:rsidRDefault="00000000">
            <w:r>
              <w:rPr>
                <w:rFonts w:ascii="Consolas" w:eastAsia="Consolas" w:hAnsi="Consolas" w:cs="Consolas"/>
                <w:color w:val="C0392B"/>
                <w:sz w:val="18"/>
                <w:shd w:val="clear" w:color="auto" w:fill="EEF0F4"/>
              </w:rPr>
              <w:t>rapports_produits</w:t>
            </w:r>
          </w:p>
        </w:tc>
        <w:tc>
          <w:tcPr>
            <w:tcW w:w="2160" w:type="dxa"/>
            <w:tcBorders>
              <w:bottom w:val="single" w:sz="6" w:space="0" w:color="E8ECF2"/>
            </w:tcBorders>
            <w:tcMar>
              <w:top w:w="135" w:type="dxa"/>
              <w:left w:w="210" w:type="dxa"/>
              <w:bottom w:w="135" w:type="dxa"/>
              <w:right w:w="210" w:type="dxa"/>
            </w:tcMar>
          </w:tcPr>
          <w:p w14:paraId="329B638C" w14:textId="77777777" w:rsidR="00DC60B4" w:rsidRDefault="00000000">
            <w:r>
              <w:rPr>
                <w:rFonts w:ascii="Arial" w:eastAsia="Arial" w:hAnsi="Arial" w:cs="Arial"/>
                <w:b/>
                <w:color w:val="004085"/>
                <w:sz w:val="16"/>
                <w:shd w:val="clear" w:color="auto" w:fill="CCE5FF"/>
              </w:rPr>
              <w:t>Par revue</w:t>
            </w:r>
          </w:p>
        </w:tc>
      </w:tr>
      <w:tr w:rsidR="00DC60B4" w14:paraId="0EAB6CCB" w14:textId="77777777">
        <w:trPr>
          <w:jc w:val="center"/>
        </w:trPr>
        <w:tc>
          <w:tcPr>
            <w:tcW w:w="2160" w:type="dxa"/>
            <w:tcBorders>
              <w:bottom w:val="single" w:sz="6" w:space="0" w:color="E8ECF2"/>
            </w:tcBorders>
            <w:tcMar>
              <w:top w:w="135" w:type="dxa"/>
              <w:left w:w="210" w:type="dxa"/>
              <w:bottom w:w="135" w:type="dxa"/>
              <w:right w:w="210" w:type="dxa"/>
            </w:tcMar>
          </w:tcPr>
          <w:p w14:paraId="4E2C5640" w14:textId="77777777" w:rsidR="00DC60B4" w:rsidRDefault="00000000">
            <w:r>
              <w:rPr>
                <w:rFonts w:ascii="Arial" w:eastAsia="Arial" w:hAnsi="Arial" w:cs="Arial"/>
                <w:b/>
                <w:color w:val="1A3F6F"/>
                <w:sz w:val="19"/>
              </w:rPr>
              <w:t>VIII</w:t>
            </w:r>
          </w:p>
        </w:tc>
        <w:tc>
          <w:tcPr>
            <w:tcW w:w="2160" w:type="dxa"/>
            <w:tcBorders>
              <w:bottom w:val="single" w:sz="6" w:space="0" w:color="E8ECF2"/>
            </w:tcBorders>
            <w:tcMar>
              <w:top w:w="135" w:type="dxa"/>
              <w:left w:w="210" w:type="dxa"/>
              <w:bottom w:w="135" w:type="dxa"/>
              <w:right w:w="210" w:type="dxa"/>
            </w:tcMar>
          </w:tcPr>
          <w:p w14:paraId="15F5A80C" w14:textId="77777777" w:rsidR="00DC60B4" w:rsidRDefault="00000000">
            <w:r>
              <w:rPr>
                <w:rFonts w:ascii="Arial" w:eastAsia="Arial" w:hAnsi="Arial" w:cs="Arial"/>
                <w:color w:val="1A1A1A"/>
                <w:sz w:val="19"/>
              </w:rPr>
              <w:t>Fréquence de production</w:t>
            </w:r>
          </w:p>
        </w:tc>
        <w:tc>
          <w:tcPr>
            <w:tcW w:w="2160" w:type="dxa"/>
            <w:tcBorders>
              <w:bottom w:val="single" w:sz="6" w:space="0" w:color="E8ECF2"/>
            </w:tcBorders>
            <w:tcMar>
              <w:top w:w="135" w:type="dxa"/>
              <w:left w:w="210" w:type="dxa"/>
              <w:bottom w:w="135" w:type="dxa"/>
              <w:right w:w="210" w:type="dxa"/>
            </w:tcMar>
          </w:tcPr>
          <w:p w14:paraId="0C3CA330" w14:textId="77777777" w:rsidR="00DC60B4" w:rsidRDefault="00000000">
            <w:r>
              <w:rPr>
                <w:rFonts w:ascii="Consolas" w:eastAsia="Consolas" w:hAnsi="Consolas" w:cs="Consolas"/>
                <w:color w:val="C0392B"/>
                <w:sz w:val="18"/>
                <w:shd w:val="clear" w:color="auto" w:fill="EEF0F4"/>
              </w:rPr>
              <w:t>revue_rapports</w:t>
            </w:r>
          </w:p>
        </w:tc>
        <w:tc>
          <w:tcPr>
            <w:tcW w:w="2160" w:type="dxa"/>
            <w:tcBorders>
              <w:bottom w:val="single" w:sz="6" w:space="0" w:color="E8ECF2"/>
            </w:tcBorders>
            <w:tcMar>
              <w:top w:w="135" w:type="dxa"/>
              <w:left w:w="210" w:type="dxa"/>
              <w:bottom w:w="135" w:type="dxa"/>
              <w:right w:w="210" w:type="dxa"/>
            </w:tcMar>
          </w:tcPr>
          <w:p w14:paraId="0D4D1F37" w14:textId="77777777" w:rsidR="00DC60B4" w:rsidRDefault="00000000">
            <w:r>
              <w:rPr>
                <w:rFonts w:ascii="Consolas" w:eastAsia="Consolas" w:hAnsi="Consolas" w:cs="Consolas"/>
                <w:color w:val="C0392B"/>
                <w:sz w:val="18"/>
                <w:shd w:val="clear" w:color="auto" w:fill="EEF0F4"/>
              </w:rPr>
              <w:t>frequence_production</w:t>
            </w:r>
          </w:p>
        </w:tc>
        <w:tc>
          <w:tcPr>
            <w:tcW w:w="2160" w:type="dxa"/>
            <w:tcBorders>
              <w:bottom w:val="single" w:sz="6" w:space="0" w:color="E8ECF2"/>
            </w:tcBorders>
            <w:tcMar>
              <w:top w:w="135" w:type="dxa"/>
              <w:left w:w="210" w:type="dxa"/>
              <w:bottom w:w="135" w:type="dxa"/>
              <w:right w:w="210" w:type="dxa"/>
            </w:tcMar>
          </w:tcPr>
          <w:p w14:paraId="62B32BFD" w14:textId="77777777" w:rsidR="00DC60B4" w:rsidRDefault="00000000">
            <w:r>
              <w:rPr>
                <w:rFonts w:ascii="Arial" w:eastAsia="Arial" w:hAnsi="Arial" w:cs="Arial"/>
                <w:b/>
                <w:color w:val="004085"/>
                <w:sz w:val="16"/>
                <w:shd w:val="clear" w:color="auto" w:fill="CCE5FF"/>
              </w:rPr>
              <w:t>Par revue</w:t>
            </w:r>
          </w:p>
        </w:tc>
      </w:tr>
      <w:tr w:rsidR="00DC60B4" w14:paraId="156841B2" w14:textId="77777777">
        <w:trPr>
          <w:jc w:val="center"/>
        </w:trPr>
        <w:tc>
          <w:tcPr>
            <w:tcW w:w="2160" w:type="dxa"/>
            <w:tcBorders>
              <w:bottom w:val="single" w:sz="6" w:space="0" w:color="E8ECF2"/>
            </w:tcBorders>
            <w:tcMar>
              <w:top w:w="135" w:type="dxa"/>
              <w:left w:w="210" w:type="dxa"/>
              <w:bottom w:w="135" w:type="dxa"/>
              <w:right w:w="210" w:type="dxa"/>
            </w:tcMar>
          </w:tcPr>
          <w:p w14:paraId="61796017" w14:textId="77777777" w:rsidR="00DC60B4" w:rsidRDefault="00000000">
            <w:r>
              <w:rPr>
                <w:rFonts w:ascii="Arial" w:eastAsia="Arial" w:hAnsi="Arial" w:cs="Arial"/>
                <w:b/>
                <w:color w:val="1A3F6F"/>
                <w:sz w:val="19"/>
              </w:rPr>
              <w:t>VIII</w:t>
            </w:r>
          </w:p>
        </w:tc>
        <w:tc>
          <w:tcPr>
            <w:tcW w:w="2160" w:type="dxa"/>
            <w:tcBorders>
              <w:bottom w:val="single" w:sz="6" w:space="0" w:color="E8ECF2"/>
            </w:tcBorders>
            <w:tcMar>
              <w:top w:w="135" w:type="dxa"/>
              <w:left w:w="210" w:type="dxa"/>
              <w:bottom w:w="135" w:type="dxa"/>
              <w:right w:w="210" w:type="dxa"/>
            </w:tcMar>
          </w:tcPr>
          <w:p w14:paraId="086842FA" w14:textId="77777777" w:rsidR="00DC60B4" w:rsidRDefault="00000000">
            <w:r>
              <w:rPr>
                <w:rFonts w:ascii="Arial" w:eastAsia="Arial" w:hAnsi="Arial" w:cs="Arial"/>
                <w:color w:val="1A1A1A"/>
                <w:sz w:val="19"/>
              </w:rPr>
              <w:t>Derniers rapports produits</w:t>
            </w:r>
          </w:p>
        </w:tc>
        <w:tc>
          <w:tcPr>
            <w:tcW w:w="2160" w:type="dxa"/>
            <w:tcBorders>
              <w:bottom w:val="single" w:sz="6" w:space="0" w:color="E8ECF2"/>
            </w:tcBorders>
            <w:tcMar>
              <w:top w:w="135" w:type="dxa"/>
              <w:left w:w="210" w:type="dxa"/>
              <w:bottom w:w="135" w:type="dxa"/>
              <w:right w:w="210" w:type="dxa"/>
            </w:tcMar>
          </w:tcPr>
          <w:p w14:paraId="22DE2486" w14:textId="77777777" w:rsidR="00DC60B4" w:rsidRDefault="00000000">
            <w:r>
              <w:rPr>
                <w:rFonts w:ascii="Consolas" w:eastAsia="Consolas" w:hAnsi="Consolas" w:cs="Consolas"/>
                <w:color w:val="C0392B"/>
                <w:sz w:val="18"/>
                <w:shd w:val="clear" w:color="auto" w:fill="EEF0F4"/>
              </w:rPr>
              <w:t>revue_derniers_rapports</w:t>
            </w:r>
          </w:p>
        </w:tc>
        <w:tc>
          <w:tcPr>
            <w:tcW w:w="2160" w:type="dxa"/>
            <w:tcBorders>
              <w:bottom w:val="single" w:sz="6" w:space="0" w:color="E8ECF2"/>
            </w:tcBorders>
            <w:tcMar>
              <w:top w:w="135" w:type="dxa"/>
              <w:left w:w="210" w:type="dxa"/>
              <w:bottom w:w="135" w:type="dxa"/>
              <w:right w:w="210" w:type="dxa"/>
            </w:tcMar>
          </w:tcPr>
          <w:p w14:paraId="3F2BE8E5" w14:textId="77777777" w:rsidR="00DC60B4" w:rsidRDefault="00000000">
            <w:r>
              <w:rPr>
                <w:rFonts w:ascii="Consolas" w:eastAsia="Consolas" w:hAnsi="Consolas" w:cs="Consolas"/>
                <w:color w:val="C0392B"/>
                <w:sz w:val="18"/>
                <w:shd w:val="clear" w:color="auto" w:fill="EEF0F4"/>
              </w:rPr>
              <w:t>rapport</w:t>
            </w:r>
          </w:p>
        </w:tc>
        <w:tc>
          <w:tcPr>
            <w:tcW w:w="2160" w:type="dxa"/>
            <w:tcBorders>
              <w:bottom w:val="single" w:sz="6" w:space="0" w:color="E8ECF2"/>
            </w:tcBorders>
            <w:tcMar>
              <w:top w:w="135" w:type="dxa"/>
              <w:left w:w="210" w:type="dxa"/>
              <w:bottom w:w="135" w:type="dxa"/>
              <w:right w:w="210" w:type="dxa"/>
            </w:tcMar>
          </w:tcPr>
          <w:p w14:paraId="12926639" w14:textId="77777777" w:rsidR="00DC60B4" w:rsidRDefault="00000000">
            <w:r>
              <w:rPr>
                <w:rFonts w:ascii="Arial" w:eastAsia="Arial" w:hAnsi="Arial" w:cs="Arial"/>
                <w:b/>
                <w:color w:val="721C24"/>
                <w:sz w:val="16"/>
                <w:shd w:val="clear" w:color="auto" w:fill="F8D7DA"/>
              </w:rPr>
              <w:t>Multiple</w:t>
            </w:r>
          </w:p>
        </w:tc>
      </w:tr>
      <w:tr w:rsidR="00DC60B4" w14:paraId="39FD7328" w14:textId="77777777">
        <w:trPr>
          <w:jc w:val="center"/>
        </w:trPr>
        <w:tc>
          <w:tcPr>
            <w:tcW w:w="2160" w:type="dxa"/>
            <w:tcBorders>
              <w:bottom w:val="single" w:sz="6" w:space="0" w:color="E8ECF2"/>
            </w:tcBorders>
            <w:tcMar>
              <w:top w:w="135" w:type="dxa"/>
              <w:left w:w="210" w:type="dxa"/>
              <w:bottom w:w="135" w:type="dxa"/>
              <w:right w:w="210" w:type="dxa"/>
            </w:tcMar>
          </w:tcPr>
          <w:p w14:paraId="5BAD0ADA" w14:textId="77777777" w:rsidR="00DC60B4" w:rsidRDefault="00000000">
            <w:r>
              <w:rPr>
                <w:rFonts w:ascii="Arial" w:eastAsia="Arial" w:hAnsi="Arial" w:cs="Arial"/>
                <w:b/>
                <w:color w:val="1A3F6F"/>
                <w:sz w:val="19"/>
              </w:rPr>
              <w:t>VIII</w:t>
            </w:r>
          </w:p>
        </w:tc>
        <w:tc>
          <w:tcPr>
            <w:tcW w:w="2160" w:type="dxa"/>
            <w:tcBorders>
              <w:bottom w:val="single" w:sz="6" w:space="0" w:color="E8ECF2"/>
            </w:tcBorders>
            <w:tcMar>
              <w:top w:w="135" w:type="dxa"/>
              <w:left w:w="210" w:type="dxa"/>
              <w:bottom w:w="135" w:type="dxa"/>
              <w:right w:w="210" w:type="dxa"/>
            </w:tcMar>
          </w:tcPr>
          <w:p w14:paraId="18862816" w14:textId="77777777" w:rsidR="00DC60B4" w:rsidRDefault="00000000">
            <w:r>
              <w:rPr>
                <w:rFonts w:ascii="Arial" w:eastAsia="Arial" w:hAnsi="Arial" w:cs="Arial"/>
                <w:color w:val="1A1A1A"/>
                <w:sz w:val="19"/>
              </w:rPr>
              <w:t>Tableaux de bord disponibles</w:t>
            </w:r>
          </w:p>
        </w:tc>
        <w:tc>
          <w:tcPr>
            <w:tcW w:w="2160" w:type="dxa"/>
            <w:tcBorders>
              <w:bottom w:val="single" w:sz="6" w:space="0" w:color="E8ECF2"/>
            </w:tcBorders>
            <w:tcMar>
              <w:top w:w="135" w:type="dxa"/>
              <w:left w:w="210" w:type="dxa"/>
              <w:bottom w:w="135" w:type="dxa"/>
              <w:right w:w="210" w:type="dxa"/>
            </w:tcMar>
          </w:tcPr>
          <w:p w14:paraId="6DBC9421" w14:textId="77777777" w:rsidR="00DC60B4" w:rsidRDefault="00000000">
            <w:r>
              <w:rPr>
                <w:rFonts w:ascii="Consolas" w:eastAsia="Consolas" w:hAnsi="Consolas" w:cs="Consolas"/>
                <w:color w:val="C0392B"/>
                <w:sz w:val="18"/>
                <w:shd w:val="clear" w:color="auto" w:fill="EEF0F4"/>
              </w:rPr>
              <w:t>revue_rapports</w:t>
            </w:r>
          </w:p>
        </w:tc>
        <w:tc>
          <w:tcPr>
            <w:tcW w:w="2160" w:type="dxa"/>
            <w:tcBorders>
              <w:bottom w:val="single" w:sz="6" w:space="0" w:color="E8ECF2"/>
            </w:tcBorders>
            <w:tcMar>
              <w:top w:w="135" w:type="dxa"/>
              <w:left w:w="210" w:type="dxa"/>
              <w:bottom w:w="135" w:type="dxa"/>
              <w:right w:w="210" w:type="dxa"/>
            </w:tcMar>
          </w:tcPr>
          <w:p w14:paraId="768BA268" w14:textId="77777777" w:rsidR="00DC60B4" w:rsidRDefault="00000000">
            <w:r>
              <w:rPr>
                <w:rFonts w:ascii="Consolas" w:eastAsia="Consolas" w:hAnsi="Consolas" w:cs="Consolas"/>
                <w:color w:val="C0392B"/>
                <w:sz w:val="18"/>
                <w:shd w:val="clear" w:color="auto" w:fill="EEF0F4"/>
              </w:rPr>
              <w:t>tableaux_bord_disponibles</w:t>
            </w:r>
          </w:p>
        </w:tc>
        <w:tc>
          <w:tcPr>
            <w:tcW w:w="2160" w:type="dxa"/>
            <w:tcBorders>
              <w:bottom w:val="single" w:sz="6" w:space="0" w:color="E8ECF2"/>
            </w:tcBorders>
            <w:tcMar>
              <w:top w:w="135" w:type="dxa"/>
              <w:left w:w="210" w:type="dxa"/>
              <w:bottom w:w="135" w:type="dxa"/>
              <w:right w:w="210" w:type="dxa"/>
            </w:tcMar>
          </w:tcPr>
          <w:p w14:paraId="65E269B0" w14:textId="77777777" w:rsidR="00DC60B4" w:rsidRDefault="00000000">
            <w:r>
              <w:rPr>
                <w:rFonts w:ascii="Arial" w:eastAsia="Arial" w:hAnsi="Arial" w:cs="Arial"/>
                <w:b/>
                <w:color w:val="004085"/>
                <w:sz w:val="16"/>
                <w:shd w:val="clear" w:color="auto" w:fill="CCE5FF"/>
              </w:rPr>
              <w:t>Par revue</w:t>
            </w:r>
          </w:p>
        </w:tc>
      </w:tr>
      <w:tr w:rsidR="00DC60B4" w14:paraId="4A0223B1" w14:textId="77777777">
        <w:trPr>
          <w:jc w:val="center"/>
        </w:trPr>
        <w:tc>
          <w:tcPr>
            <w:tcW w:w="2160" w:type="dxa"/>
            <w:tcBorders>
              <w:bottom w:val="single" w:sz="6" w:space="0" w:color="E8ECF2"/>
            </w:tcBorders>
            <w:tcMar>
              <w:top w:w="135" w:type="dxa"/>
              <w:left w:w="210" w:type="dxa"/>
              <w:bottom w:w="135" w:type="dxa"/>
              <w:right w:w="210" w:type="dxa"/>
            </w:tcMar>
          </w:tcPr>
          <w:p w14:paraId="4B37A6CA" w14:textId="77777777" w:rsidR="00DC60B4" w:rsidRDefault="00000000">
            <w:r>
              <w:rPr>
                <w:rFonts w:ascii="Arial" w:eastAsia="Arial" w:hAnsi="Arial" w:cs="Arial"/>
                <w:b/>
                <w:color w:val="1A3F6F"/>
                <w:sz w:val="19"/>
              </w:rPr>
              <w:t>XI</w:t>
            </w:r>
          </w:p>
        </w:tc>
        <w:tc>
          <w:tcPr>
            <w:tcW w:w="2160" w:type="dxa"/>
            <w:tcBorders>
              <w:bottom w:val="single" w:sz="6" w:space="0" w:color="E8ECF2"/>
            </w:tcBorders>
            <w:tcMar>
              <w:top w:w="135" w:type="dxa"/>
              <w:left w:w="210" w:type="dxa"/>
              <w:bottom w:w="135" w:type="dxa"/>
              <w:right w:w="210" w:type="dxa"/>
            </w:tcMar>
          </w:tcPr>
          <w:p w14:paraId="31066462" w14:textId="77777777" w:rsidR="00DC60B4" w:rsidRDefault="00000000">
            <w:r>
              <w:rPr>
                <w:rFonts w:ascii="Arial" w:eastAsia="Arial" w:hAnsi="Arial" w:cs="Arial"/>
                <w:color w:val="1A1A1A"/>
                <w:sz w:val="19"/>
              </w:rPr>
              <w:t>Mesures Ministre</w:t>
            </w:r>
          </w:p>
        </w:tc>
        <w:tc>
          <w:tcPr>
            <w:tcW w:w="2160" w:type="dxa"/>
            <w:tcBorders>
              <w:bottom w:val="single" w:sz="6" w:space="0" w:color="E8ECF2"/>
            </w:tcBorders>
            <w:tcMar>
              <w:top w:w="135" w:type="dxa"/>
              <w:left w:w="210" w:type="dxa"/>
              <w:bottom w:w="135" w:type="dxa"/>
              <w:right w:w="210" w:type="dxa"/>
            </w:tcMar>
          </w:tcPr>
          <w:p w14:paraId="5D45C4A3" w14:textId="77777777" w:rsidR="00DC60B4" w:rsidRDefault="00000000">
            <w:r>
              <w:rPr>
                <w:rFonts w:ascii="Consolas" w:eastAsia="Consolas" w:hAnsi="Consolas" w:cs="Consolas"/>
                <w:color w:val="C0392B"/>
                <w:sz w:val="18"/>
                <w:shd w:val="clear" w:color="auto" w:fill="EEF0F4"/>
              </w:rPr>
              <w:t>revue_actions</w:t>
            </w:r>
          </w:p>
        </w:tc>
        <w:tc>
          <w:tcPr>
            <w:tcW w:w="2160" w:type="dxa"/>
            <w:tcBorders>
              <w:bottom w:val="single" w:sz="6" w:space="0" w:color="E8ECF2"/>
            </w:tcBorders>
            <w:tcMar>
              <w:top w:w="135" w:type="dxa"/>
              <w:left w:w="210" w:type="dxa"/>
              <w:bottom w:w="135" w:type="dxa"/>
              <w:right w:w="210" w:type="dxa"/>
            </w:tcMar>
          </w:tcPr>
          <w:p w14:paraId="58959487" w14:textId="77777777" w:rsidR="00DC60B4" w:rsidRDefault="00000000">
            <w:r>
              <w:rPr>
                <w:rFonts w:ascii="Consolas" w:eastAsia="Consolas" w:hAnsi="Consolas" w:cs="Consolas"/>
                <w:color w:val="C0392B"/>
                <w:sz w:val="18"/>
                <w:shd w:val="clear" w:color="auto" w:fill="EEF0F4"/>
              </w:rPr>
              <w:t>mesures_ministre</w:t>
            </w:r>
          </w:p>
        </w:tc>
        <w:tc>
          <w:tcPr>
            <w:tcW w:w="2160" w:type="dxa"/>
            <w:tcBorders>
              <w:bottom w:val="single" w:sz="6" w:space="0" w:color="E8ECF2"/>
            </w:tcBorders>
            <w:tcMar>
              <w:top w:w="135" w:type="dxa"/>
              <w:left w:w="210" w:type="dxa"/>
              <w:bottom w:w="135" w:type="dxa"/>
              <w:right w:w="210" w:type="dxa"/>
            </w:tcMar>
          </w:tcPr>
          <w:p w14:paraId="7D6FEDC9" w14:textId="77777777" w:rsidR="00DC60B4" w:rsidRDefault="00000000">
            <w:r>
              <w:rPr>
                <w:rFonts w:ascii="Arial" w:eastAsia="Arial" w:hAnsi="Arial" w:cs="Arial"/>
                <w:b/>
                <w:color w:val="004085"/>
                <w:sz w:val="16"/>
                <w:shd w:val="clear" w:color="auto" w:fill="CCE5FF"/>
              </w:rPr>
              <w:t>Par revue</w:t>
            </w:r>
          </w:p>
        </w:tc>
      </w:tr>
      <w:tr w:rsidR="00DC60B4" w14:paraId="618C2E23" w14:textId="77777777">
        <w:trPr>
          <w:jc w:val="center"/>
        </w:trPr>
        <w:tc>
          <w:tcPr>
            <w:tcW w:w="2160" w:type="dxa"/>
            <w:tcBorders>
              <w:bottom w:val="single" w:sz="6" w:space="0" w:color="E8ECF2"/>
            </w:tcBorders>
            <w:tcMar>
              <w:top w:w="135" w:type="dxa"/>
              <w:left w:w="210" w:type="dxa"/>
              <w:bottom w:w="135" w:type="dxa"/>
              <w:right w:w="210" w:type="dxa"/>
            </w:tcMar>
          </w:tcPr>
          <w:p w14:paraId="4F2017E3" w14:textId="77777777" w:rsidR="00DC60B4" w:rsidRDefault="00000000">
            <w:r>
              <w:rPr>
                <w:rFonts w:ascii="Arial" w:eastAsia="Arial" w:hAnsi="Arial" w:cs="Arial"/>
                <w:b/>
                <w:color w:val="1A3F6F"/>
                <w:sz w:val="19"/>
              </w:rPr>
              <w:t>XII</w:t>
            </w:r>
          </w:p>
        </w:tc>
        <w:tc>
          <w:tcPr>
            <w:tcW w:w="2160" w:type="dxa"/>
            <w:tcBorders>
              <w:bottom w:val="single" w:sz="6" w:space="0" w:color="E8ECF2"/>
            </w:tcBorders>
            <w:tcMar>
              <w:top w:w="135" w:type="dxa"/>
              <w:left w:w="210" w:type="dxa"/>
              <w:bottom w:w="135" w:type="dxa"/>
              <w:right w:w="210" w:type="dxa"/>
            </w:tcMar>
          </w:tcPr>
          <w:p w14:paraId="1D415076" w14:textId="77777777" w:rsidR="00DC60B4" w:rsidRDefault="00000000">
            <w:r>
              <w:rPr>
                <w:rFonts w:ascii="Arial" w:eastAsia="Arial" w:hAnsi="Arial" w:cs="Arial"/>
                <w:color w:val="1A1A1A"/>
                <w:sz w:val="19"/>
              </w:rPr>
              <w:t>Décisions souhaitées</w:t>
            </w:r>
          </w:p>
        </w:tc>
        <w:tc>
          <w:tcPr>
            <w:tcW w:w="2160" w:type="dxa"/>
            <w:tcBorders>
              <w:bottom w:val="single" w:sz="6" w:space="0" w:color="E8ECF2"/>
            </w:tcBorders>
            <w:tcMar>
              <w:top w:w="135" w:type="dxa"/>
              <w:left w:w="210" w:type="dxa"/>
              <w:bottom w:w="135" w:type="dxa"/>
              <w:right w:w="210" w:type="dxa"/>
            </w:tcMar>
          </w:tcPr>
          <w:p w14:paraId="6DB86F0B" w14:textId="77777777" w:rsidR="00DC60B4" w:rsidRDefault="00000000">
            <w:r>
              <w:rPr>
                <w:rFonts w:ascii="Consolas" w:eastAsia="Consolas" w:hAnsi="Consolas" w:cs="Consolas"/>
                <w:color w:val="C0392B"/>
                <w:sz w:val="18"/>
                <w:shd w:val="clear" w:color="auto" w:fill="EEF0F4"/>
              </w:rPr>
              <w:t>revue_appuis</w:t>
            </w:r>
          </w:p>
        </w:tc>
        <w:tc>
          <w:tcPr>
            <w:tcW w:w="2160" w:type="dxa"/>
            <w:tcBorders>
              <w:bottom w:val="single" w:sz="6" w:space="0" w:color="E8ECF2"/>
            </w:tcBorders>
            <w:tcMar>
              <w:top w:w="135" w:type="dxa"/>
              <w:left w:w="210" w:type="dxa"/>
              <w:bottom w:w="135" w:type="dxa"/>
              <w:right w:w="210" w:type="dxa"/>
            </w:tcMar>
          </w:tcPr>
          <w:p w14:paraId="5788F154" w14:textId="77777777" w:rsidR="00DC60B4" w:rsidRDefault="00000000">
            <w:r>
              <w:rPr>
                <w:rFonts w:ascii="Consolas" w:eastAsia="Consolas" w:hAnsi="Consolas" w:cs="Consolas"/>
                <w:color w:val="C0392B"/>
                <w:sz w:val="18"/>
                <w:shd w:val="clear" w:color="auto" w:fill="EEF0F4"/>
              </w:rPr>
              <w:t>decisions_souhaitees</w:t>
            </w:r>
          </w:p>
        </w:tc>
        <w:tc>
          <w:tcPr>
            <w:tcW w:w="2160" w:type="dxa"/>
            <w:tcBorders>
              <w:bottom w:val="single" w:sz="6" w:space="0" w:color="E8ECF2"/>
            </w:tcBorders>
            <w:tcMar>
              <w:top w:w="135" w:type="dxa"/>
              <w:left w:w="210" w:type="dxa"/>
              <w:bottom w:w="135" w:type="dxa"/>
              <w:right w:w="210" w:type="dxa"/>
            </w:tcMar>
          </w:tcPr>
          <w:p w14:paraId="3B9F18EE" w14:textId="77777777" w:rsidR="00DC60B4" w:rsidRDefault="00000000">
            <w:r>
              <w:rPr>
                <w:rFonts w:ascii="Arial" w:eastAsia="Arial" w:hAnsi="Arial" w:cs="Arial"/>
                <w:b/>
                <w:color w:val="004085"/>
                <w:sz w:val="16"/>
                <w:shd w:val="clear" w:color="auto" w:fill="CCE5FF"/>
              </w:rPr>
              <w:t>Par revue</w:t>
            </w:r>
          </w:p>
        </w:tc>
      </w:tr>
      <w:tr w:rsidR="00DC60B4" w14:paraId="75329E92" w14:textId="77777777">
        <w:trPr>
          <w:jc w:val="center"/>
        </w:trPr>
        <w:tc>
          <w:tcPr>
            <w:tcW w:w="2160" w:type="dxa"/>
            <w:tcBorders>
              <w:bottom w:val="single" w:sz="6" w:space="0" w:color="E8ECF2"/>
            </w:tcBorders>
            <w:tcMar>
              <w:top w:w="135" w:type="dxa"/>
              <w:left w:w="210" w:type="dxa"/>
              <w:bottom w:w="135" w:type="dxa"/>
              <w:right w:w="210" w:type="dxa"/>
            </w:tcMar>
          </w:tcPr>
          <w:p w14:paraId="59D2E016" w14:textId="77777777" w:rsidR="00DC60B4" w:rsidRDefault="00000000">
            <w:r>
              <w:rPr>
                <w:rFonts w:ascii="Arial" w:eastAsia="Arial" w:hAnsi="Arial" w:cs="Arial"/>
                <w:b/>
                <w:color w:val="1A3F6F"/>
                <w:sz w:val="19"/>
              </w:rPr>
              <w:t>XII</w:t>
            </w:r>
          </w:p>
        </w:tc>
        <w:tc>
          <w:tcPr>
            <w:tcW w:w="2160" w:type="dxa"/>
            <w:tcBorders>
              <w:bottom w:val="single" w:sz="6" w:space="0" w:color="E8ECF2"/>
            </w:tcBorders>
            <w:tcMar>
              <w:top w:w="135" w:type="dxa"/>
              <w:left w:w="210" w:type="dxa"/>
              <w:bottom w:w="135" w:type="dxa"/>
              <w:right w:w="210" w:type="dxa"/>
            </w:tcMar>
          </w:tcPr>
          <w:p w14:paraId="09EB9100" w14:textId="77777777" w:rsidR="00DC60B4" w:rsidRDefault="00000000">
            <w:r>
              <w:rPr>
                <w:rFonts w:ascii="Arial" w:eastAsia="Arial" w:hAnsi="Arial" w:cs="Arial"/>
                <w:color w:val="1A1A1A"/>
                <w:sz w:val="19"/>
              </w:rPr>
              <w:t>Appuis administratifs</w:t>
            </w:r>
          </w:p>
        </w:tc>
        <w:tc>
          <w:tcPr>
            <w:tcW w:w="2160" w:type="dxa"/>
            <w:tcBorders>
              <w:bottom w:val="single" w:sz="6" w:space="0" w:color="E8ECF2"/>
            </w:tcBorders>
            <w:tcMar>
              <w:top w:w="135" w:type="dxa"/>
              <w:left w:w="210" w:type="dxa"/>
              <w:bottom w:w="135" w:type="dxa"/>
              <w:right w:w="210" w:type="dxa"/>
            </w:tcMar>
          </w:tcPr>
          <w:p w14:paraId="2D265AC8" w14:textId="77777777" w:rsidR="00DC60B4" w:rsidRDefault="00000000">
            <w:r>
              <w:rPr>
                <w:rFonts w:ascii="Consolas" w:eastAsia="Consolas" w:hAnsi="Consolas" w:cs="Consolas"/>
                <w:color w:val="C0392B"/>
                <w:sz w:val="18"/>
                <w:shd w:val="clear" w:color="auto" w:fill="EEF0F4"/>
              </w:rPr>
              <w:t>revue_appuis</w:t>
            </w:r>
          </w:p>
        </w:tc>
        <w:tc>
          <w:tcPr>
            <w:tcW w:w="2160" w:type="dxa"/>
            <w:tcBorders>
              <w:bottom w:val="single" w:sz="6" w:space="0" w:color="E8ECF2"/>
            </w:tcBorders>
            <w:tcMar>
              <w:top w:w="135" w:type="dxa"/>
              <w:left w:w="210" w:type="dxa"/>
              <w:bottom w:w="135" w:type="dxa"/>
              <w:right w:w="210" w:type="dxa"/>
            </w:tcMar>
          </w:tcPr>
          <w:p w14:paraId="337583D2" w14:textId="77777777" w:rsidR="00DC60B4" w:rsidRDefault="00000000">
            <w:r>
              <w:rPr>
                <w:rFonts w:ascii="Consolas" w:eastAsia="Consolas" w:hAnsi="Consolas" w:cs="Consolas"/>
                <w:color w:val="C0392B"/>
                <w:sz w:val="18"/>
                <w:shd w:val="clear" w:color="auto" w:fill="EEF0F4"/>
              </w:rPr>
              <w:t>appuis_administratifs</w:t>
            </w:r>
          </w:p>
        </w:tc>
        <w:tc>
          <w:tcPr>
            <w:tcW w:w="2160" w:type="dxa"/>
            <w:tcBorders>
              <w:bottom w:val="single" w:sz="6" w:space="0" w:color="E8ECF2"/>
            </w:tcBorders>
            <w:tcMar>
              <w:top w:w="135" w:type="dxa"/>
              <w:left w:w="210" w:type="dxa"/>
              <w:bottom w:w="135" w:type="dxa"/>
              <w:right w:w="210" w:type="dxa"/>
            </w:tcMar>
          </w:tcPr>
          <w:p w14:paraId="3E4EEEF9" w14:textId="77777777" w:rsidR="00DC60B4" w:rsidRDefault="00000000">
            <w:r>
              <w:rPr>
                <w:rFonts w:ascii="Arial" w:eastAsia="Arial" w:hAnsi="Arial" w:cs="Arial"/>
                <w:b/>
                <w:color w:val="004085"/>
                <w:sz w:val="16"/>
                <w:shd w:val="clear" w:color="auto" w:fill="CCE5FF"/>
              </w:rPr>
              <w:t>Par revue</w:t>
            </w:r>
          </w:p>
        </w:tc>
      </w:tr>
      <w:tr w:rsidR="00DC60B4" w14:paraId="0F42037D" w14:textId="77777777">
        <w:trPr>
          <w:jc w:val="center"/>
        </w:trPr>
        <w:tc>
          <w:tcPr>
            <w:tcW w:w="2160" w:type="dxa"/>
            <w:tcBorders>
              <w:bottom w:val="single" w:sz="6" w:space="0" w:color="E8ECF2"/>
            </w:tcBorders>
            <w:tcMar>
              <w:top w:w="135" w:type="dxa"/>
              <w:left w:w="210" w:type="dxa"/>
              <w:bottom w:w="135" w:type="dxa"/>
              <w:right w:w="210" w:type="dxa"/>
            </w:tcMar>
          </w:tcPr>
          <w:p w14:paraId="31FA3842" w14:textId="77777777" w:rsidR="00DC60B4" w:rsidRDefault="00000000">
            <w:r>
              <w:rPr>
                <w:rFonts w:ascii="Arial" w:eastAsia="Arial" w:hAnsi="Arial" w:cs="Arial"/>
                <w:b/>
                <w:color w:val="1A3F6F"/>
                <w:sz w:val="19"/>
              </w:rPr>
              <w:lastRenderedPageBreak/>
              <w:t>XII</w:t>
            </w:r>
          </w:p>
        </w:tc>
        <w:tc>
          <w:tcPr>
            <w:tcW w:w="2160" w:type="dxa"/>
            <w:tcBorders>
              <w:bottom w:val="single" w:sz="6" w:space="0" w:color="E8ECF2"/>
            </w:tcBorders>
            <w:tcMar>
              <w:top w:w="135" w:type="dxa"/>
              <w:left w:w="210" w:type="dxa"/>
              <w:bottom w:w="135" w:type="dxa"/>
              <w:right w:w="210" w:type="dxa"/>
            </w:tcMar>
          </w:tcPr>
          <w:p w14:paraId="674D0122" w14:textId="77777777" w:rsidR="00DC60B4" w:rsidRDefault="00000000">
            <w:r>
              <w:rPr>
                <w:rFonts w:ascii="Arial" w:eastAsia="Arial" w:hAnsi="Arial" w:cs="Arial"/>
                <w:color w:val="1A1A1A"/>
                <w:sz w:val="19"/>
              </w:rPr>
              <w:t>Appuis logistiques</w:t>
            </w:r>
          </w:p>
        </w:tc>
        <w:tc>
          <w:tcPr>
            <w:tcW w:w="2160" w:type="dxa"/>
            <w:tcBorders>
              <w:bottom w:val="single" w:sz="6" w:space="0" w:color="E8ECF2"/>
            </w:tcBorders>
            <w:tcMar>
              <w:top w:w="135" w:type="dxa"/>
              <w:left w:w="210" w:type="dxa"/>
              <w:bottom w:w="135" w:type="dxa"/>
              <w:right w:w="210" w:type="dxa"/>
            </w:tcMar>
          </w:tcPr>
          <w:p w14:paraId="1031684B" w14:textId="77777777" w:rsidR="00DC60B4" w:rsidRDefault="00000000">
            <w:r>
              <w:rPr>
                <w:rFonts w:ascii="Consolas" w:eastAsia="Consolas" w:hAnsi="Consolas" w:cs="Consolas"/>
                <w:color w:val="C0392B"/>
                <w:sz w:val="18"/>
                <w:shd w:val="clear" w:color="auto" w:fill="EEF0F4"/>
              </w:rPr>
              <w:t>revue_appuis</w:t>
            </w:r>
          </w:p>
        </w:tc>
        <w:tc>
          <w:tcPr>
            <w:tcW w:w="2160" w:type="dxa"/>
            <w:tcBorders>
              <w:bottom w:val="single" w:sz="6" w:space="0" w:color="E8ECF2"/>
            </w:tcBorders>
            <w:tcMar>
              <w:top w:w="135" w:type="dxa"/>
              <w:left w:w="210" w:type="dxa"/>
              <w:bottom w:w="135" w:type="dxa"/>
              <w:right w:w="210" w:type="dxa"/>
            </w:tcMar>
          </w:tcPr>
          <w:p w14:paraId="527AD126" w14:textId="77777777" w:rsidR="00DC60B4" w:rsidRDefault="00000000">
            <w:r>
              <w:rPr>
                <w:rFonts w:ascii="Consolas" w:eastAsia="Consolas" w:hAnsi="Consolas" w:cs="Consolas"/>
                <w:color w:val="C0392B"/>
                <w:sz w:val="18"/>
                <w:shd w:val="clear" w:color="auto" w:fill="EEF0F4"/>
              </w:rPr>
              <w:t>appuis_logistiques</w:t>
            </w:r>
          </w:p>
        </w:tc>
        <w:tc>
          <w:tcPr>
            <w:tcW w:w="2160" w:type="dxa"/>
            <w:tcBorders>
              <w:bottom w:val="single" w:sz="6" w:space="0" w:color="E8ECF2"/>
            </w:tcBorders>
            <w:tcMar>
              <w:top w:w="135" w:type="dxa"/>
              <w:left w:w="210" w:type="dxa"/>
              <w:bottom w:w="135" w:type="dxa"/>
              <w:right w:w="210" w:type="dxa"/>
            </w:tcMar>
          </w:tcPr>
          <w:p w14:paraId="4CB678B8" w14:textId="77777777" w:rsidR="00DC60B4" w:rsidRDefault="00000000">
            <w:r>
              <w:rPr>
                <w:rFonts w:ascii="Arial" w:eastAsia="Arial" w:hAnsi="Arial" w:cs="Arial"/>
                <w:b/>
                <w:color w:val="004085"/>
                <w:sz w:val="16"/>
                <w:shd w:val="clear" w:color="auto" w:fill="CCE5FF"/>
              </w:rPr>
              <w:t>Par revue</w:t>
            </w:r>
          </w:p>
        </w:tc>
      </w:tr>
      <w:tr w:rsidR="00DC60B4" w14:paraId="01FEFB12" w14:textId="77777777">
        <w:trPr>
          <w:jc w:val="center"/>
        </w:trPr>
        <w:tc>
          <w:tcPr>
            <w:tcW w:w="2160" w:type="dxa"/>
            <w:tcBorders>
              <w:bottom w:val="single" w:sz="6" w:space="0" w:color="E8ECF2"/>
            </w:tcBorders>
            <w:tcMar>
              <w:top w:w="135" w:type="dxa"/>
              <w:left w:w="210" w:type="dxa"/>
              <w:bottom w:w="135" w:type="dxa"/>
              <w:right w:w="210" w:type="dxa"/>
            </w:tcMar>
          </w:tcPr>
          <w:p w14:paraId="728C8150" w14:textId="77777777" w:rsidR="00DC60B4" w:rsidRDefault="00000000">
            <w:r>
              <w:rPr>
                <w:rFonts w:ascii="Arial" w:eastAsia="Arial" w:hAnsi="Arial" w:cs="Arial"/>
                <w:b/>
                <w:color w:val="1A3F6F"/>
                <w:sz w:val="19"/>
              </w:rPr>
              <w:t>XII</w:t>
            </w:r>
          </w:p>
        </w:tc>
        <w:tc>
          <w:tcPr>
            <w:tcW w:w="2160" w:type="dxa"/>
            <w:tcBorders>
              <w:bottom w:val="single" w:sz="6" w:space="0" w:color="E8ECF2"/>
            </w:tcBorders>
            <w:tcMar>
              <w:top w:w="135" w:type="dxa"/>
              <w:left w:w="210" w:type="dxa"/>
              <w:bottom w:w="135" w:type="dxa"/>
              <w:right w:w="210" w:type="dxa"/>
            </w:tcMar>
          </w:tcPr>
          <w:p w14:paraId="1349CF07" w14:textId="77777777" w:rsidR="00DC60B4" w:rsidRDefault="00000000">
            <w:r>
              <w:rPr>
                <w:rFonts w:ascii="Arial" w:eastAsia="Arial" w:hAnsi="Arial" w:cs="Arial"/>
                <w:color w:val="1A1A1A"/>
                <w:sz w:val="19"/>
              </w:rPr>
              <w:t>Appuis RH</w:t>
            </w:r>
          </w:p>
        </w:tc>
        <w:tc>
          <w:tcPr>
            <w:tcW w:w="2160" w:type="dxa"/>
            <w:tcBorders>
              <w:bottom w:val="single" w:sz="6" w:space="0" w:color="E8ECF2"/>
            </w:tcBorders>
            <w:tcMar>
              <w:top w:w="135" w:type="dxa"/>
              <w:left w:w="210" w:type="dxa"/>
              <w:bottom w:w="135" w:type="dxa"/>
              <w:right w:w="210" w:type="dxa"/>
            </w:tcMar>
          </w:tcPr>
          <w:p w14:paraId="119807DA" w14:textId="77777777" w:rsidR="00DC60B4" w:rsidRDefault="00000000">
            <w:r>
              <w:rPr>
                <w:rFonts w:ascii="Consolas" w:eastAsia="Consolas" w:hAnsi="Consolas" w:cs="Consolas"/>
                <w:color w:val="C0392B"/>
                <w:sz w:val="18"/>
                <w:shd w:val="clear" w:color="auto" w:fill="EEF0F4"/>
              </w:rPr>
              <w:t>revue_appuis</w:t>
            </w:r>
          </w:p>
        </w:tc>
        <w:tc>
          <w:tcPr>
            <w:tcW w:w="2160" w:type="dxa"/>
            <w:tcBorders>
              <w:bottom w:val="single" w:sz="6" w:space="0" w:color="E8ECF2"/>
            </w:tcBorders>
            <w:tcMar>
              <w:top w:w="135" w:type="dxa"/>
              <w:left w:w="210" w:type="dxa"/>
              <w:bottom w:w="135" w:type="dxa"/>
              <w:right w:w="210" w:type="dxa"/>
            </w:tcMar>
          </w:tcPr>
          <w:p w14:paraId="1071F48A" w14:textId="77777777" w:rsidR="00DC60B4" w:rsidRDefault="00000000">
            <w:r>
              <w:rPr>
                <w:rFonts w:ascii="Consolas" w:eastAsia="Consolas" w:hAnsi="Consolas" w:cs="Consolas"/>
                <w:color w:val="C0392B"/>
                <w:sz w:val="18"/>
                <w:shd w:val="clear" w:color="auto" w:fill="EEF0F4"/>
              </w:rPr>
              <w:t>appuis_rh</w:t>
            </w:r>
          </w:p>
        </w:tc>
        <w:tc>
          <w:tcPr>
            <w:tcW w:w="2160" w:type="dxa"/>
            <w:tcBorders>
              <w:bottom w:val="single" w:sz="6" w:space="0" w:color="E8ECF2"/>
            </w:tcBorders>
            <w:tcMar>
              <w:top w:w="135" w:type="dxa"/>
              <w:left w:w="210" w:type="dxa"/>
              <w:bottom w:w="135" w:type="dxa"/>
              <w:right w:w="210" w:type="dxa"/>
            </w:tcMar>
          </w:tcPr>
          <w:p w14:paraId="7EBF0A67" w14:textId="77777777" w:rsidR="00DC60B4" w:rsidRDefault="00000000">
            <w:r>
              <w:rPr>
                <w:rFonts w:ascii="Arial" w:eastAsia="Arial" w:hAnsi="Arial" w:cs="Arial"/>
                <w:b/>
                <w:color w:val="004085"/>
                <w:sz w:val="16"/>
                <w:shd w:val="clear" w:color="auto" w:fill="CCE5FF"/>
              </w:rPr>
              <w:t>Par revue</w:t>
            </w:r>
          </w:p>
        </w:tc>
      </w:tr>
      <w:tr w:rsidR="00DC60B4" w14:paraId="4592B658" w14:textId="77777777">
        <w:trPr>
          <w:jc w:val="center"/>
        </w:trPr>
        <w:tc>
          <w:tcPr>
            <w:tcW w:w="2160" w:type="dxa"/>
            <w:tcBorders>
              <w:bottom w:val="single" w:sz="6" w:space="0" w:color="E8ECF2"/>
            </w:tcBorders>
            <w:tcMar>
              <w:top w:w="135" w:type="dxa"/>
              <w:left w:w="210" w:type="dxa"/>
              <w:bottom w:w="135" w:type="dxa"/>
              <w:right w:w="210" w:type="dxa"/>
            </w:tcMar>
          </w:tcPr>
          <w:p w14:paraId="2DF29983" w14:textId="77777777" w:rsidR="00DC60B4" w:rsidRDefault="00000000">
            <w:r>
              <w:rPr>
                <w:rFonts w:ascii="Arial" w:eastAsia="Arial" w:hAnsi="Arial" w:cs="Arial"/>
                <w:b/>
                <w:color w:val="1A3F6F"/>
                <w:sz w:val="19"/>
              </w:rPr>
              <w:t>XII</w:t>
            </w:r>
          </w:p>
        </w:tc>
        <w:tc>
          <w:tcPr>
            <w:tcW w:w="2160" w:type="dxa"/>
            <w:tcBorders>
              <w:bottom w:val="single" w:sz="6" w:space="0" w:color="E8ECF2"/>
            </w:tcBorders>
            <w:tcMar>
              <w:top w:w="135" w:type="dxa"/>
              <w:left w:w="210" w:type="dxa"/>
              <w:bottom w:w="135" w:type="dxa"/>
              <w:right w:w="210" w:type="dxa"/>
            </w:tcMar>
          </w:tcPr>
          <w:p w14:paraId="4EF8045E" w14:textId="77777777" w:rsidR="00DC60B4" w:rsidRDefault="00000000">
            <w:r>
              <w:rPr>
                <w:rFonts w:ascii="Arial" w:eastAsia="Arial" w:hAnsi="Arial" w:cs="Arial"/>
                <w:color w:val="1A1A1A"/>
                <w:sz w:val="19"/>
              </w:rPr>
              <w:t>Appuis numérique</w:t>
            </w:r>
          </w:p>
        </w:tc>
        <w:tc>
          <w:tcPr>
            <w:tcW w:w="2160" w:type="dxa"/>
            <w:tcBorders>
              <w:bottom w:val="single" w:sz="6" w:space="0" w:color="E8ECF2"/>
            </w:tcBorders>
            <w:tcMar>
              <w:top w:w="135" w:type="dxa"/>
              <w:left w:w="210" w:type="dxa"/>
              <w:bottom w:w="135" w:type="dxa"/>
              <w:right w:w="210" w:type="dxa"/>
            </w:tcMar>
          </w:tcPr>
          <w:p w14:paraId="1BCC6976" w14:textId="77777777" w:rsidR="00DC60B4" w:rsidRDefault="00000000">
            <w:r>
              <w:rPr>
                <w:rFonts w:ascii="Consolas" w:eastAsia="Consolas" w:hAnsi="Consolas" w:cs="Consolas"/>
                <w:color w:val="C0392B"/>
                <w:sz w:val="18"/>
                <w:shd w:val="clear" w:color="auto" w:fill="EEF0F4"/>
              </w:rPr>
              <w:t>revue_appuis</w:t>
            </w:r>
          </w:p>
        </w:tc>
        <w:tc>
          <w:tcPr>
            <w:tcW w:w="2160" w:type="dxa"/>
            <w:tcBorders>
              <w:bottom w:val="single" w:sz="6" w:space="0" w:color="E8ECF2"/>
            </w:tcBorders>
            <w:tcMar>
              <w:top w:w="135" w:type="dxa"/>
              <w:left w:w="210" w:type="dxa"/>
              <w:bottom w:w="135" w:type="dxa"/>
              <w:right w:w="210" w:type="dxa"/>
            </w:tcMar>
          </w:tcPr>
          <w:p w14:paraId="0BF68925" w14:textId="77777777" w:rsidR="00DC60B4" w:rsidRDefault="00000000">
            <w:r>
              <w:rPr>
                <w:rFonts w:ascii="Consolas" w:eastAsia="Consolas" w:hAnsi="Consolas" w:cs="Consolas"/>
                <w:color w:val="C0392B"/>
                <w:sz w:val="18"/>
                <w:shd w:val="clear" w:color="auto" w:fill="EEF0F4"/>
              </w:rPr>
              <w:t>appuis_numerique</w:t>
            </w:r>
          </w:p>
        </w:tc>
        <w:tc>
          <w:tcPr>
            <w:tcW w:w="2160" w:type="dxa"/>
            <w:tcBorders>
              <w:bottom w:val="single" w:sz="6" w:space="0" w:color="E8ECF2"/>
            </w:tcBorders>
            <w:tcMar>
              <w:top w:w="135" w:type="dxa"/>
              <w:left w:w="210" w:type="dxa"/>
              <w:bottom w:w="135" w:type="dxa"/>
              <w:right w:w="210" w:type="dxa"/>
            </w:tcMar>
          </w:tcPr>
          <w:p w14:paraId="0BF8098A" w14:textId="77777777" w:rsidR="00DC60B4" w:rsidRDefault="00000000">
            <w:r>
              <w:rPr>
                <w:rFonts w:ascii="Arial" w:eastAsia="Arial" w:hAnsi="Arial" w:cs="Arial"/>
                <w:b/>
                <w:color w:val="004085"/>
                <w:sz w:val="16"/>
                <w:shd w:val="clear" w:color="auto" w:fill="CCE5FF"/>
              </w:rPr>
              <w:t>Par revue</w:t>
            </w:r>
          </w:p>
        </w:tc>
      </w:tr>
      <w:tr w:rsidR="00DC60B4" w14:paraId="7495ADEA" w14:textId="77777777">
        <w:trPr>
          <w:jc w:val="center"/>
        </w:trPr>
        <w:tc>
          <w:tcPr>
            <w:tcW w:w="2160" w:type="dxa"/>
            <w:tcBorders>
              <w:bottom w:val="single" w:sz="6" w:space="0" w:color="E8ECF2"/>
            </w:tcBorders>
            <w:tcMar>
              <w:top w:w="135" w:type="dxa"/>
              <w:left w:w="210" w:type="dxa"/>
              <w:bottom w:w="135" w:type="dxa"/>
              <w:right w:w="210" w:type="dxa"/>
            </w:tcMar>
          </w:tcPr>
          <w:p w14:paraId="286A2530" w14:textId="77777777" w:rsidR="00DC60B4" w:rsidRDefault="00000000">
            <w:r>
              <w:rPr>
                <w:rFonts w:ascii="Arial" w:eastAsia="Arial" w:hAnsi="Arial" w:cs="Arial"/>
                <w:b/>
                <w:color w:val="1A3F6F"/>
                <w:sz w:val="19"/>
              </w:rPr>
              <w:t>XIII</w:t>
            </w:r>
          </w:p>
        </w:tc>
        <w:tc>
          <w:tcPr>
            <w:tcW w:w="2160" w:type="dxa"/>
            <w:tcBorders>
              <w:bottom w:val="single" w:sz="6" w:space="0" w:color="E8ECF2"/>
            </w:tcBorders>
            <w:tcMar>
              <w:top w:w="135" w:type="dxa"/>
              <w:left w:w="210" w:type="dxa"/>
              <w:bottom w:w="135" w:type="dxa"/>
              <w:right w:w="210" w:type="dxa"/>
            </w:tcMar>
          </w:tcPr>
          <w:p w14:paraId="0B216667" w14:textId="77777777" w:rsidR="00DC60B4" w:rsidRDefault="00000000">
            <w:r>
              <w:rPr>
                <w:rFonts w:ascii="Arial" w:eastAsia="Arial" w:hAnsi="Arial" w:cs="Arial"/>
                <w:color w:val="1A1A1A"/>
                <w:sz w:val="19"/>
              </w:rPr>
              <w:t>Observations complémentaires</w:t>
            </w:r>
          </w:p>
        </w:tc>
        <w:tc>
          <w:tcPr>
            <w:tcW w:w="2160" w:type="dxa"/>
            <w:tcBorders>
              <w:bottom w:val="single" w:sz="6" w:space="0" w:color="E8ECF2"/>
            </w:tcBorders>
            <w:tcMar>
              <w:top w:w="135" w:type="dxa"/>
              <w:left w:w="210" w:type="dxa"/>
              <w:bottom w:w="135" w:type="dxa"/>
              <w:right w:w="210" w:type="dxa"/>
            </w:tcMar>
          </w:tcPr>
          <w:p w14:paraId="1B62273B" w14:textId="77777777" w:rsidR="00DC60B4" w:rsidRDefault="00000000">
            <w:r>
              <w:rPr>
                <w:rFonts w:ascii="Consolas" w:eastAsia="Consolas" w:hAnsi="Consolas" w:cs="Consolas"/>
                <w:color w:val="C0392B"/>
                <w:sz w:val="18"/>
                <w:shd w:val="clear" w:color="auto" w:fill="EEF0F4"/>
              </w:rPr>
              <w:t>revue_observations</w:t>
            </w:r>
          </w:p>
        </w:tc>
        <w:tc>
          <w:tcPr>
            <w:tcW w:w="2160" w:type="dxa"/>
            <w:tcBorders>
              <w:bottom w:val="single" w:sz="6" w:space="0" w:color="E8ECF2"/>
            </w:tcBorders>
            <w:tcMar>
              <w:top w:w="135" w:type="dxa"/>
              <w:left w:w="210" w:type="dxa"/>
              <w:bottom w:w="135" w:type="dxa"/>
              <w:right w:w="210" w:type="dxa"/>
            </w:tcMar>
          </w:tcPr>
          <w:p w14:paraId="1F87C38C" w14:textId="77777777" w:rsidR="00DC60B4" w:rsidRDefault="00000000">
            <w:r>
              <w:rPr>
                <w:rFonts w:ascii="Consolas" w:eastAsia="Consolas" w:hAnsi="Consolas" w:cs="Consolas"/>
                <w:color w:val="C0392B"/>
                <w:sz w:val="18"/>
                <w:shd w:val="clear" w:color="auto" w:fill="EEF0F4"/>
              </w:rPr>
              <w:t>observation</w:t>
            </w:r>
            <w:r>
              <w:rPr>
                <w:rFonts w:ascii="Arial" w:eastAsia="Arial" w:hAnsi="Arial" w:cs="Arial"/>
                <w:color w:val="1A1A1A"/>
                <w:sz w:val="19"/>
              </w:rPr>
              <w:t xml:space="preserve"> (avec </w:t>
            </w:r>
            <w:r>
              <w:rPr>
                <w:rFonts w:ascii="Consolas" w:eastAsia="Consolas" w:hAnsi="Consolas" w:cs="Consolas"/>
                <w:color w:val="C0392B"/>
                <w:sz w:val="18"/>
                <w:shd w:val="clear" w:color="auto" w:fill="EEF0F4"/>
              </w:rPr>
              <w:t>ordre</w:t>
            </w:r>
            <w:r>
              <w:rPr>
                <w:rFonts w:ascii="Arial" w:eastAsia="Arial" w:hAnsi="Arial" w:cs="Arial"/>
                <w:color w:val="1A1A1A"/>
                <w:sz w:val="19"/>
              </w:rPr>
              <w:t>)</w:t>
            </w:r>
          </w:p>
        </w:tc>
        <w:tc>
          <w:tcPr>
            <w:tcW w:w="2160" w:type="dxa"/>
            <w:tcBorders>
              <w:bottom w:val="single" w:sz="6" w:space="0" w:color="E8ECF2"/>
            </w:tcBorders>
            <w:tcMar>
              <w:top w:w="135" w:type="dxa"/>
              <w:left w:w="210" w:type="dxa"/>
              <w:bottom w:w="135" w:type="dxa"/>
              <w:right w:w="210" w:type="dxa"/>
            </w:tcMar>
          </w:tcPr>
          <w:p w14:paraId="3665A5C8" w14:textId="77777777" w:rsidR="00DC60B4" w:rsidRDefault="00000000">
            <w:r>
              <w:rPr>
                <w:rFonts w:ascii="Arial" w:eastAsia="Arial" w:hAnsi="Arial" w:cs="Arial"/>
                <w:b/>
                <w:color w:val="721C24"/>
                <w:sz w:val="16"/>
                <w:shd w:val="clear" w:color="auto" w:fill="F8D7DA"/>
              </w:rPr>
              <w:t>Multiple</w:t>
            </w:r>
          </w:p>
        </w:tc>
      </w:tr>
      <w:tr w:rsidR="00DC60B4" w14:paraId="1831B1C7" w14:textId="77777777">
        <w:trPr>
          <w:jc w:val="center"/>
        </w:trPr>
        <w:tc>
          <w:tcPr>
            <w:tcW w:w="2160" w:type="dxa"/>
            <w:tcBorders>
              <w:bottom w:val="single" w:sz="6" w:space="0" w:color="E8ECF2"/>
            </w:tcBorders>
            <w:tcMar>
              <w:top w:w="135" w:type="dxa"/>
              <w:left w:w="210" w:type="dxa"/>
              <w:bottom w:w="135" w:type="dxa"/>
              <w:right w:w="210" w:type="dxa"/>
            </w:tcMar>
          </w:tcPr>
          <w:p w14:paraId="2D3DD60E" w14:textId="77777777" w:rsidR="00DC60B4" w:rsidRDefault="00000000">
            <w:r>
              <w:rPr>
                <w:rFonts w:ascii="Arial" w:eastAsia="Arial" w:hAnsi="Arial" w:cs="Arial"/>
                <w:b/>
                <w:color w:val="1A3F6F"/>
                <w:sz w:val="19"/>
              </w:rPr>
              <w:t>XIV</w:t>
            </w:r>
          </w:p>
        </w:tc>
        <w:tc>
          <w:tcPr>
            <w:tcW w:w="2160" w:type="dxa"/>
            <w:tcBorders>
              <w:bottom w:val="single" w:sz="6" w:space="0" w:color="E8ECF2"/>
            </w:tcBorders>
            <w:tcMar>
              <w:top w:w="135" w:type="dxa"/>
              <w:left w:w="210" w:type="dxa"/>
              <w:bottom w:w="135" w:type="dxa"/>
              <w:right w:w="210" w:type="dxa"/>
            </w:tcMar>
          </w:tcPr>
          <w:p w14:paraId="3849AE3A" w14:textId="77777777" w:rsidR="00DC60B4" w:rsidRDefault="00000000">
            <w:r>
              <w:rPr>
                <w:rFonts w:ascii="Arial" w:eastAsia="Arial" w:hAnsi="Arial" w:cs="Arial"/>
                <w:color w:val="1A1A1A"/>
                <w:sz w:val="19"/>
              </w:rPr>
              <w:t>Signature</w:t>
            </w:r>
          </w:p>
        </w:tc>
        <w:tc>
          <w:tcPr>
            <w:tcW w:w="2160" w:type="dxa"/>
            <w:tcBorders>
              <w:bottom w:val="single" w:sz="6" w:space="0" w:color="E8ECF2"/>
            </w:tcBorders>
            <w:tcMar>
              <w:top w:w="135" w:type="dxa"/>
              <w:left w:w="210" w:type="dxa"/>
              <w:bottom w:w="135" w:type="dxa"/>
              <w:right w:w="210" w:type="dxa"/>
            </w:tcMar>
          </w:tcPr>
          <w:p w14:paraId="7DADCA6C" w14:textId="77777777" w:rsidR="00DC60B4" w:rsidRDefault="00000000">
            <w:r>
              <w:rPr>
                <w:rFonts w:ascii="Consolas" w:eastAsia="Consolas" w:hAnsi="Consolas" w:cs="Consolas"/>
                <w:color w:val="C0392B"/>
                <w:sz w:val="18"/>
                <w:shd w:val="clear" w:color="auto" w:fill="EEF0F4"/>
              </w:rPr>
              <w:t>revue_signature</w:t>
            </w:r>
          </w:p>
        </w:tc>
        <w:tc>
          <w:tcPr>
            <w:tcW w:w="2160" w:type="dxa"/>
            <w:tcBorders>
              <w:bottom w:val="single" w:sz="6" w:space="0" w:color="E8ECF2"/>
            </w:tcBorders>
            <w:tcMar>
              <w:top w:w="135" w:type="dxa"/>
              <w:left w:w="210" w:type="dxa"/>
              <w:bottom w:w="135" w:type="dxa"/>
              <w:right w:w="210" w:type="dxa"/>
            </w:tcMar>
          </w:tcPr>
          <w:p w14:paraId="0F3B8BE5" w14:textId="77777777" w:rsidR="00DC60B4" w:rsidRDefault="00000000">
            <w:r>
              <w:rPr>
                <w:rFonts w:ascii="Consolas" w:eastAsia="Consolas" w:hAnsi="Consolas" w:cs="Consolas"/>
                <w:color w:val="C0392B"/>
                <w:sz w:val="18"/>
                <w:shd w:val="clear" w:color="auto" w:fill="EEF0F4"/>
              </w:rPr>
              <w:t>nom_signataire</w:t>
            </w:r>
            <w:r>
              <w:rPr>
                <w:rFonts w:ascii="Arial" w:eastAsia="Arial" w:hAnsi="Arial" w:cs="Arial"/>
                <w:color w:val="1A1A1A"/>
                <w:sz w:val="19"/>
              </w:rPr>
              <w:t xml:space="preserve">, </w:t>
            </w:r>
            <w:r>
              <w:rPr>
                <w:rFonts w:ascii="Consolas" w:eastAsia="Consolas" w:hAnsi="Consolas" w:cs="Consolas"/>
                <w:color w:val="C0392B"/>
                <w:sz w:val="18"/>
                <w:shd w:val="clear" w:color="auto" w:fill="EEF0F4"/>
              </w:rPr>
              <w:t>date_signature</w:t>
            </w:r>
          </w:p>
        </w:tc>
        <w:tc>
          <w:tcPr>
            <w:tcW w:w="2160" w:type="dxa"/>
            <w:tcBorders>
              <w:bottom w:val="single" w:sz="6" w:space="0" w:color="E8ECF2"/>
            </w:tcBorders>
            <w:tcMar>
              <w:top w:w="135" w:type="dxa"/>
              <w:left w:w="210" w:type="dxa"/>
              <w:bottom w:w="135" w:type="dxa"/>
              <w:right w:w="210" w:type="dxa"/>
            </w:tcMar>
          </w:tcPr>
          <w:p w14:paraId="7A729100" w14:textId="77777777" w:rsidR="00DC60B4" w:rsidRDefault="00000000">
            <w:r>
              <w:rPr>
                <w:rFonts w:ascii="Arial" w:eastAsia="Arial" w:hAnsi="Arial" w:cs="Arial"/>
                <w:b/>
                <w:color w:val="004085"/>
                <w:sz w:val="16"/>
                <w:shd w:val="clear" w:color="auto" w:fill="CCE5FF"/>
              </w:rPr>
              <w:t>Par revue</w:t>
            </w:r>
          </w:p>
        </w:tc>
      </w:tr>
    </w:tbl>
    <w:p w14:paraId="457DCDAC" w14:textId="77777777" w:rsidR="00DC60B4" w:rsidRPr="002C33C7" w:rsidRDefault="00000000">
      <w:pPr>
        <w:pStyle w:val="Heading2"/>
        <w:pBdr>
          <w:bottom w:val="single" w:sz="12" w:space="0" w:color="1A6DBF"/>
        </w:pBdr>
        <w:spacing w:before="720" w:after="420" w:line="322" w:lineRule="auto"/>
        <w:rPr>
          <w:lang w:val="fr-FR"/>
        </w:rPr>
      </w:pPr>
      <w:r w:rsidRPr="002C33C7">
        <w:rPr>
          <w:rFonts w:ascii="Arial" w:eastAsia="Arial" w:hAnsi="Arial" w:cs="Arial"/>
          <w:color w:val="0D2D50"/>
          <w:sz w:val="30"/>
          <w:lang w:val="fr-FR"/>
        </w:rPr>
        <w:t>3. Structure de base de données complète et normalisée</w:t>
      </w:r>
    </w:p>
    <w:p w14:paraId="06482A09" w14:textId="77777777" w:rsidR="00DC60B4" w:rsidRPr="002C33C7" w:rsidRDefault="00000000">
      <w:pPr>
        <w:spacing w:after="360" w:line="322" w:lineRule="auto"/>
        <w:rPr>
          <w:lang w:val="fr-FR"/>
        </w:rPr>
      </w:pPr>
      <w:r w:rsidRPr="002C33C7">
        <w:rPr>
          <w:rFonts w:ascii="Arial" w:eastAsia="Arial" w:hAnsi="Arial" w:cs="Arial"/>
          <w:color w:val="444444"/>
          <w:sz w:val="21"/>
          <w:lang w:val="fr-FR"/>
        </w:rPr>
        <w:t>Les 29 tables ci-dessous composent le modèle de données complet. Chaque table est documentée avec ses colonnes, types SQL et descriptions fonctionnelles.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B32A321" w14:textId="77777777">
        <w:tc>
          <w:tcPr>
            <w:tcW w:w="5234" w:type="dxa"/>
            <w:tcBorders>
              <w:top w:val="nil"/>
              <w:left w:val="nil"/>
              <w:bottom w:val="nil"/>
              <w:right w:val="nil"/>
            </w:tcBorders>
            <w:shd w:val="clear" w:color="auto" w:fill="1A3F6F"/>
          </w:tcPr>
          <w:p w14:paraId="198159FD" w14:textId="77777777" w:rsidR="00DC60B4" w:rsidRPr="002C33C7" w:rsidRDefault="00DC60B4">
            <w:pPr>
              <w:rPr>
                <w:lang w:val="fr-FR"/>
              </w:rPr>
            </w:pPr>
          </w:p>
          <w:p w14:paraId="1265F3AA" w14:textId="77777777" w:rsidR="00DC60B4" w:rsidRDefault="00000000">
            <w:pPr>
              <w:spacing w:line="322" w:lineRule="auto"/>
            </w:pPr>
            <w:r>
              <w:rPr>
                <w:rFonts w:ascii="Arial" w:eastAsia="Arial" w:hAnsi="Arial" w:cs="Arial"/>
                <w:b/>
                <w:color w:val="FFFFFF"/>
                <w:sz w:val="16"/>
                <w:shd w:val="clear" w:color="auto" w:fill="1A6DBF"/>
              </w:rPr>
              <w:t>1</w:t>
            </w:r>
            <w:r>
              <w:rPr>
                <w:rFonts w:ascii="Consolas" w:eastAsia="Consolas" w:hAnsi="Consolas" w:cs="Consolas"/>
                <w:b/>
                <w:color w:val="FFFFFF"/>
                <w:sz w:val="21"/>
              </w:rPr>
              <w:t>directions</w:t>
            </w:r>
          </w:p>
        </w:tc>
        <w:tc>
          <w:tcPr>
            <w:tcW w:w="5234" w:type="dxa"/>
            <w:tcBorders>
              <w:top w:val="nil"/>
              <w:left w:val="nil"/>
              <w:bottom w:val="nil"/>
              <w:right w:val="nil"/>
            </w:tcBorders>
            <w:shd w:val="clear" w:color="auto" w:fill="1A3F6F"/>
          </w:tcPr>
          <w:p w14:paraId="6C416F70" w14:textId="77777777" w:rsidR="00DC60B4" w:rsidRPr="002C33C7" w:rsidRDefault="00DC60B4">
            <w:pPr>
              <w:rPr>
                <w:lang w:val="fr-FR"/>
              </w:rPr>
            </w:pPr>
          </w:p>
          <w:p w14:paraId="255CFBBF" w14:textId="77777777" w:rsidR="00DC60B4" w:rsidRPr="002C33C7" w:rsidRDefault="00000000">
            <w:pPr>
              <w:spacing w:line="322" w:lineRule="auto"/>
              <w:rPr>
                <w:lang w:val="fr-FR"/>
              </w:rPr>
            </w:pPr>
            <w:r w:rsidRPr="002C33C7">
              <w:rPr>
                <w:rFonts w:ascii="Arial" w:eastAsia="Arial" w:hAnsi="Arial" w:cs="Arial"/>
                <w:color w:val="FFFFFF"/>
                <w:sz w:val="18"/>
                <w:lang w:val="fr-FR"/>
              </w:rPr>
              <w:t>Informations permanentes de la direction</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44729ABD" w14:textId="77777777">
        <w:trPr>
          <w:jc w:val="center"/>
        </w:trPr>
        <w:tc>
          <w:tcPr>
            <w:tcW w:w="3600" w:type="dxa"/>
            <w:tcMar>
              <w:top w:w="150" w:type="dxa"/>
              <w:left w:w="210" w:type="dxa"/>
              <w:bottom w:w="150" w:type="dxa"/>
              <w:right w:w="210" w:type="dxa"/>
            </w:tcMar>
          </w:tcPr>
          <w:p w14:paraId="60A91389"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15F53FF"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12646AF" w14:textId="77777777" w:rsidR="00DC60B4" w:rsidRDefault="00000000">
            <w:r>
              <w:rPr>
                <w:rFonts w:ascii="Arial" w:eastAsia="Arial" w:hAnsi="Arial" w:cs="Arial"/>
                <w:color w:val="FFFFFF"/>
                <w:sz w:val="18"/>
              </w:rPr>
              <w:t>Description</w:t>
            </w:r>
          </w:p>
        </w:tc>
      </w:tr>
      <w:tr w:rsidR="00DC60B4" w:rsidRPr="002C33C7" w14:paraId="2680D6D4" w14:textId="77777777">
        <w:trPr>
          <w:jc w:val="center"/>
        </w:trPr>
        <w:tc>
          <w:tcPr>
            <w:tcW w:w="3600" w:type="dxa"/>
            <w:tcBorders>
              <w:bottom w:val="single" w:sz="6" w:space="0" w:color="E8ECF2"/>
            </w:tcBorders>
            <w:tcMar>
              <w:top w:w="135" w:type="dxa"/>
              <w:left w:w="210" w:type="dxa"/>
              <w:bottom w:w="135" w:type="dxa"/>
              <w:right w:w="210" w:type="dxa"/>
            </w:tcMar>
          </w:tcPr>
          <w:p w14:paraId="7BA72577" w14:textId="77777777" w:rsidR="00DC60B4" w:rsidRDefault="00000000">
            <w:r>
              <w:rPr>
                <w:rFonts w:ascii="Consolas" w:eastAsia="Consolas" w:hAnsi="Consolas" w:cs="Consolas"/>
                <w:color w:val="C0392B"/>
                <w:sz w:val="18"/>
                <w:shd w:val="clear" w:color="auto" w:fill="EEF0F4"/>
              </w:rPr>
              <w:t>direction_id</w:t>
            </w:r>
          </w:p>
        </w:tc>
        <w:tc>
          <w:tcPr>
            <w:tcW w:w="3600" w:type="dxa"/>
            <w:tcBorders>
              <w:bottom w:val="single" w:sz="6" w:space="0" w:color="E8ECF2"/>
            </w:tcBorders>
            <w:tcMar>
              <w:top w:w="135" w:type="dxa"/>
              <w:left w:w="210" w:type="dxa"/>
              <w:bottom w:w="135" w:type="dxa"/>
              <w:right w:w="210" w:type="dxa"/>
            </w:tcMar>
          </w:tcPr>
          <w:p w14:paraId="56553A25"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1EA47748" w14:textId="77777777" w:rsidR="00DC60B4" w:rsidRPr="002C33C7" w:rsidRDefault="00000000">
            <w:pPr>
              <w:rPr>
                <w:lang w:val="fr-FR"/>
              </w:rPr>
            </w:pPr>
            <w:r w:rsidRPr="002C33C7">
              <w:rPr>
                <w:rFonts w:ascii="Arial" w:eastAsia="Arial" w:hAnsi="Arial" w:cs="Arial"/>
                <w:color w:val="1A1A1A"/>
                <w:sz w:val="19"/>
                <w:lang w:val="fr-FR"/>
              </w:rPr>
              <w:t>Identifiant unique de la direction</w:t>
            </w:r>
          </w:p>
        </w:tc>
      </w:tr>
      <w:tr w:rsidR="00DC60B4" w:rsidRPr="002C33C7" w14:paraId="5E2742A9" w14:textId="77777777">
        <w:trPr>
          <w:jc w:val="center"/>
        </w:trPr>
        <w:tc>
          <w:tcPr>
            <w:tcW w:w="3600" w:type="dxa"/>
            <w:tcBorders>
              <w:bottom w:val="single" w:sz="6" w:space="0" w:color="E8ECF2"/>
            </w:tcBorders>
            <w:tcMar>
              <w:top w:w="135" w:type="dxa"/>
              <w:left w:w="210" w:type="dxa"/>
              <w:bottom w:w="135" w:type="dxa"/>
              <w:right w:w="210" w:type="dxa"/>
            </w:tcMar>
          </w:tcPr>
          <w:p w14:paraId="37BE5C68" w14:textId="77777777" w:rsidR="00DC60B4" w:rsidRDefault="00000000">
            <w:proofErr w:type="spellStart"/>
            <w:r>
              <w:rPr>
                <w:rFonts w:ascii="Consolas" w:eastAsia="Consolas" w:hAnsi="Consolas" w:cs="Consolas"/>
                <w:color w:val="C0392B"/>
                <w:sz w:val="18"/>
                <w:shd w:val="clear" w:color="auto" w:fill="EEF0F4"/>
              </w:rPr>
              <w:t>nom_direction</w:t>
            </w:r>
            <w:proofErr w:type="spellEnd"/>
          </w:p>
        </w:tc>
        <w:tc>
          <w:tcPr>
            <w:tcW w:w="3600" w:type="dxa"/>
            <w:tcBorders>
              <w:bottom w:val="single" w:sz="6" w:space="0" w:color="E8ECF2"/>
            </w:tcBorders>
            <w:tcMar>
              <w:top w:w="135" w:type="dxa"/>
              <w:left w:w="210" w:type="dxa"/>
              <w:bottom w:w="135" w:type="dxa"/>
              <w:right w:w="210" w:type="dxa"/>
            </w:tcMar>
          </w:tcPr>
          <w:p w14:paraId="1CEBD002"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D97A87B" w14:textId="77777777" w:rsidR="00DC60B4" w:rsidRPr="002C33C7" w:rsidRDefault="00000000">
            <w:pPr>
              <w:rPr>
                <w:lang w:val="fr-FR"/>
              </w:rPr>
            </w:pPr>
            <w:r w:rsidRPr="002C33C7">
              <w:rPr>
                <w:rFonts w:ascii="Arial" w:eastAsia="Arial" w:hAnsi="Arial" w:cs="Arial"/>
                <w:color w:val="1A1A1A"/>
                <w:sz w:val="19"/>
                <w:lang w:val="fr-FR"/>
              </w:rPr>
              <w:t>Intitulé officiel de la direction</w:t>
            </w:r>
          </w:p>
        </w:tc>
      </w:tr>
      <w:tr w:rsidR="00DC60B4" w:rsidRPr="002C33C7" w14:paraId="695752D4" w14:textId="77777777">
        <w:trPr>
          <w:jc w:val="center"/>
        </w:trPr>
        <w:tc>
          <w:tcPr>
            <w:tcW w:w="3600" w:type="dxa"/>
            <w:tcBorders>
              <w:bottom w:val="single" w:sz="6" w:space="0" w:color="E8ECF2"/>
            </w:tcBorders>
            <w:tcMar>
              <w:top w:w="135" w:type="dxa"/>
              <w:left w:w="210" w:type="dxa"/>
              <w:bottom w:w="135" w:type="dxa"/>
              <w:right w:w="210" w:type="dxa"/>
            </w:tcMar>
          </w:tcPr>
          <w:p w14:paraId="23352E47" w14:textId="77777777" w:rsidR="00DC60B4" w:rsidRDefault="00000000">
            <w:proofErr w:type="spellStart"/>
            <w:r>
              <w:rPr>
                <w:rFonts w:ascii="Consolas" w:eastAsia="Consolas" w:hAnsi="Consolas" w:cs="Consolas"/>
                <w:color w:val="C0392B"/>
                <w:sz w:val="18"/>
                <w:shd w:val="clear" w:color="auto" w:fill="EEF0F4"/>
              </w:rPr>
              <w:t>sigle</w:t>
            </w:r>
            <w:proofErr w:type="spellEnd"/>
          </w:p>
        </w:tc>
        <w:tc>
          <w:tcPr>
            <w:tcW w:w="3600" w:type="dxa"/>
            <w:tcBorders>
              <w:bottom w:val="single" w:sz="6" w:space="0" w:color="E8ECF2"/>
            </w:tcBorders>
            <w:tcMar>
              <w:top w:w="135" w:type="dxa"/>
              <w:left w:w="210" w:type="dxa"/>
              <w:bottom w:w="135" w:type="dxa"/>
              <w:right w:w="210" w:type="dxa"/>
            </w:tcMar>
          </w:tcPr>
          <w:p w14:paraId="4A3D2E50"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282688B5" w14:textId="77777777" w:rsidR="00DC60B4" w:rsidRPr="002C33C7" w:rsidRDefault="00000000">
            <w:pPr>
              <w:rPr>
                <w:lang w:val="fr-FR"/>
              </w:rPr>
            </w:pPr>
            <w:r w:rsidRPr="002C33C7">
              <w:rPr>
                <w:rFonts w:ascii="Arial" w:eastAsia="Arial" w:hAnsi="Arial" w:cs="Arial"/>
                <w:color w:val="1A1A1A"/>
                <w:sz w:val="19"/>
                <w:lang w:val="fr-FR"/>
              </w:rPr>
              <w:t>Sigle (ex. : DGI, DGB, etc.)</w:t>
            </w:r>
          </w:p>
        </w:tc>
      </w:tr>
      <w:tr w:rsidR="00DC60B4" w:rsidRPr="002C33C7" w14:paraId="6E29682C" w14:textId="77777777">
        <w:trPr>
          <w:jc w:val="center"/>
        </w:trPr>
        <w:tc>
          <w:tcPr>
            <w:tcW w:w="3600" w:type="dxa"/>
            <w:tcBorders>
              <w:bottom w:val="single" w:sz="6" w:space="0" w:color="E8ECF2"/>
            </w:tcBorders>
            <w:tcMar>
              <w:top w:w="135" w:type="dxa"/>
              <w:left w:w="210" w:type="dxa"/>
              <w:bottom w:w="135" w:type="dxa"/>
              <w:right w:w="210" w:type="dxa"/>
            </w:tcMar>
          </w:tcPr>
          <w:p w14:paraId="56118F5E" w14:textId="77777777" w:rsidR="00DC60B4" w:rsidRDefault="00000000">
            <w:proofErr w:type="spellStart"/>
            <w:r>
              <w:rPr>
                <w:rFonts w:ascii="Consolas" w:eastAsia="Consolas" w:hAnsi="Consolas" w:cs="Consolas"/>
                <w:color w:val="C0392B"/>
                <w:sz w:val="18"/>
                <w:shd w:val="clear" w:color="auto" w:fill="EEF0F4"/>
              </w:rPr>
              <w:t>mission_principale</w:t>
            </w:r>
            <w:proofErr w:type="spellEnd"/>
          </w:p>
        </w:tc>
        <w:tc>
          <w:tcPr>
            <w:tcW w:w="3600" w:type="dxa"/>
            <w:tcBorders>
              <w:bottom w:val="single" w:sz="6" w:space="0" w:color="E8ECF2"/>
            </w:tcBorders>
            <w:tcMar>
              <w:top w:w="135" w:type="dxa"/>
              <w:left w:w="210" w:type="dxa"/>
              <w:bottom w:w="135" w:type="dxa"/>
              <w:right w:w="210" w:type="dxa"/>
            </w:tcMar>
          </w:tcPr>
          <w:p w14:paraId="7AB5E8C1"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2FAF2BA0" w14:textId="77777777" w:rsidR="00DC60B4" w:rsidRPr="002C33C7" w:rsidRDefault="00000000">
            <w:pPr>
              <w:rPr>
                <w:lang w:val="fr-FR"/>
              </w:rPr>
            </w:pPr>
            <w:r w:rsidRPr="002C33C7">
              <w:rPr>
                <w:rFonts w:ascii="Arial" w:eastAsia="Arial" w:hAnsi="Arial" w:cs="Arial"/>
                <w:color w:val="1A1A1A"/>
                <w:sz w:val="19"/>
                <w:lang w:val="fr-FR"/>
              </w:rPr>
              <w:t>Mission principale assignée à la direction</w:t>
            </w:r>
          </w:p>
        </w:tc>
      </w:tr>
      <w:tr w:rsidR="00DC60B4" w14:paraId="61E03A25" w14:textId="77777777">
        <w:trPr>
          <w:jc w:val="center"/>
        </w:trPr>
        <w:tc>
          <w:tcPr>
            <w:tcW w:w="3600" w:type="dxa"/>
            <w:tcBorders>
              <w:bottom w:val="single" w:sz="6" w:space="0" w:color="E8ECF2"/>
            </w:tcBorders>
            <w:tcMar>
              <w:top w:w="135" w:type="dxa"/>
              <w:left w:w="210" w:type="dxa"/>
              <w:bottom w:w="135" w:type="dxa"/>
              <w:right w:w="210" w:type="dxa"/>
            </w:tcMar>
          </w:tcPr>
          <w:p w14:paraId="458E5206" w14:textId="77777777" w:rsidR="00DC60B4" w:rsidRDefault="00000000">
            <w:proofErr w:type="spellStart"/>
            <w:r>
              <w:rPr>
                <w:rFonts w:ascii="Consolas" w:eastAsia="Consolas" w:hAnsi="Consolas" w:cs="Consolas"/>
                <w:color w:val="C0392B"/>
                <w:sz w:val="18"/>
                <w:shd w:val="clear" w:color="auto" w:fill="EEF0F4"/>
              </w:rPr>
              <w:t>principales_attributions</w:t>
            </w:r>
            <w:proofErr w:type="spellEnd"/>
          </w:p>
        </w:tc>
        <w:tc>
          <w:tcPr>
            <w:tcW w:w="3600" w:type="dxa"/>
            <w:tcBorders>
              <w:bottom w:val="single" w:sz="6" w:space="0" w:color="E8ECF2"/>
            </w:tcBorders>
            <w:tcMar>
              <w:top w:w="135" w:type="dxa"/>
              <w:left w:w="210" w:type="dxa"/>
              <w:bottom w:w="135" w:type="dxa"/>
              <w:right w:w="210" w:type="dxa"/>
            </w:tcMar>
          </w:tcPr>
          <w:p w14:paraId="7FED9BB3"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597B14F7" w14:textId="77777777" w:rsidR="00DC60B4" w:rsidRDefault="00000000">
            <w:r>
              <w:rPr>
                <w:rFonts w:ascii="Arial" w:eastAsia="Arial" w:hAnsi="Arial" w:cs="Arial"/>
                <w:color w:val="1A1A1A"/>
                <w:sz w:val="19"/>
              </w:rPr>
              <w:t>Principales attributions réglementaires</w:t>
            </w:r>
          </w:p>
        </w:tc>
      </w:tr>
      <w:tr w:rsidR="00DC60B4" w:rsidRPr="002C33C7" w14:paraId="5F2845CB" w14:textId="77777777">
        <w:trPr>
          <w:jc w:val="center"/>
        </w:trPr>
        <w:tc>
          <w:tcPr>
            <w:tcW w:w="3600" w:type="dxa"/>
            <w:tcBorders>
              <w:bottom w:val="single" w:sz="6" w:space="0" w:color="E8ECF2"/>
            </w:tcBorders>
            <w:tcMar>
              <w:top w:w="135" w:type="dxa"/>
              <w:left w:w="210" w:type="dxa"/>
              <w:bottom w:w="135" w:type="dxa"/>
              <w:right w:w="210" w:type="dxa"/>
            </w:tcMar>
          </w:tcPr>
          <w:p w14:paraId="7223854A" w14:textId="77777777" w:rsidR="00DC60B4" w:rsidRDefault="00000000">
            <w:r>
              <w:rPr>
                <w:rFonts w:ascii="Consolas" w:eastAsia="Consolas" w:hAnsi="Consolas" w:cs="Consolas"/>
                <w:color w:val="C0392B"/>
                <w:sz w:val="18"/>
                <w:shd w:val="clear" w:color="auto" w:fill="EEF0F4"/>
              </w:rPr>
              <w:lastRenderedPageBreak/>
              <w:t>principaux_services_rendus</w:t>
            </w:r>
          </w:p>
        </w:tc>
        <w:tc>
          <w:tcPr>
            <w:tcW w:w="3600" w:type="dxa"/>
            <w:tcBorders>
              <w:bottom w:val="single" w:sz="6" w:space="0" w:color="E8ECF2"/>
            </w:tcBorders>
            <w:tcMar>
              <w:top w:w="135" w:type="dxa"/>
              <w:left w:w="210" w:type="dxa"/>
              <w:bottom w:w="135" w:type="dxa"/>
              <w:right w:w="210" w:type="dxa"/>
            </w:tcMar>
          </w:tcPr>
          <w:p w14:paraId="57BD5EA5"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6E4B609" w14:textId="77777777" w:rsidR="00DC60B4" w:rsidRPr="002C33C7" w:rsidRDefault="00000000">
            <w:pPr>
              <w:rPr>
                <w:lang w:val="fr-FR"/>
              </w:rPr>
            </w:pPr>
            <w:r w:rsidRPr="002C33C7">
              <w:rPr>
                <w:rFonts w:ascii="Arial" w:eastAsia="Arial" w:hAnsi="Arial" w:cs="Arial"/>
                <w:color w:val="1A1A1A"/>
                <w:sz w:val="19"/>
                <w:lang w:val="fr-FR"/>
              </w:rPr>
              <w:t>Principaux services rendus aux usagers</w:t>
            </w:r>
          </w:p>
        </w:tc>
      </w:tr>
      <w:tr w:rsidR="00DC60B4" w:rsidRPr="002C33C7" w14:paraId="7181C1D6" w14:textId="77777777">
        <w:trPr>
          <w:jc w:val="center"/>
        </w:trPr>
        <w:tc>
          <w:tcPr>
            <w:tcW w:w="3600" w:type="dxa"/>
            <w:tcBorders>
              <w:bottom w:val="single" w:sz="6" w:space="0" w:color="E8ECF2"/>
            </w:tcBorders>
            <w:tcMar>
              <w:top w:w="135" w:type="dxa"/>
              <w:left w:w="210" w:type="dxa"/>
              <w:bottom w:w="135" w:type="dxa"/>
              <w:right w:w="210" w:type="dxa"/>
            </w:tcMar>
          </w:tcPr>
          <w:p w14:paraId="270A6460" w14:textId="77777777" w:rsidR="00DC60B4" w:rsidRDefault="00000000">
            <w:proofErr w:type="spellStart"/>
            <w:r>
              <w:rPr>
                <w:rFonts w:ascii="Consolas" w:eastAsia="Consolas" w:hAnsi="Consolas" w:cs="Consolas"/>
                <w:color w:val="C0392B"/>
                <w:sz w:val="18"/>
                <w:shd w:val="clear" w:color="auto" w:fill="EEF0F4"/>
              </w:rPr>
              <w:t>localisation_siege</w:t>
            </w:r>
            <w:proofErr w:type="spellEnd"/>
          </w:p>
        </w:tc>
        <w:tc>
          <w:tcPr>
            <w:tcW w:w="3600" w:type="dxa"/>
            <w:tcBorders>
              <w:bottom w:val="single" w:sz="6" w:space="0" w:color="E8ECF2"/>
            </w:tcBorders>
            <w:tcMar>
              <w:top w:w="135" w:type="dxa"/>
              <w:left w:w="210" w:type="dxa"/>
              <w:bottom w:w="135" w:type="dxa"/>
              <w:right w:w="210" w:type="dxa"/>
            </w:tcMar>
          </w:tcPr>
          <w:p w14:paraId="54B9725E"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69656287" w14:textId="77777777" w:rsidR="00DC60B4" w:rsidRPr="002C33C7" w:rsidRDefault="00000000">
            <w:pPr>
              <w:rPr>
                <w:lang w:val="fr-FR"/>
              </w:rPr>
            </w:pPr>
            <w:r w:rsidRPr="002C33C7">
              <w:rPr>
                <w:rFonts w:ascii="Arial" w:eastAsia="Arial" w:hAnsi="Arial" w:cs="Arial"/>
                <w:color w:val="1A1A1A"/>
                <w:sz w:val="19"/>
                <w:lang w:val="fr-FR"/>
              </w:rPr>
              <w:t>Adresse ou localisation du siège</w:t>
            </w:r>
          </w:p>
        </w:tc>
      </w:tr>
      <w:tr w:rsidR="00DC60B4" w:rsidRPr="002C33C7" w14:paraId="710C4573" w14:textId="77777777">
        <w:trPr>
          <w:jc w:val="center"/>
        </w:trPr>
        <w:tc>
          <w:tcPr>
            <w:tcW w:w="3600" w:type="dxa"/>
            <w:tcBorders>
              <w:bottom w:val="single" w:sz="6" w:space="0" w:color="E8ECF2"/>
            </w:tcBorders>
            <w:tcMar>
              <w:top w:w="135" w:type="dxa"/>
              <w:left w:w="210" w:type="dxa"/>
              <w:bottom w:w="135" w:type="dxa"/>
              <w:right w:w="210" w:type="dxa"/>
            </w:tcMar>
          </w:tcPr>
          <w:p w14:paraId="19F6250E" w14:textId="77777777" w:rsidR="00DC60B4" w:rsidRDefault="00000000">
            <w:proofErr w:type="spellStart"/>
            <w:r>
              <w:rPr>
                <w:rFonts w:ascii="Consolas" w:eastAsia="Consolas" w:hAnsi="Consolas" w:cs="Consolas"/>
                <w:color w:val="C0392B"/>
                <w:sz w:val="18"/>
                <w:shd w:val="clear" w:color="auto" w:fill="EEF0F4"/>
              </w:rPr>
              <w:t>email_officiel</w:t>
            </w:r>
            <w:proofErr w:type="spellEnd"/>
          </w:p>
        </w:tc>
        <w:tc>
          <w:tcPr>
            <w:tcW w:w="3600" w:type="dxa"/>
            <w:tcBorders>
              <w:bottom w:val="single" w:sz="6" w:space="0" w:color="E8ECF2"/>
            </w:tcBorders>
            <w:tcMar>
              <w:top w:w="135" w:type="dxa"/>
              <w:left w:w="210" w:type="dxa"/>
              <w:bottom w:w="135" w:type="dxa"/>
              <w:right w:w="210" w:type="dxa"/>
            </w:tcMar>
          </w:tcPr>
          <w:p w14:paraId="12F85CBC"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5D0A592F" w14:textId="77777777" w:rsidR="00DC60B4" w:rsidRPr="002C33C7" w:rsidRDefault="00000000">
            <w:pPr>
              <w:rPr>
                <w:lang w:val="fr-FR"/>
              </w:rPr>
            </w:pPr>
            <w:r w:rsidRPr="002C33C7">
              <w:rPr>
                <w:rFonts w:ascii="Arial" w:eastAsia="Arial" w:hAnsi="Arial" w:cs="Arial"/>
                <w:color w:val="1A1A1A"/>
                <w:sz w:val="19"/>
                <w:lang w:val="fr-FR"/>
              </w:rPr>
              <w:t>Adresse courriel officielle de la direction</w:t>
            </w:r>
          </w:p>
        </w:tc>
      </w:tr>
      <w:tr w:rsidR="00DC60B4" w14:paraId="75A12B6E" w14:textId="77777777">
        <w:trPr>
          <w:jc w:val="center"/>
        </w:trPr>
        <w:tc>
          <w:tcPr>
            <w:tcW w:w="3600" w:type="dxa"/>
            <w:tcBorders>
              <w:bottom w:val="single" w:sz="6" w:space="0" w:color="E8ECF2"/>
            </w:tcBorders>
            <w:tcMar>
              <w:top w:w="135" w:type="dxa"/>
              <w:left w:w="210" w:type="dxa"/>
              <w:bottom w:w="135" w:type="dxa"/>
              <w:right w:w="210" w:type="dxa"/>
            </w:tcMar>
          </w:tcPr>
          <w:p w14:paraId="7ED143C3" w14:textId="77777777" w:rsidR="00DC60B4" w:rsidRDefault="00000000">
            <w:proofErr w:type="spellStart"/>
            <w:r>
              <w:rPr>
                <w:rFonts w:ascii="Consolas" w:eastAsia="Consolas" w:hAnsi="Consolas" w:cs="Consolas"/>
                <w:color w:val="C0392B"/>
                <w:sz w:val="18"/>
                <w:shd w:val="clear" w:color="auto" w:fill="EEF0F4"/>
              </w:rPr>
              <w:t>effectif_theorique</w:t>
            </w:r>
            <w:proofErr w:type="spellEnd"/>
          </w:p>
        </w:tc>
        <w:tc>
          <w:tcPr>
            <w:tcW w:w="3600" w:type="dxa"/>
            <w:tcBorders>
              <w:bottom w:val="single" w:sz="6" w:space="0" w:color="E8ECF2"/>
            </w:tcBorders>
            <w:tcMar>
              <w:top w:w="135" w:type="dxa"/>
              <w:left w:w="210" w:type="dxa"/>
              <w:bottom w:w="135" w:type="dxa"/>
              <w:right w:w="210" w:type="dxa"/>
            </w:tcMar>
          </w:tcPr>
          <w:p w14:paraId="3D217AC3"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486F6C79" w14:textId="77777777" w:rsidR="00DC60B4" w:rsidRDefault="00000000">
            <w:r>
              <w:rPr>
                <w:rFonts w:ascii="Arial" w:eastAsia="Arial" w:hAnsi="Arial" w:cs="Arial"/>
                <w:color w:val="1A1A1A"/>
                <w:sz w:val="19"/>
              </w:rPr>
              <w:t>Effectif théorique autorisé</w:t>
            </w:r>
          </w:p>
        </w:tc>
      </w:tr>
      <w:tr w:rsidR="00DC60B4" w:rsidRPr="002C33C7" w14:paraId="2E818A41" w14:textId="77777777">
        <w:trPr>
          <w:jc w:val="center"/>
        </w:trPr>
        <w:tc>
          <w:tcPr>
            <w:tcW w:w="3600" w:type="dxa"/>
            <w:tcBorders>
              <w:bottom w:val="single" w:sz="6" w:space="0" w:color="E8ECF2"/>
            </w:tcBorders>
            <w:tcMar>
              <w:top w:w="135" w:type="dxa"/>
              <w:left w:w="210" w:type="dxa"/>
              <w:bottom w:w="135" w:type="dxa"/>
              <w:right w:w="210" w:type="dxa"/>
            </w:tcMar>
          </w:tcPr>
          <w:p w14:paraId="430C141F" w14:textId="77777777" w:rsidR="00DC60B4" w:rsidRDefault="00000000">
            <w:r>
              <w:rPr>
                <w:rFonts w:ascii="Consolas" w:eastAsia="Consolas" w:hAnsi="Consolas" w:cs="Consolas"/>
                <w:color w:val="C0392B"/>
                <w:sz w:val="18"/>
                <w:shd w:val="clear" w:color="auto" w:fill="EEF0F4"/>
              </w:rPr>
              <w:t>statut</w:t>
            </w:r>
          </w:p>
        </w:tc>
        <w:tc>
          <w:tcPr>
            <w:tcW w:w="3600" w:type="dxa"/>
            <w:tcBorders>
              <w:bottom w:val="single" w:sz="6" w:space="0" w:color="E8ECF2"/>
            </w:tcBorders>
            <w:tcMar>
              <w:top w:w="135" w:type="dxa"/>
              <w:left w:w="210" w:type="dxa"/>
              <w:bottom w:w="135" w:type="dxa"/>
              <w:right w:w="210" w:type="dxa"/>
            </w:tcMar>
          </w:tcPr>
          <w:p w14:paraId="416CB829"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02E1E101" w14:textId="77777777" w:rsidR="00DC60B4" w:rsidRPr="002C33C7" w:rsidRDefault="00000000">
            <w:pPr>
              <w:rPr>
                <w:lang w:val="fr-FR"/>
              </w:rPr>
            </w:pPr>
            <w:r w:rsidRPr="002C33C7">
              <w:rPr>
                <w:rFonts w:ascii="Arial" w:eastAsia="Arial" w:hAnsi="Arial" w:cs="Arial"/>
                <w:color w:val="1A1A1A"/>
                <w:sz w:val="19"/>
                <w:lang w:val="fr-FR"/>
              </w:rPr>
              <w:t xml:space="preserve">État de la direction : </w:t>
            </w:r>
            <w:r w:rsidRPr="002C33C7">
              <w:rPr>
                <w:rFonts w:ascii="Consolas" w:eastAsia="Consolas" w:hAnsi="Consolas" w:cs="Consolas"/>
                <w:color w:val="C0392B"/>
                <w:sz w:val="18"/>
                <w:shd w:val="clear" w:color="auto" w:fill="EEF0F4"/>
                <w:lang w:val="fr-FR"/>
              </w:rPr>
              <w:t>Actif</w:t>
            </w:r>
            <w:r w:rsidRPr="002C33C7">
              <w:rPr>
                <w:rFonts w:ascii="Arial" w:eastAsia="Arial" w:hAnsi="Arial" w:cs="Arial"/>
                <w:color w:val="1A1A1A"/>
                <w:sz w:val="19"/>
                <w:lang w:val="fr-FR"/>
              </w:rPr>
              <w:t xml:space="preserve"> ou </w:t>
            </w:r>
            <w:r w:rsidRPr="002C33C7">
              <w:rPr>
                <w:rFonts w:ascii="Consolas" w:eastAsia="Consolas" w:hAnsi="Consolas" w:cs="Consolas"/>
                <w:color w:val="C0392B"/>
                <w:sz w:val="18"/>
                <w:shd w:val="clear" w:color="auto" w:fill="EEF0F4"/>
                <w:lang w:val="fr-FR"/>
              </w:rPr>
              <w:t>Inactif</w:t>
            </w:r>
          </w:p>
        </w:tc>
      </w:tr>
      <w:tr w:rsidR="00DC60B4" w:rsidRPr="002C33C7" w14:paraId="0F149BAC" w14:textId="77777777">
        <w:trPr>
          <w:jc w:val="center"/>
        </w:trPr>
        <w:tc>
          <w:tcPr>
            <w:tcW w:w="3600" w:type="dxa"/>
            <w:tcBorders>
              <w:bottom w:val="single" w:sz="6" w:space="0" w:color="E8ECF2"/>
            </w:tcBorders>
            <w:tcMar>
              <w:top w:w="135" w:type="dxa"/>
              <w:left w:w="210" w:type="dxa"/>
              <w:bottom w:w="135" w:type="dxa"/>
              <w:right w:w="210" w:type="dxa"/>
            </w:tcMar>
          </w:tcPr>
          <w:p w14:paraId="3AA19D82" w14:textId="77777777" w:rsidR="00DC60B4" w:rsidRDefault="00000000">
            <w:proofErr w:type="spellStart"/>
            <w:r>
              <w:rPr>
                <w:rFonts w:ascii="Consolas" w:eastAsia="Consolas" w:hAnsi="Consolas" w:cs="Consolas"/>
                <w:color w:val="C0392B"/>
                <w:sz w:val="18"/>
                <w:shd w:val="clear" w:color="auto" w:fill="EEF0F4"/>
              </w:rPr>
              <w:t>created_at</w:t>
            </w:r>
            <w:proofErr w:type="spellEnd"/>
          </w:p>
        </w:tc>
        <w:tc>
          <w:tcPr>
            <w:tcW w:w="3600" w:type="dxa"/>
            <w:tcBorders>
              <w:bottom w:val="single" w:sz="6" w:space="0" w:color="E8ECF2"/>
            </w:tcBorders>
            <w:tcMar>
              <w:top w:w="135" w:type="dxa"/>
              <w:left w:w="210" w:type="dxa"/>
              <w:bottom w:w="135" w:type="dxa"/>
              <w:right w:w="210" w:type="dxa"/>
            </w:tcMar>
          </w:tcPr>
          <w:p w14:paraId="6524500D"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3D1FFC08" w14:textId="77777777" w:rsidR="00DC60B4" w:rsidRPr="002C33C7" w:rsidRDefault="00000000">
            <w:pPr>
              <w:rPr>
                <w:lang w:val="fr-FR"/>
              </w:rPr>
            </w:pPr>
            <w:r w:rsidRPr="002C33C7">
              <w:rPr>
                <w:rFonts w:ascii="Arial" w:eastAsia="Arial" w:hAnsi="Arial" w:cs="Arial"/>
                <w:color w:val="1A1A1A"/>
                <w:sz w:val="19"/>
                <w:lang w:val="fr-FR"/>
              </w:rPr>
              <w:t>Date et heure de création de l'enregistrement</w:t>
            </w:r>
          </w:p>
        </w:tc>
      </w:tr>
      <w:tr w:rsidR="00DC60B4" w:rsidRPr="002C33C7" w14:paraId="1B7AAB06" w14:textId="77777777">
        <w:trPr>
          <w:jc w:val="center"/>
        </w:trPr>
        <w:tc>
          <w:tcPr>
            <w:tcW w:w="3600" w:type="dxa"/>
            <w:tcBorders>
              <w:bottom w:val="single" w:sz="6" w:space="0" w:color="E8ECF2"/>
            </w:tcBorders>
            <w:tcMar>
              <w:top w:w="135" w:type="dxa"/>
              <w:left w:w="210" w:type="dxa"/>
              <w:bottom w:w="135" w:type="dxa"/>
              <w:right w:w="210" w:type="dxa"/>
            </w:tcMar>
          </w:tcPr>
          <w:p w14:paraId="24A4C404" w14:textId="77777777" w:rsidR="00DC60B4" w:rsidRDefault="00000000">
            <w:proofErr w:type="spellStart"/>
            <w:r>
              <w:rPr>
                <w:rFonts w:ascii="Consolas" w:eastAsia="Consolas" w:hAnsi="Consolas" w:cs="Consolas"/>
                <w:color w:val="C0392B"/>
                <w:sz w:val="18"/>
                <w:shd w:val="clear" w:color="auto" w:fill="EEF0F4"/>
              </w:rPr>
              <w:t>updated_at</w:t>
            </w:r>
            <w:proofErr w:type="spellEnd"/>
          </w:p>
        </w:tc>
        <w:tc>
          <w:tcPr>
            <w:tcW w:w="3600" w:type="dxa"/>
            <w:tcBorders>
              <w:bottom w:val="single" w:sz="6" w:space="0" w:color="E8ECF2"/>
            </w:tcBorders>
            <w:tcMar>
              <w:top w:w="135" w:type="dxa"/>
              <w:left w:w="210" w:type="dxa"/>
              <w:bottom w:w="135" w:type="dxa"/>
              <w:right w:w="210" w:type="dxa"/>
            </w:tcMar>
          </w:tcPr>
          <w:p w14:paraId="60009F93"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12F6A73E" w14:textId="77777777" w:rsidR="00DC60B4" w:rsidRPr="002C33C7" w:rsidRDefault="00000000">
            <w:pPr>
              <w:rPr>
                <w:lang w:val="fr-FR"/>
              </w:rPr>
            </w:pPr>
            <w:r w:rsidRPr="002C33C7">
              <w:rPr>
                <w:rFonts w:ascii="Arial" w:eastAsia="Arial" w:hAnsi="Arial" w:cs="Arial"/>
                <w:color w:val="1A1A1A"/>
                <w:sz w:val="19"/>
                <w:lang w:val="fr-FR"/>
              </w:rPr>
              <w:t>Date et heure de la dernière mise à jour</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62CF787A" w14:textId="77777777">
        <w:tc>
          <w:tcPr>
            <w:tcW w:w="5234" w:type="dxa"/>
            <w:tcBorders>
              <w:top w:val="nil"/>
              <w:left w:val="nil"/>
              <w:bottom w:val="nil"/>
              <w:right w:val="nil"/>
            </w:tcBorders>
            <w:shd w:val="clear" w:color="auto" w:fill="1A3F6F"/>
          </w:tcPr>
          <w:p w14:paraId="4BFFD32E" w14:textId="77777777" w:rsidR="00DC60B4" w:rsidRPr="002C33C7" w:rsidRDefault="00DC60B4">
            <w:pPr>
              <w:rPr>
                <w:lang w:val="fr-FR"/>
              </w:rPr>
            </w:pPr>
          </w:p>
          <w:p w14:paraId="305568EC" w14:textId="77777777" w:rsidR="00DC60B4" w:rsidRDefault="00000000">
            <w:pPr>
              <w:spacing w:line="322" w:lineRule="auto"/>
            </w:pPr>
            <w:r>
              <w:rPr>
                <w:rFonts w:ascii="Arial" w:eastAsia="Arial" w:hAnsi="Arial" w:cs="Arial"/>
                <w:b/>
                <w:color w:val="FFFFFF"/>
                <w:sz w:val="16"/>
                <w:shd w:val="clear" w:color="auto" w:fill="1A6DBF"/>
              </w:rPr>
              <w:t>2</w:t>
            </w:r>
            <w:r>
              <w:rPr>
                <w:rFonts w:ascii="Consolas" w:eastAsia="Consolas" w:hAnsi="Consolas" w:cs="Consolas"/>
                <w:b/>
                <w:color w:val="FFFFFF"/>
                <w:sz w:val="21"/>
              </w:rPr>
              <w:t>utilisateurs</w:t>
            </w:r>
          </w:p>
        </w:tc>
        <w:tc>
          <w:tcPr>
            <w:tcW w:w="5234" w:type="dxa"/>
            <w:tcBorders>
              <w:top w:val="nil"/>
              <w:left w:val="nil"/>
              <w:bottom w:val="nil"/>
              <w:right w:val="nil"/>
            </w:tcBorders>
            <w:shd w:val="clear" w:color="auto" w:fill="1A3F6F"/>
          </w:tcPr>
          <w:p w14:paraId="57A6FE13" w14:textId="77777777" w:rsidR="00DC60B4" w:rsidRPr="002C33C7" w:rsidRDefault="00DC60B4">
            <w:pPr>
              <w:rPr>
                <w:lang w:val="fr-FR"/>
              </w:rPr>
            </w:pPr>
          </w:p>
          <w:p w14:paraId="3C6DFEA9" w14:textId="77777777" w:rsidR="00DC60B4" w:rsidRPr="002C33C7" w:rsidRDefault="00000000">
            <w:pPr>
              <w:spacing w:line="322" w:lineRule="auto"/>
              <w:rPr>
                <w:lang w:val="fr-FR"/>
              </w:rPr>
            </w:pPr>
            <w:r w:rsidRPr="002C33C7">
              <w:rPr>
                <w:rFonts w:ascii="Arial" w:eastAsia="Arial" w:hAnsi="Arial" w:cs="Arial"/>
                <w:color w:val="FFFFFF"/>
                <w:sz w:val="18"/>
                <w:lang w:val="fr-FR"/>
              </w:rPr>
              <w:t>Comptes et profils des utilisateurs</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38896A83" w14:textId="77777777">
        <w:trPr>
          <w:jc w:val="center"/>
        </w:trPr>
        <w:tc>
          <w:tcPr>
            <w:tcW w:w="3600" w:type="dxa"/>
            <w:tcMar>
              <w:top w:w="150" w:type="dxa"/>
              <w:left w:w="210" w:type="dxa"/>
              <w:bottom w:w="150" w:type="dxa"/>
              <w:right w:w="210" w:type="dxa"/>
            </w:tcMar>
          </w:tcPr>
          <w:p w14:paraId="4C4DCD6A"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FCE4754"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079349F8" w14:textId="77777777" w:rsidR="00DC60B4" w:rsidRDefault="00000000">
            <w:r>
              <w:rPr>
                <w:rFonts w:ascii="Arial" w:eastAsia="Arial" w:hAnsi="Arial" w:cs="Arial"/>
                <w:color w:val="FFFFFF"/>
                <w:sz w:val="18"/>
              </w:rPr>
              <w:t>Description</w:t>
            </w:r>
          </w:p>
        </w:tc>
      </w:tr>
      <w:tr w:rsidR="00DC60B4" w14:paraId="18FFB302" w14:textId="77777777">
        <w:trPr>
          <w:jc w:val="center"/>
        </w:trPr>
        <w:tc>
          <w:tcPr>
            <w:tcW w:w="3600" w:type="dxa"/>
            <w:tcBorders>
              <w:bottom w:val="single" w:sz="6" w:space="0" w:color="E8ECF2"/>
            </w:tcBorders>
            <w:tcMar>
              <w:top w:w="135" w:type="dxa"/>
              <w:left w:w="210" w:type="dxa"/>
              <w:bottom w:w="135" w:type="dxa"/>
              <w:right w:w="210" w:type="dxa"/>
            </w:tcMar>
          </w:tcPr>
          <w:p w14:paraId="0AC7FF02" w14:textId="77777777" w:rsidR="00DC60B4" w:rsidRDefault="00000000">
            <w:r>
              <w:rPr>
                <w:rFonts w:ascii="Consolas" w:eastAsia="Consolas" w:hAnsi="Consolas" w:cs="Consolas"/>
                <w:color w:val="C0392B"/>
                <w:sz w:val="18"/>
                <w:shd w:val="clear" w:color="auto" w:fill="EEF0F4"/>
              </w:rPr>
              <w:t>utilisateur_id</w:t>
            </w:r>
          </w:p>
        </w:tc>
        <w:tc>
          <w:tcPr>
            <w:tcW w:w="3600" w:type="dxa"/>
            <w:tcBorders>
              <w:bottom w:val="single" w:sz="6" w:space="0" w:color="E8ECF2"/>
            </w:tcBorders>
            <w:tcMar>
              <w:top w:w="135" w:type="dxa"/>
              <w:left w:w="210" w:type="dxa"/>
              <w:bottom w:w="135" w:type="dxa"/>
              <w:right w:w="210" w:type="dxa"/>
            </w:tcMar>
          </w:tcPr>
          <w:p w14:paraId="358E93EB"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39CD6DF2" w14:textId="77777777" w:rsidR="00DC60B4" w:rsidRDefault="00000000">
            <w:r>
              <w:rPr>
                <w:rFonts w:ascii="Arial" w:eastAsia="Arial" w:hAnsi="Arial" w:cs="Arial"/>
                <w:color w:val="1A1A1A"/>
                <w:sz w:val="19"/>
              </w:rPr>
              <w:t>Identifiant unique de l'utilisateur</w:t>
            </w:r>
          </w:p>
        </w:tc>
      </w:tr>
      <w:tr w:rsidR="00DC60B4" w:rsidRPr="002C33C7" w14:paraId="70D618D0" w14:textId="77777777">
        <w:trPr>
          <w:jc w:val="center"/>
        </w:trPr>
        <w:tc>
          <w:tcPr>
            <w:tcW w:w="3600" w:type="dxa"/>
            <w:tcBorders>
              <w:bottom w:val="single" w:sz="6" w:space="0" w:color="E8ECF2"/>
            </w:tcBorders>
            <w:tcMar>
              <w:top w:w="135" w:type="dxa"/>
              <w:left w:w="210" w:type="dxa"/>
              <w:bottom w:w="135" w:type="dxa"/>
              <w:right w:w="210" w:type="dxa"/>
            </w:tcMar>
          </w:tcPr>
          <w:p w14:paraId="24832241" w14:textId="77777777" w:rsidR="00DC60B4" w:rsidRDefault="00000000">
            <w:r>
              <w:rPr>
                <w:rFonts w:ascii="Consolas" w:eastAsia="Consolas" w:hAnsi="Consolas" w:cs="Consolas"/>
                <w:color w:val="C0392B"/>
                <w:sz w:val="18"/>
                <w:shd w:val="clear" w:color="auto" w:fill="EEF0F4"/>
              </w:rPr>
              <w:t>direction_id</w:t>
            </w:r>
          </w:p>
        </w:tc>
        <w:tc>
          <w:tcPr>
            <w:tcW w:w="3600" w:type="dxa"/>
            <w:tcBorders>
              <w:bottom w:val="single" w:sz="6" w:space="0" w:color="E8ECF2"/>
            </w:tcBorders>
            <w:tcMar>
              <w:top w:w="135" w:type="dxa"/>
              <w:left w:w="210" w:type="dxa"/>
              <w:bottom w:w="135" w:type="dxa"/>
              <w:right w:w="210" w:type="dxa"/>
            </w:tcMar>
          </w:tcPr>
          <w:p w14:paraId="55C5D8E0"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221DEB3C" w14:textId="77777777" w:rsidR="00DC60B4" w:rsidRPr="002C33C7" w:rsidRDefault="00000000">
            <w:pPr>
              <w:rPr>
                <w:lang w:val="fr-FR"/>
              </w:rPr>
            </w:pPr>
            <w:r w:rsidRPr="002C33C7">
              <w:rPr>
                <w:rFonts w:ascii="Arial" w:eastAsia="Arial" w:hAnsi="Arial" w:cs="Arial"/>
                <w:color w:val="1A1A1A"/>
                <w:sz w:val="19"/>
                <w:lang w:val="fr-FR"/>
              </w:rPr>
              <w:t xml:space="preserve">Référence vers la table </w:t>
            </w:r>
            <w:r w:rsidRPr="002C33C7">
              <w:rPr>
                <w:rFonts w:ascii="Consolas" w:eastAsia="Consolas" w:hAnsi="Consolas" w:cs="Consolas"/>
                <w:color w:val="C0392B"/>
                <w:sz w:val="18"/>
                <w:shd w:val="clear" w:color="auto" w:fill="EEF0F4"/>
                <w:lang w:val="fr-FR"/>
              </w:rPr>
              <w:t>directions</w:t>
            </w:r>
          </w:p>
        </w:tc>
      </w:tr>
      <w:tr w:rsidR="00DC60B4" w14:paraId="0F03A9EA" w14:textId="77777777">
        <w:trPr>
          <w:jc w:val="center"/>
        </w:trPr>
        <w:tc>
          <w:tcPr>
            <w:tcW w:w="3600" w:type="dxa"/>
            <w:tcBorders>
              <w:bottom w:val="single" w:sz="6" w:space="0" w:color="E8ECF2"/>
            </w:tcBorders>
            <w:tcMar>
              <w:top w:w="135" w:type="dxa"/>
              <w:left w:w="210" w:type="dxa"/>
              <w:bottom w:w="135" w:type="dxa"/>
              <w:right w:w="210" w:type="dxa"/>
            </w:tcMar>
          </w:tcPr>
          <w:p w14:paraId="6082D05B" w14:textId="77777777" w:rsidR="00DC60B4" w:rsidRDefault="00000000">
            <w:r>
              <w:rPr>
                <w:rFonts w:ascii="Consolas" w:eastAsia="Consolas" w:hAnsi="Consolas" w:cs="Consolas"/>
                <w:color w:val="C0392B"/>
                <w:sz w:val="18"/>
                <w:shd w:val="clear" w:color="auto" w:fill="EEF0F4"/>
              </w:rPr>
              <w:t>nom</w:t>
            </w:r>
          </w:p>
        </w:tc>
        <w:tc>
          <w:tcPr>
            <w:tcW w:w="3600" w:type="dxa"/>
            <w:tcBorders>
              <w:bottom w:val="single" w:sz="6" w:space="0" w:color="E8ECF2"/>
            </w:tcBorders>
            <w:tcMar>
              <w:top w:w="135" w:type="dxa"/>
              <w:left w:w="210" w:type="dxa"/>
              <w:bottom w:w="135" w:type="dxa"/>
              <w:right w:w="210" w:type="dxa"/>
            </w:tcMar>
          </w:tcPr>
          <w:p w14:paraId="15802960" w14:textId="77777777" w:rsidR="00DC60B4" w:rsidRDefault="00000000">
            <w:r>
              <w:rPr>
                <w:rFonts w:ascii="Arial" w:eastAsia="Arial" w:hAnsi="Arial" w:cs="Arial"/>
                <w:color w:val="1A1A1A"/>
                <w:sz w:val="19"/>
              </w:rPr>
              <w:t>VARCHAR(100)</w:t>
            </w:r>
          </w:p>
        </w:tc>
        <w:tc>
          <w:tcPr>
            <w:tcW w:w="3600" w:type="dxa"/>
            <w:tcBorders>
              <w:bottom w:val="single" w:sz="6" w:space="0" w:color="E8ECF2"/>
            </w:tcBorders>
            <w:tcMar>
              <w:top w:w="135" w:type="dxa"/>
              <w:left w:w="210" w:type="dxa"/>
              <w:bottom w:w="135" w:type="dxa"/>
              <w:right w:w="210" w:type="dxa"/>
            </w:tcMar>
          </w:tcPr>
          <w:p w14:paraId="70BFF414" w14:textId="77777777" w:rsidR="00DC60B4" w:rsidRDefault="00000000">
            <w:r>
              <w:rPr>
                <w:rFonts w:ascii="Arial" w:eastAsia="Arial" w:hAnsi="Arial" w:cs="Arial"/>
                <w:color w:val="1A1A1A"/>
                <w:sz w:val="19"/>
              </w:rPr>
              <w:t>Nom de famille</w:t>
            </w:r>
          </w:p>
        </w:tc>
      </w:tr>
      <w:tr w:rsidR="00DC60B4" w14:paraId="0166B59B" w14:textId="77777777">
        <w:trPr>
          <w:jc w:val="center"/>
        </w:trPr>
        <w:tc>
          <w:tcPr>
            <w:tcW w:w="3600" w:type="dxa"/>
            <w:tcBorders>
              <w:bottom w:val="single" w:sz="6" w:space="0" w:color="E8ECF2"/>
            </w:tcBorders>
            <w:tcMar>
              <w:top w:w="135" w:type="dxa"/>
              <w:left w:w="210" w:type="dxa"/>
              <w:bottom w:w="135" w:type="dxa"/>
              <w:right w:w="210" w:type="dxa"/>
            </w:tcMar>
          </w:tcPr>
          <w:p w14:paraId="1A9A3939" w14:textId="77777777" w:rsidR="00DC60B4" w:rsidRDefault="00000000">
            <w:r>
              <w:rPr>
                <w:rFonts w:ascii="Consolas" w:eastAsia="Consolas" w:hAnsi="Consolas" w:cs="Consolas"/>
                <w:color w:val="C0392B"/>
                <w:sz w:val="18"/>
                <w:shd w:val="clear" w:color="auto" w:fill="EEF0F4"/>
              </w:rPr>
              <w:t>prenom</w:t>
            </w:r>
          </w:p>
        </w:tc>
        <w:tc>
          <w:tcPr>
            <w:tcW w:w="3600" w:type="dxa"/>
            <w:tcBorders>
              <w:bottom w:val="single" w:sz="6" w:space="0" w:color="E8ECF2"/>
            </w:tcBorders>
            <w:tcMar>
              <w:top w:w="135" w:type="dxa"/>
              <w:left w:w="210" w:type="dxa"/>
              <w:bottom w:w="135" w:type="dxa"/>
              <w:right w:w="210" w:type="dxa"/>
            </w:tcMar>
          </w:tcPr>
          <w:p w14:paraId="2991F090" w14:textId="77777777" w:rsidR="00DC60B4" w:rsidRDefault="00000000">
            <w:r>
              <w:rPr>
                <w:rFonts w:ascii="Arial" w:eastAsia="Arial" w:hAnsi="Arial" w:cs="Arial"/>
                <w:color w:val="1A1A1A"/>
                <w:sz w:val="19"/>
              </w:rPr>
              <w:t>VARCHAR(100)</w:t>
            </w:r>
          </w:p>
        </w:tc>
        <w:tc>
          <w:tcPr>
            <w:tcW w:w="3600" w:type="dxa"/>
            <w:tcBorders>
              <w:bottom w:val="single" w:sz="6" w:space="0" w:color="E8ECF2"/>
            </w:tcBorders>
            <w:tcMar>
              <w:top w:w="135" w:type="dxa"/>
              <w:left w:w="210" w:type="dxa"/>
              <w:bottom w:w="135" w:type="dxa"/>
              <w:right w:w="210" w:type="dxa"/>
            </w:tcMar>
          </w:tcPr>
          <w:p w14:paraId="5EC68845" w14:textId="77777777" w:rsidR="00DC60B4" w:rsidRDefault="00000000">
            <w:r>
              <w:rPr>
                <w:rFonts w:ascii="Arial" w:eastAsia="Arial" w:hAnsi="Arial" w:cs="Arial"/>
                <w:color w:val="1A1A1A"/>
                <w:sz w:val="19"/>
              </w:rPr>
              <w:t>Prénom</w:t>
            </w:r>
          </w:p>
        </w:tc>
      </w:tr>
      <w:tr w:rsidR="00DC60B4" w:rsidRPr="002C33C7" w14:paraId="49F67EA4" w14:textId="77777777">
        <w:trPr>
          <w:jc w:val="center"/>
        </w:trPr>
        <w:tc>
          <w:tcPr>
            <w:tcW w:w="3600" w:type="dxa"/>
            <w:tcBorders>
              <w:bottom w:val="single" w:sz="6" w:space="0" w:color="E8ECF2"/>
            </w:tcBorders>
            <w:tcMar>
              <w:top w:w="135" w:type="dxa"/>
              <w:left w:w="210" w:type="dxa"/>
              <w:bottom w:w="135" w:type="dxa"/>
              <w:right w:w="210" w:type="dxa"/>
            </w:tcMar>
          </w:tcPr>
          <w:p w14:paraId="5C51BC6B" w14:textId="77777777" w:rsidR="00DC60B4" w:rsidRDefault="00000000">
            <w:r>
              <w:rPr>
                <w:rFonts w:ascii="Consolas" w:eastAsia="Consolas" w:hAnsi="Consolas" w:cs="Consolas"/>
                <w:color w:val="C0392B"/>
                <w:sz w:val="18"/>
                <w:shd w:val="clear" w:color="auto" w:fill="EEF0F4"/>
              </w:rPr>
              <w:t>fonction</w:t>
            </w:r>
          </w:p>
        </w:tc>
        <w:tc>
          <w:tcPr>
            <w:tcW w:w="3600" w:type="dxa"/>
            <w:tcBorders>
              <w:bottom w:val="single" w:sz="6" w:space="0" w:color="E8ECF2"/>
            </w:tcBorders>
            <w:tcMar>
              <w:top w:w="135" w:type="dxa"/>
              <w:left w:w="210" w:type="dxa"/>
              <w:bottom w:w="135" w:type="dxa"/>
              <w:right w:w="210" w:type="dxa"/>
            </w:tcMar>
          </w:tcPr>
          <w:p w14:paraId="46B64F28"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5B078141" w14:textId="77777777" w:rsidR="00DC60B4" w:rsidRPr="002C33C7" w:rsidRDefault="00000000">
            <w:pPr>
              <w:rPr>
                <w:lang w:val="fr-FR"/>
              </w:rPr>
            </w:pPr>
            <w:r w:rsidRPr="002C33C7">
              <w:rPr>
                <w:rFonts w:ascii="Arial" w:eastAsia="Arial" w:hAnsi="Arial" w:cs="Arial"/>
                <w:color w:val="1A1A1A"/>
                <w:sz w:val="19"/>
                <w:lang w:val="fr-FR"/>
              </w:rPr>
              <w:t>Intitulé de la fonction exercée</w:t>
            </w:r>
          </w:p>
        </w:tc>
      </w:tr>
      <w:tr w:rsidR="00DC60B4" w14:paraId="59567795" w14:textId="77777777">
        <w:trPr>
          <w:jc w:val="center"/>
        </w:trPr>
        <w:tc>
          <w:tcPr>
            <w:tcW w:w="3600" w:type="dxa"/>
            <w:tcBorders>
              <w:bottom w:val="single" w:sz="6" w:space="0" w:color="E8ECF2"/>
            </w:tcBorders>
            <w:tcMar>
              <w:top w:w="135" w:type="dxa"/>
              <w:left w:w="210" w:type="dxa"/>
              <w:bottom w:w="135" w:type="dxa"/>
              <w:right w:w="210" w:type="dxa"/>
            </w:tcMar>
          </w:tcPr>
          <w:p w14:paraId="1065463A" w14:textId="77777777" w:rsidR="00DC60B4" w:rsidRDefault="00000000">
            <w:r>
              <w:rPr>
                <w:rFonts w:ascii="Consolas" w:eastAsia="Consolas" w:hAnsi="Consolas" w:cs="Consolas"/>
                <w:color w:val="C0392B"/>
                <w:sz w:val="18"/>
                <w:shd w:val="clear" w:color="auto" w:fill="EEF0F4"/>
              </w:rPr>
              <w:t>telephone</w:t>
            </w:r>
          </w:p>
        </w:tc>
        <w:tc>
          <w:tcPr>
            <w:tcW w:w="3600" w:type="dxa"/>
            <w:tcBorders>
              <w:bottom w:val="single" w:sz="6" w:space="0" w:color="E8ECF2"/>
            </w:tcBorders>
            <w:tcMar>
              <w:top w:w="135" w:type="dxa"/>
              <w:left w:w="210" w:type="dxa"/>
              <w:bottom w:w="135" w:type="dxa"/>
              <w:right w:w="210" w:type="dxa"/>
            </w:tcMar>
          </w:tcPr>
          <w:p w14:paraId="1843E116"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7F1EBD70" w14:textId="77777777" w:rsidR="00DC60B4" w:rsidRDefault="00000000">
            <w:r>
              <w:rPr>
                <w:rFonts w:ascii="Arial" w:eastAsia="Arial" w:hAnsi="Arial" w:cs="Arial"/>
                <w:color w:val="1A1A1A"/>
                <w:sz w:val="19"/>
              </w:rPr>
              <w:t>Numéro de téléphone</w:t>
            </w:r>
          </w:p>
        </w:tc>
      </w:tr>
      <w:tr w:rsidR="00DC60B4" w14:paraId="61464628" w14:textId="77777777">
        <w:trPr>
          <w:jc w:val="center"/>
        </w:trPr>
        <w:tc>
          <w:tcPr>
            <w:tcW w:w="3600" w:type="dxa"/>
            <w:tcBorders>
              <w:bottom w:val="single" w:sz="6" w:space="0" w:color="E8ECF2"/>
            </w:tcBorders>
            <w:tcMar>
              <w:top w:w="135" w:type="dxa"/>
              <w:left w:w="210" w:type="dxa"/>
              <w:bottom w:w="135" w:type="dxa"/>
              <w:right w:w="210" w:type="dxa"/>
            </w:tcMar>
          </w:tcPr>
          <w:p w14:paraId="65367FBF" w14:textId="77777777" w:rsidR="00DC60B4" w:rsidRDefault="00000000">
            <w:r>
              <w:rPr>
                <w:rFonts w:ascii="Consolas" w:eastAsia="Consolas" w:hAnsi="Consolas" w:cs="Consolas"/>
                <w:color w:val="C0392B"/>
                <w:sz w:val="18"/>
                <w:shd w:val="clear" w:color="auto" w:fill="EEF0F4"/>
              </w:rPr>
              <w:t>email</w:t>
            </w:r>
          </w:p>
        </w:tc>
        <w:tc>
          <w:tcPr>
            <w:tcW w:w="3600" w:type="dxa"/>
            <w:tcBorders>
              <w:bottom w:val="single" w:sz="6" w:space="0" w:color="E8ECF2"/>
            </w:tcBorders>
            <w:tcMar>
              <w:top w:w="135" w:type="dxa"/>
              <w:left w:w="210" w:type="dxa"/>
              <w:bottom w:w="135" w:type="dxa"/>
              <w:right w:w="210" w:type="dxa"/>
            </w:tcMar>
          </w:tcPr>
          <w:p w14:paraId="76CF9C73"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5B1CE5B" w14:textId="77777777" w:rsidR="00DC60B4" w:rsidRDefault="00000000">
            <w:r>
              <w:rPr>
                <w:rFonts w:ascii="Arial" w:eastAsia="Arial" w:hAnsi="Arial" w:cs="Arial"/>
                <w:color w:val="1A1A1A"/>
                <w:sz w:val="19"/>
              </w:rPr>
              <w:t>Adresse courriel personnelle</w:t>
            </w:r>
          </w:p>
        </w:tc>
      </w:tr>
      <w:tr w:rsidR="00DC60B4" w:rsidRPr="002C33C7" w14:paraId="4F0981BE" w14:textId="77777777">
        <w:trPr>
          <w:jc w:val="center"/>
        </w:trPr>
        <w:tc>
          <w:tcPr>
            <w:tcW w:w="3600" w:type="dxa"/>
            <w:tcBorders>
              <w:bottom w:val="single" w:sz="6" w:space="0" w:color="E8ECF2"/>
            </w:tcBorders>
            <w:tcMar>
              <w:top w:w="135" w:type="dxa"/>
              <w:left w:w="210" w:type="dxa"/>
              <w:bottom w:w="135" w:type="dxa"/>
              <w:right w:w="210" w:type="dxa"/>
            </w:tcMar>
          </w:tcPr>
          <w:p w14:paraId="5FFE6936" w14:textId="77777777" w:rsidR="00DC60B4" w:rsidRDefault="00000000">
            <w:r>
              <w:rPr>
                <w:rFonts w:ascii="Consolas" w:eastAsia="Consolas" w:hAnsi="Consolas" w:cs="Consolas"/>
                <w:color w:val="C0392B"/>
                <w:sz w:val="18"/>
                <w:shd w:val="clear" w:color="auto" w:fill="EEF0F4"/>
              </w:rPr>
              <w:t>role</w:t>
            </w:r>
          </w:p>
        </w:tc>
        <w:tc>
          <w:tcPr>
            <w:tcW w:w="3600" w:type="dxa"/>
            <w:tcBorders>
              <w:bottom w:val="single" w:sz="6" w:space="0" w:color="E8ECF2"/>
            </w:tcBorders>
            <w:tcMar>
              <w:top w:w="135" w:type="dxa"/>
              <w:left w:w="210" w:type="dxa"/>
              <w:bottom w:w="135" w:type="dxa"/>
              <w:right w:w="210" w:type="dxa"/>
            </w:tcMar>
          </w:tcPr>
          <w:p w14:paraId="3E17200C"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183547A0" w14:textId="77777777" w:rsidR="00DC60B4" w:rsidRPr="002C33C7" w:rsidRDefault="00000000">
            <w:pPr>
              <w:rPr>
                <w:lang w:val="fr-FR"/>
              </w:rPr>
            </w:pPr>
            <w:r w:rsidRPr="002C33C7">
              <w:rPr>
                <w:rFonts w:ascii="Arial" w:eastAsia="Arial" w:hAnsi="Arial" w:cs="Arial"/>
                <w:color w:val="1A1A1A"/>
                <w:sz w:val="19"/>
                <w:lang w:val="fr-FR"/>
              </w:rPr>
              <w:t xml:space="preserve">Rôle applicatif : </w:t>
            </w:r>
            <w:r w:rsidRPr="002C33C7">
              <w:rPr>
                <w:rFonts w:ascii="Consolas" w:eastAsia="Consolas" w:hAnsi="Consolas" w:cs="Consolas"/>
                <w:color w:val="C0392B"/>
                <w:sz w:val="18"/>
                <w:shd w:val="clear" w:color="auto" w:fill="EEF0F4"/>
                <w:lang w:val="fr-FR"/>
              </w:rPr>
              <w:t>responsable</w:t>
            </w:r>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dg</w:t>
            </w:r>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admin</w:t>
            </w:r>
          </w:p>
        </w:tc>
      </w:tr>
      <w:tr w:rsidR="00DC60B4" w:rsidRPr="002C33C7" w14:paraId="6F7C5D97" w14:textId="77777777">
        <w:trPr>
          <w:jc w:val="center"/>
        </w:trPr>
        <w:tc>
          <w:tcPr>
            <w:tcW w:w="3600" w:type="dxa"/>
            <w:tcBorders>
              <w:bottom w:val="single" w:sz="6" w:space="0" w:color="E8ECF2"/>
            </w:tcBorders>
            <w:tcMar>
              <w:top w:w="135" w:type="dxa"/>
              <w:left w:w="210" w:type="dxa"/>
              <w:bottom w:w="135" w:type="dxa"/>
              <w:right w:w="210" w:type="dxa"/>
            </w:tcMar>
          </w:tcPr>
          <w:p w14:paraId="3AC32DD7" w14:textId="77777777" w:rsidR="00DC60B4" w:rsidRDefault="00000000">
            <w:proofErr w:type="spellStart"/>
            <w:r>
              <w:rPr>
                <w:rFonts w:ascii="Consolas" w:eastAsia="Consolas" w:hAnsi="Consolas" w:cs="Consolas"/>
                <w:color w:val="C0392B"/>
                <w:sz w:val="18"/>
                <w:shd w:val="clear" w:color="auto" w:fill="EEF0F4"/>
              </w:rPr>
              <w:lastRenderedPageBreak/>
              <w:t>mot_de_passe_hash</w:t>
            </w:r>
            <w:proofErr w:type="spellEnd"/>
          </w:p>
        </w:tc>
        <w:tc>
          <w:tcPr>
            <w:tcW w:w="3600" w:type="dxa"/>
            <w:tcBorders>
              <w:bottom w:val="single" w:sz="6" w:space="0" w:color="E8ECF2"/>
            </w:tcBorders>
            <w:tcMar>
              <w:top w:w="135" w:type="dxa"/>
              <w:left w:w="210" w:type="dxa"/>
              <w:bottom w:w="135" w:type="dxa"/>
              <w:right w:w="210" w:type="dxa"/>
            </w:tcMar>
          </w:tcPr>
          <w:p w14:paraId="6CC26672"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78E11F58" w14:textId="77777777" w:rsidR="00DC60B4" w:rsidRPr="002C33C7" w:rsidRDefault="00000000">
            <w:pPr>
              <w:rPr>
                <w:lang w:val="fr-FR"/>
              </w:rPr>
            </w:pPr>
            <w:r w:rsidRPr="002C33C7">
              <w:rPr>
                <w:rFonts w:ascii="Arial" w:eastAsia="Arial" w:hAnsi="Arial" w:cs="Arial"/>
                <w:color w:val="1A1A1A"/>
                <w:sz w:val="19"/>
                <w:lang w:val="fr-FR"/>
              </w:rPr>
              <w:t>Empreinte du mot de passe (</w:t>
            </w:r>
            <w:proofErr w:type="spellStart"/>
            <w:r w:rsidRPr="002C33C7">
              <w:rPr>
                <w:rFonts w:ascii="Arial" w:eastAsia="Arial" w:hAnsi="Arial" w:cs="Arial"/>
                <w:color w:val="1A1A1A"/>
                <w:sz w:val="19"/>
                <w:lang w:val="fr-FR"/>
              </w:rPr>
              <w:t>hashé</w:t>
            </w:r>
            <w:proofErr w:type="spellEnd"/>
            <w:r w:rsidRPr="002C33C7">
              <w:rPr>
                <w:rFonts w:ascii="Arial" w:eastAsia="Arial" w:hAnsi="Arial" w:cs="Arial"/>
                <w:color w:val="1A1A1A"/>
                <w:sz w:val="19"/>
                <w:lang w:val="fr-FR"/>
              </w:rPr>
              <w:t>)</w:t>
            </w:r>
          </w:p>
        </w:tc>
      </w:tr>
      <w:tr w:rsidR="00DC60B4" w14:paraId="4F657997" w14:textId="77777777">
        <w:trPr>
          <w:jc w:val="center"/>
        </w:trPr>
        <w:tc>
          <w:tcPr>
            <w:tcW w:w="3600" w:type="dxa"/>
            <w:tcBorders>
              <w:bottom w:val="single" w:sz="6" w:space="0" w:color="E8ECF2"/>
            </w:tcBorders>
            <w:tcMar>
              <w:top w:w="135" w:type="dxa"/>
              <w:left w:w="210" w:type="dxa"/>
              <w:bottom w:w="135" w:type="dxa"/>
              <w:right w:w="210" w:type="dxa"/>
            </w:tcMar>
          </w:tcPr>
          <w:p w14:paraId="111F55FB" w14:textId="77777777" w:rsidR="00DC60B4" w:rsidRDefault="00000000">
            <w:proofErr w:type="spellStart"/>
            <w:r>
              <w:rPr>
                <w:rFonts w:ascii="Consolas" w:eastAsia="Consolas" w:hAnsi="Consolas" w:cs="Consolas"/>
                <w:color w:val="C0392B"/>
                <w:sz w:val="18"/>
                <w:shd w:val="clear" w:color="auto" w:fill="EEF0F4"/>
              </w:rPr>
              <w:t>actif</w:t>
            </w:r>
            <w:proofErr w:type="spellEnd"/>
          </w:p>
        </w:tc>
        <w:tc>
          <w:tcPr>
            <w:tcW w:w="3600" w:type="dxa"/>
            <w:tcBorders>
              <w:bottom w:val="single" w:sz="6" w:space="0" w:color="E8ECF2"/>
            </w:tcBorders>
            <w:tcMar>
              <w:top w:w="135" w:type="dxa"/>
              <w:left w:w="210" w:type="dxa"/>
              <w:bottom w:w="135" w:type="dxa"/>
              <w:right w:w="210" w:type="dxa"/>
            </w:tcMar>
          </w:tcPr>
          <w:p w14:paraId="7A3235DA"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7348EAD2" w14:textId="77777777" w:rsidR="00DC60B4" w:rsidRDefault="00000000">
            <w:r>
              <w:rPr>
                <w:rFonts w:ascii="Arial" w:eastAsia="Arial" w:hAnsi="Arial" w:cs="Arial"/>
                <w:color w:val="1A1A1A"/>
                <w:sz w:val="19"/>
              </w:rPr>
              <w:t>Indicateur d'activation du compte</w:t>
            </w:r>
          </w:p>
        </w:tc>
      </w:tr>
      <w:tr w:rsidR="00DC60B4" w:rsidRPr="002C33C7" w14:paraId="58F85057" w14:textId="77777777">
        <w:trPr>
          <w:jc w:val="center"/>
        </w:trPr>
        <w:tc>
          <w:tcPr>
            <w:tcW w:w="3600" w:type="dxa"/>
            <w:tcBorders>
              <w:bottom w:val="single" w:sz="6" w:space="0" w:color="E8ECF2"/>
            </w:tcBorders>
            <w:tcMar>
              <w:top w:w="135" w:type="dxa"/>
              <w:left w:w="210" w:type="dxa"/>
              <w:bottom w:w="135" w:type="dxa"/>
              <w:right w:w="210" w:type="dxa"/>
            </w:tcMar>
          </w:tcPr>
          <w:p w14:paraId="02F68713" w14:textId="77777777" w:rsidR="00DC60B4" w:rsidRDefault="00000000">
            <w:r>
              <w:rPr>
                <w:rFonts w:ascii="Consolas" w:eastAsia="Consolas" w:hAnsi="Consolas" w:cs="Consolas"/>
                <w:color w:val="C0392B"/>
                <w:sz w:val="18"/>
                <w:shd w:val="clear" w:color="auto" w:fill="EEF0F4"/>
              </w:rPr>
              <w:t>created_at</w:t>
            </w:r>
          </w:p>
        </w:tc>
        <w:tc>
          <w:tcPr>
            <w:tcW w:w="3600" w:type="dxa"/>
            <w:tcBorders>
              <w:bottom w:val="single" w:sz="6" w:space="0" w:color="E8ECF2"/>
            </w:tcBorders>
            <w:tcMar>
              <w:top w:w="135" w:type="dxa"/>
              <w:left w:w="210" w:type="dxa"/>
              <w:bottom w:w="135" w:type="dxa"/>
              <w:right w:w="210" w:type="dxa"/>
            </w:tcMar>
          </w:tcPr>
          <w:p w14:paraId="46A8A8FC"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4F67B785" w14:textId="77777777" w:rsidR="00DC60B4" w:rsidRPr="002C33C7" w:rsidRDefault="00000000">
            <w:pPr>
              <w:rPr>
                <w:lang w:val="fr-FR"/>
              </w:rPr>
            </w:pPr>
            <w:r w:rsidRPr="002C33C7">
              <w:rPr>
                <w:rFonts w:ascii="Arial" w:eastAsia="Arial" w:hAnsi="Arial" w:cs="Arial"/>
                <w:color w:val="1A1A1A"/>
                <w:sz w:val="19"/>
                <w:lang w:val="fr-FR"/>
              </w:rPr>
              <w:t>Date et heure de création du compte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20018092" w14:textId="77777777">
        <w:tc>
          <w:tcPr>
            <w:tcW w:w="5234" w:type="dxa"/>
            <w:tcBorders>
              <w:top w:val="nil"/>
              <w:left w:val="nil"/>
              <w:bottom w:val="nil"/>
              <w:right w:val="nil"/>
            </w:tcBorders>
            <w:shd w:val="clear" w:color="auto" w:fill="1A3F6F"/>
          </w:tcPr>
          <w:p w14:paraId="492F1071" w14:textId="77777777" w:rsidR="00DC60B4" w:rsidRPr="002C33C7" w:rsidRDefault="00DC60B4">
            <w:pPr>
              <w:rPr>
                <w:lang w:val="fr-FR"/>
              </w:rPr>
            </w:pPr>
          </w:p>
          <w:p w14:paraId="2D969C0A" w14:textId="77777777" w:rsidR="00DC60B4" w:rsidRDefault="00000000">
            <w:pPr>
              <w:spacing w:line="322" w:lineRule="auto"/>
            </w:pPr>
            <w:r>
              <w:rPr>
                <w:rFonts w:ascii="Arial" w:eastAsia="Arial" w:hAnsi="Arial" w:cs="Arial"/>
                <w:b/>
                <w:color w:val="FFFFFF"/>
                <w:sz w:val="16"/>
                <w:shd w:val="clear" w:color="auto" w:fill="1A6DBF"/>
              </w:rPr>
              <w:t>3</w:t>
            </w:r>
            <w:r>
              <w:rPr>
                <w:rFonts w:ascii="Consolas" w:eastAsia="Consolas" w:hAnsi="Consolas" w:cs="Consolas"/>
                <w:b/>
                <w:color w:val="FFFFFF"/>
                <w:sz w:val="21"/>
              </w:rPr>
              <w:t>revues</w:t>
            </w:r>
          </w:p>
        </w:tc>
        <w:tc>
          <w:tcPr>
            <w:tcW w:w="5234" w:type="dxa"/>
            <w:tcBorders>
              <w:top w:val="nil"/>
              <w:left w:val="nil"/>
              <w:bottom w:val="nil"/>
              <w:right w:val="nil"/>
            </w:tcBorders>
            <w:shd w:val="clear" w:color="auto" w:fill="1A3F6F"/>
          </w:tcPr>
          <w:p w14:paraId="05ECEF12" w14:textId="77777777" w:rsidR="00DC60B4" w:rsidRPr="002C33C7" w:rsidRDefault="00DC60B4">
            <w:pPr>
              <w:rPr>
                <w:lang w:val="fr-FR"/>
              </w:rPr>
            </w:pPr>
          </w:p>
          <w:p w14:paraId="6D9C4B4B" w14:textId="77777777" w:rsidR="00DC60B4" w:rsidRPr="002C33C7" w:rsidRDefault="00000000">
            <w:pPr>
              <w:spacing w:line="322" w:lineRule="auto"/>
              <w:rPr>
                <w:lang w:val="fr-FR"/>
              </w:rPr>
            </w:pPr>
            <w:r w:rsidRPr="002C33C7">
              <w:rPr>
                <w:rFonts w:ascii="Arial" w:eastAsia="Arial" w:hAnsi="Arial" w:cs="Arial"/>
                <w:color w:val="FFFFFF"/>
                <w:sz w:val="18"/>
                <w:lang w:val="fr-FR"/>
              </w:rPr>
              <w:t>En-tête de chaque revue de direction</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5DA9D306" w14:textId="77777777">
        <w:trPr>
          <w:jc w:val="center"/>
        </w:trPr>
        <w:tc>
          <w:tcPr>
            <w:tcW w:w="3600" w:type="dxa"/>
            <w:tcMar>
              <w:top w:w="150" w:type="dxa"/>
              <w:left w:w="210" w:type="dxa"/>
              <w:bottom w:w="150" w:type="dxa"/>
              <w:right w:w="210" w:type="dxa"/>
            </w:tcMar>
          </w:tcPr>
          <w:p w14:paraId="74AE327C"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9D3A9E5"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282990EE" w14:textId="77777777" w:rsidR="00DC60B4" w:rsidRDefault="00000000">
            <w:r>
              <w:rPr>
                <w:rFonts w:ascii="Arial" w:eastAsia="Arial" w:hAnsi="Arial" w:cs="Arial"/>
                <w:color w:val="FFFFFF"/>
                <w:sz w:val="18"/>
              </w:rPr>
              <w:t>Description</w:t>
            </w:r>
          </w:p>
        </w:tc>
      </w:tr>
      <w:tr w:rsidR="00DC60B4" w:rsidRPr="002C33C7" w14:paraId="63D74F49" w14:textId="77777777">
        <w:trPr>
          <w:jc w:val="center"/>
        </w:trPr>
        <w:tc>
          <w:tcPr>
            <w:tcW w:w="3600" w:type="dxa"/>
            <w:tcBorders>
              <w:bottom w:val="single" w:sz="6" w:space="0" w:color="E8ECF2"/>
            </w:tcBorders>
            <w:tcMar>
              <w:top w:w="135" w:type="dxa"/>
              <w:left w:w="210" w:type="dxa"/>
              <w:bottom w:w="135" w:type="dxa"/>
              <w:right w:w="210" w:type="dxa"/>
            </w:tcMar>
          </w:tcPr>
          <w:p w14:paraId="571181D8"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55AF0E30"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37C035A8" w14:textId="77777777" w:rsidR="00DC60B4" w:rsidRPr="002C33C7" w:rsidRDefault="00000000">
            <w:pPr>
              <w:rPr>
                <w:lang w:val="fr-FR"/>
              </w:rPr>
            </w:pPr>
            <w:r w:rsidRPr="002C33C7">
              <w:rPr>
                <w:rFonts w:ascii="Arial" w:eastAsia="Arial" w:hAnsi="Arial" w:cs="Arial"/>
                <w:color w:val="1A1A1A"/>
                <w:sz w:val="19"/>
                <w:lang w:val="fr-FR"/>
              </w:rPr>
              <w:t>Identifiant unique de la revue</w:t>
            </w:r>
          </w:p>
        </w:tc>
      </w:tr>
      <w:tr w:rsidR="00DC60B4" w14:paraId="2493FE4A" w14:textId="77777777">
        <w:trPr>
          <w:jc w:val="center"/>
        </w:trPr>
        <w:tc>
          <w:tcPr>
            <w:tcW w:w="3600" w:type="dxa"/>
            <w:tcBorders>
              <w:bottom w:val="single" w:sz="6" w:space="0" w:color="E8ECF2"/>
            </w:tcBorders>
            <w:tcMar>
              <w:top w:w="135" w:type="dxa"/>
              <w:left w:w="210" w:type="dxa"/>
              <w:bottom w:w="135" w:type="dxa"/>
              <w:right w:w="210" w:type="dxa"/>
            </w:tcMar>
          </w:tcPr>
          <w:p w14:paraId="56099AE1" w14:textId="77777777" w:rsidR="00DC60B4" w:rsidRDefault="00000000">
            <w:proofErr w:type="spellStart"/>
            <w:r>
              <w:rPr>
                <w:rFonts w:ascii="Consolas" w:eastAsia="Consolas" w:hAnsi="Consolas" w:cs="Consolas"/>
                <w:color w:val="C0392B"/>
                <w:sz w:val="18"/>
                <w:shd w:val="clear" w:color="auto" w:fill="EEF0F4"/>
              </w:rPr>
              <w:t>direction_id</w:t>
            </w:r>
            <w:proofErr w:type="spellEnd"/>
          </w:p>
        </w:tc>
        <w:tc>
          <w:tcPr>
            <w:tcW w:w="3600" w:type="dxa"/>
            <w:tcBorders>
              <w:bottom w:val="single" w:sz="6" w:space="0" w:color="E8ECF2"/>
            </w:tcBorders>
            <w:tcMar>
              <w:top w:w="135" w:type="dxa"/>
              <w:left w:w="210" w:type="dxa"/>
              <w:bottom w:w="135" w:type="dxa"/>
              <w:right w:w="210" w:type="dxa"/>
            </w:tcMar>
          </w:tcPr>
          <w:p w14:paraId="49879124"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70D7DF07"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directions</w:t>
            </w:r>
          </w:p>
        </w:tc>
      </w:tr>
      <w:tr w:rsidR="00DC60B4" w:rsidRPr="002C33C7" w14:paraId="4D1F9E23" w14:textId="77777777">
        <w:trPr>
          <w:jc w:val="center"/>
        </w:trPr>
        <w:tc>
          <w:tcPr>
            <w:tcW w:w="3600" w:type="dxa"/>
            <w:tcBorders>
              <w:bottom w:val="single" w:sz="6" w:space="0" w:color="E8ECF2"/>
            </w:tcBorders>
            <w:tcMar>
              <w:top w:w="135" w:type="dxa"/>
              <w:left w:w="210" w:type="dxa"/>
              <w:bottom w:w="135" w:type="dxa"/>
              <w:right w:w="210" w:type="dxa"/>
            </w:tcMar>
          </w:tcPr>
          <w:p w14:paraId="5C8F2257" w14:textId="77777777" w:rsidR="00DC60B4" w:rsidRDefault="00000000">
            <w:r>
              <w:rPr>
                <w:rFonts w:ascii="Consolas" w:eastAsia="Consolas" w:hAnsi="Consolas" w:cs="Consolas"/>
                <w:color w:val="C0392B"/>
                <w:sz w:val="18"/>
                <w:shd w:val="clear" w:color="auto" w:fill="EEF0F4"/>
              </w:rPr>
              <w:t>utilisateur_id</w:t>
            </w:r>
          </w:p>
        </w:tc>
        <w:tc>
          <w:tcPr>
            <w:tcW w:w="3600" w:type="dxa"/>
            <w:tcBorders>
              <w:bottom w:val="single" w:sz="6" w:space="0" w:color="E8ECF2"/>
            </w:tcBorders>
            <w:tcMar>
              <w:top w:w="135" w:type="dxa"/>
              <w:left w:w="210" w:type="dxa"/>
              <w:bottom w:w="135" w:type="dxa"/>
              <w:right w:w="210" w:type="dxa"/>
            </w:tcMar>
          </w:tcPr>
          <w:p w14:paraId="7A254C0D"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3E396DF" w14:textId="77777777" w:rsidR="00DC60B4" w:rsidRPr="002C33C7" w:rsidRDefault="00000000">
            <w:pPr>
              <w:rPr>
                <w:lang w:val="fr-FR"/>
              </w:rPr>
            </w:pPr>
            <w:r w:rsidRPr="002C33C7">
              <w:rPr>
                <w:rFonts w:ascii="Arial" w:eastAsia="Arial" w:hAnsi="Arial" w:cs="Arial"/>
                <w:color w:val="1A1A1A"/>
                <w:sz w:val="19"/>
                <w:lang w:val="fr-FR"/>
              </w:rPr>
              <w:t>Utilisateur ayant rempli la revue</w:t>
            </w:r>
          </w:p>
        </w:tc>
      </w:tr>
      <w:tr w:rsidR="00DC60B4" w:rsidRPr="002C33C7" w14:paraId="670BDDDD" w14:textId="77777777">
        <w:trPr>
          <w:jc w:val="center"/>
        </w:trPr>
        <w:tc>
          <w:tcPr>
            <w:tcW w:w="3600" w:type="dxa"/>
            <w:tcBorders>
              <w:bottom w:val="single" w:sz="6" w:space="0" w:color="E8ECF2"/>
            </w:tcBorders>
            <w:tcMar>
              <w:top w:w="135" w:type="dxa"/>
              <w:left w:w="210" w:type="dxa"/>
              <w:bottom w:w="135" w:type="dxa"/>
              <w:right w:w="210" w:type="dxa"/>
            </w:tcMar>
          </w:tcPr>
          <w:p w14:paraId="5102763C" w14:textId="77777777" w:rsidR="00DC60B4" w:rsidRDefault="00000000">
            <w:proofErr w:type="spellStart"/>
            <w:r>
              <w:rPr>
                <w:rFonts w:ascii="Consolas" w:eastAsia="Consolas" w:hAnsi="Consolas" w:cs="Consolas"/>
                <w:color w:val="C0392B"/>
                <w:sz w:val="18"/>
                <w:shd w:val="clear" w:color="auto" w:fill="EEF0F4"/>
              </w:rPr>
              <w:t>periode_debut</w:t>
            </w:r>
            <w:proofErr w:type="spellEnd"/>
          </w:p>
        </w:tc>
        <w:tc>
          <w:tcPr>
            <w:tcW w:w="3600" w:type="dxa"/>
            <w:tcBorders>
              <w:bottom w:val="single" w:sz="6" w:space="0" w:color="E8ECF2"/>
            </w:tcBorders>
            <w:tcMar>
              <w:top w:w="135" w:type="dxa"/>
              <w:left w:w="210" w:type="dxa"/>
              <w:bottom w:w="135" w:type="dxa"/>
              <w:right w:w="210" w:type="dxa"/>
            </w:tcMar>
          </w:tcPr>
          <w:p w14:paraId="667ECD9C" w14:textId="77777777" w:rsidR="00DC60B4" w:rsidRDefault="00000000">
            <w:r>
              <w:rPr>
                <w:rFonts w:ascii="Arial" w:eastAsia="Arial" w:hAnsi="Arial" w:cs="Arial"/>
                <w:color w:val="1A1A1A"/>
                <w:sz w:val="19"/>
              </w:rPr>
              <w:t>DATE</w:t>
            </w:r>
          </w:p>
        </w:tc>
        <w:tc>
          <w:tcPr>
            <w:tcW w:w="3600" w:type="dxa"/>
            <w:tcBorders>
              <w:bottom w:val="single" w:sz="6" w:space="0" w:color="E8ECF2"/>
            </w:tcBorders>
            <w:tcMar>
              <w:top w:w="135" w:type="dxa"/>
              <w:left w:w="210" w:type="dxa"/>
              <w:bottom w:w="135" w:type="dxa"/>
              <w:right w:w="210" w:type="dxa"/>
            </w:tcMar>
          </w:tcPr>
          <w:p w14:paraId="29A2D681" w14:textId="77777777" w:rsidR="00DC60B4" w:rsidRPr="002C33C7" w:rsidRDefault="00000000">
            <w:pPr>
              <w:rPr>
                <w:lang w:val="fr-FR"/>
              </w:rPr>
            </w:pPr>
            <w:r w:rsidRPr="002C33C7">
              <w:rPr>
                <w:rFonts w:ascii="Arial" w:eastAsia="Arial" w:hAnsi="Arial" w:cs="Arial"/>
                <w:color w:val="1A1A1A"/>
                <w:sz w:val="19"/>
                <w:lang w:val="fr-FR"/>
              </w:rPr>
              <w:t>Date de début de la période couverte</w:t>
            </w:r>
          </w:p>
        </w:tc>
      </w:tr>
      <w:tr w:rsidR="00DC60B4" w:rsidRPr="002C33C7" w14:paraId="3D666697" w14:textId="77777777">
        <w:trPr>
          <w:jc w:val="center"/>
        </w:trPr>
        <w:tc>
          <w:tcPr>
            <w:tcW w:w="3600" w:type="dxa"/>
            <w:tcBorders>
              <w:bottom w:val="single" w:sz="6" w:space="0" w:color="E8ECF2"/>
            </w:tcBorders>
            <w:tcMar>
              <w:top w:w="135" w:type="dxa"/>
              <w:left w:w="210" w:type="dxa"/>
              <w:bottom w:w="135" w:type="dxa"/>
              <w:right w:w="210" w:type="dxa"/>
            </w:tcMar>
          </w:tcPr>
          <w:p w14:paraId="4D4B60AB" w14:textId="77777777" w:rsidR="00DC60B4" w:rsidRDefault="00000000">
            <w:proofErr w:type="spellStart"/>
            <w:r>
              <w:rPr>
                <w:rFonts w:ascii="Consolas" w:eastAsia="Consolas" w:hAnsi="Consolas" w:cs="Consolas"/>
                <w:color w:val="C0392B"/>
                <w:sz w:val="18"/>
                <w:shd w:val="clear" w:color="auto" w:fill="EEF0F4"/>
              </w:rPr>
              <w:t>periode_fin</w:t>
            </w:r>
            <w:proofErr w:type="spellEnd"/>
          </w:p>
        </w:tc>
        <w:tc>
          <w:tcPr>
            <w:tcW w:w="3600" w:type="dxa"/>
            <w:tcBorders>
              <w:bottom w:val="single" w:sz="6" w:space="0" w:color="E8ECF2"/>
            </w:tcBorders>
            <w:tcMar>
              <w:top w:w="135" w:type="dxa"/>
              <w:left w:w="210" w:type="dxa"/>
              <w:bottom w:w="135" w:type="dxa"/>
              <w:right w:w="210" w:type="dxa"/>
            </w:tcMar>
          </w:tcPr>
          <w:p w14:paraId="5FC863D9" w14:textId="77777777" w:rsidR="00DC60B4" w:rsidRDefault="00000000">
            <w:r>
              <w:rPr>
                <w:rFonts w:ascii="Arial" w:eastAsia="Arial" w:hAnsi="Arial" w:cs="Arial"/>
                <w:color w:val="1A1A1A"/>
                <w:sz w:val="19"/>
              </w:rPr>
              <w:t>DATE</w:t>
            </w:r>
          </w:p>
        </w:tc>
        <w:tc>
          <w:tcPr>
            <w:tcW w:w="3600" w:type="dxa"/>
            <w:tcBorders>
              <w:bottom w:val="single" w:sz="6" w:space="0" w:color="E8ECF2"/>
            </w:tcBorders>
            <w:tcMar>
              <w:top w:w="135" w:type="dxa"/>
              <w:left w:w="210" w:type="dxa"/>
              <w:bottom w:w="135" w:type="dxa"/>
              <w:right w:w="210" w:type="dxa"/>
            </w:tcMar>
          </w:tcPr>
          <w:p w14:paraId="25AB72F8" w14:textId="77777777" w:rsidR="00DC60B4" w:rsidRPr="002C33C7" w:rsidRDefault="00000000">
            <w:pPr>
              <w:rPr>
                <w:lang w:val="fr-FR"/>
              </w:rPr>
            </w:pPr>
            <w:r w:rsidRPr="002C33C7">
              <w:rPr>
                <w:rFonts w:ascii="Arial" w:eastAsia="Arial" w:hAnsi="Arial" w:cs="Arial"/>
                <w:color w:val="1A1A1A"/>
                <w:sz w:val="19"/>
                <w:lang w:val="fr-FR"/>
              </w:rPr>
              <w:t>Date de fin de la période couverte</w:t>
            </w:r>
          </w:p>
        </w:tc>
      </w:tr>
      <w:tr w:rsidR="00DC60B4" w:rsidRPr="002C33C7" w14:paraId="0AFCC5A9" w14:textId="77777777">
        <w:trPr>
          <w:jc w:val="center"/>
        </w:trPr>
        <w:tc>
          <w:tcPr>
            <w:tcW w:w="3600" w:type="dxa"/>
            <w:tcBorders>
              <w:bottom w:val="single" w:sz="6" w:space="0" w:color="E8ECF2"/>
            </w:tcBorders>
            <w:tcMar>
              <w:top w:w="135" w:type="dxa"/>
              <w:left w:w="210" w:type="dxa"/>
              <w:bottom w:w="135" w:type="dxa"/>
              <w:right w:w="210" w:type="dxa"/>
            </w:tcMar>
          </w:tcPr>
          <w:p w14:paraId="1C7A882C" w14:textId="77777777" w:rsidR="00DC60B4" w:rsidRDefault="00000000">
            <w:proofErr w:type="spellStart"/>
            <w:r>
              <w:rPr>
                <w:rFonts w:ascii="Consolas" w:eastAsia="Consolas" w:hAnsi="Consolas" w:cs="Consolas"/>
                <w:color w:val="C0392B"/>
                <w:sz w:val="18"/>
                <w:shd w:val="clear" w:color="auto" w:fill="EEF0F4"/>
              </w:rPr>
              <w:t>date_reunion</w:t>
            </w:r>
            <w:proofErr w:type="spellEnd"/>
          </w:p>
        </w:tc>
        <w:tc>
          <w:tcPr>
            <w:tcW w:w="3600" w:type="dxa"/>
            <w:tcBorders>
              <w:bottom w:val="single" w:sz="6" w:space="0" w:color="E8ECF2"/>
            </w:tcBorders>
            <w:tcMar>
              <w:top w:w="135" w:type="dxa"/>
              <w:left w:w="210" w:type="dxa"/>
              <w:bottom w:w="135" w:type="dxa"/>
              <w:right w:w="210" w:type="dxa"/>
            </w:tcMar>
          </w:tcPr>
          <w:p w14:paraId="23C6C73E" w14:textId="77777777" w:rsidR="00DC60B4" w:rsidRDefault="00000000">
            <w:r>
              <w:rPr>
                <w:rFonts w:ascii="Arial" w:eastAsia="Arial" w:hAnsi="Arial" w:cs="Arial"/>
                <w:color w:val="1A1A1A"/>
                <w:sz w:val="19"/>
              </w:rPr>
              <w:t>DATE</w:t>
            </w:r>
          </w:p>
        </w:tc>
        <w:tc>
          <w:tcPr>
            <w:tcW w:w="3600" w:type="dxa"/>
            <w:tcBorders>
              <w:bottom w:val="single" w:sz="6" w:space="0" w:color="E8ECF2"/>
            </w:tcBorders>
            <w:tcMar>
              <w:top w:w="135" w:type="dxa"/>
              <w:left w:w="210" w:type="dxa"/>
              <w:bottom w:w="135" w:type="dxa"/>
              <w:right w:w="210" w:type="dxa"/>
            </w:tcMar>
          </w:tcPr>
          <w:p w14:paraId="1BD66566" w14:textId="77777777" w:rsidR="00DC60B4" w:rsidRPr="002C33C7" w:rsidRDefault="00000000">
            <w:pPr>
              <w:rPr>
                <w:lang w:val="fr-FR"/>
              </w:rPr>
            </w:pPr>
            <w:r w:rsidRPr="002C33C7">
              <w:rPr>
                <w:rFonts w:ascii="Arial" w:eastAsia="Arial" w:hAnsi="Arial" w:cs="Arial"/>
                <w:color w:val="1A1A1A"/>
                <w:sz w:val="19"/>
                <w:lang w:val="fr-FR"/>
              </w:rPr>
              <w:t>Date de la réunion de revue</w:t>
            </w:r>
          </w:p>
        </w:tc>
      </w:tr>
      <w:tr w:rsidR="00DC60B4" w:rsidRPr="002C33C7" w14:paraId="4DBE978C" w14:textId="77777777">
        <w:trPr>
          <w:jc w:val="center"/>
        </w:trPr>
        <w:tc>
          <w:tcPr>
            <w:tcW w:w="3600" w:type="dxa"/>
            <w:tcBorders>
              <w:bottom w:val="single" w:sz="6" w:space="0" w:color="E8ECF2"/>
            </w:tcBorders>
            <w:tcMar>
              <w:top w:w="135" w:type="dxa"/>
              <w:left w:w="210" w:type="dxa"/>
              <w:bottom w:w="135" w:type="dxa"/>
              <w:right w:w="210" w:type="dxa"/>
            </w:tcMar>
          </w:tcPr>
          <w:p w14:paraId="1E37A270" w14:textId="77777777" w:rsidR="00DC60B4" w:rsidRDefault="00000000">
            <w:proofErr w:type="spellStart"/>
            <w:r>
              <w:rPr>
                <w:rFonts w:ascii="Consolas" w:eastAsia="Consolas" w:hAnsi="Consolas" w:cs="Consolas"/>
                <w:color w:val="C0392B"/>
                <w:sz w:val="18"/>
                <w:shd w:val="clear" w:color="auto" w:fill="EEF0F4"/>
              </w:rPr>
              <w:t>statut</w:t>
            </w:r>
            <w:proofErr w:type="spellEnd"/>
          </w:p>
        </w:tc>
        <w:tc>
          <w:tcPr>
            <w:tcW w:w="3600" w:type="dxa"/>
            <w:tcBorders>
              <w:bottom w:val="single" w:sz="6" w:space="0" w:color="E8ECF2"/>
            </w:tcBorders>
            <w:tcMar>
              <w:top w:w="135" w:type="dxa"/>
              <w:left w:w="210" w:type="dxa"/>
              <w:bottom w:w="135" w:type="dxa"/>
              <w:right w:w="210" w:type="dxa"/>
            </w:tcMar>
          </w:tcPr>
          <w:p w14:paraId="575F6573"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01C3C08D" w14:textId="77777777" w:rsidR="00DC60B4" w:rsidRPr="002C33C7" w:rsidRDefault="00000000">
            <w:pPr>
              <w:rPr>
                <w:lang w:val="fr-FR"/>
              </w:rPr>
            </w:pPr>
            <w:r w:rsidRPr="002C33C7">
              <w:rPr>
                <w:rFonts w:ascii="Arial" w:eastAsia="Arial" w:hAnsi="Arial" w:cs="Arial"/>
                <w:color w:val="1A1A1A"/>
                <w:sz w:val="19"/>
                <w:lang w:val="fr-FR"/>
              </w:rPr>
              <w:t xml:space="preserve">État de la revue : </w:t>
            </w:r>
            <w:r w:rsidRPr="002C33C7">
              <w:rPr>
                <w:rFonts w:ascii="Consolas" w:eastAsia="Consolas" w:hAnsi="Consolas" w:cs="Consolas"/>
                <w:color w:val="C0392B"/>
                <w:sz w:val="18"/>
                <w:shd w:val="clear" w:color="auto" w:fill="EEF0F4"/>
                <w:lang w:val="fr-FR"/>
              </w:rPr>
              <w:t>brouillon</w:t>
            </w:r>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soumis</w:t>
            </w:r>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valide</w:t>
            </w:r>
          </w:p>
        </w:tc>
      </w:tr>
      <w:tr w:rsidR="00DC60B4" w14:paraId="38F0AE4A" w14:textId="77777777">
        <w:trPr>
          <w:jc w:val="center"/>
        </w:trPr>
        <w:tc>
          <w:tcPr>
            <w:tcW w:w="3600" w:type="dxa"/>
            <w:tcBorders>
              <w:bottom w:val="single" w:sz="6" w:space="0" w:color="E8ECF2"/>
            </w:tcBorders>
            <w:tcMar>
              <w:top w:w="135" w:type="dxa"/>
              <w:left w:w="210" w:type="dxa"/>
              <w:bottom w:w="135" w:type="dxa"/>
              <w:right w:w="210" w:type="dxa"/>
            </w:tcMar>
          </w:tcPr>
          <w:p w14:paraId="23C8A3CA" w14:textId="77777777" w:rsidR="00DC60B4" w:rsidRDefault="00000000">
            <w:proofErr w:type="spellStart"/>
            <w:r>
              <w:rPr>
                <w:rFonts w:ascii="Consolas" w:eastAsia="Consolas" w:hAnsi="Consolas" w:cs="Consolas"/>
                <w:color w:val="C0392B"/>
                <w:sz w:val="18"/>
                <w:shd w:val="clear" w:color="auto" w:fill="EEF0F4"/>
              </w:rPr>
              <w:t>date_soumission</w:t>
            </w:r>
            <w:proofErr w:type="spellEnd"/>
          </w:p>
        </w:tc>
        <w:tc>
          <w:tcPr>
            <w:tcW w:w="3600" w:type="dxa"/>
            <w:tcBorders>
              <w:bottom w:val="single" w:sz="6" w:space="0" w:color="E8ECF2"/>
            </w:tcBorders>
            <w:tcMar>
              <w:top w:w="135" w:type="dxa"/>
              <w:left w:w="210" w:type="dxa"/>
              <w:bottom w:w="135" w:type="dxa"/>
              <w:right w:w="210" w:type="dxa"/>
            </w:tcMar>
          </w:tcPr>
          <w:p w14:paraId="63404343"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33615B19" w14:textId="77777777" w:rsidR="00DC60B4" w:rsidRDefault="00000000">
            <w:r>
              <w:rPr>
                <w:rFonts w:ascii="Arial" w:eastAsia="Arial" w:hAnsi="Arial" w:cs="Arial"/>
                <w:color w:val="1A1A1A"/>
                <w:sz w:val="19"/>
              </w:rPr>
              <w:t>Horodatage de la soumission</w:t>
            </w:r>
          </w:p>
        </w:tc>
      </w:tr>
      <w:tr w:rsidR="00DC60B4" w:rsidRPr="002C33C7" w14:paraId="3744DCBC" w14:textId="77777777">
        <w:trPr>
          <w:jc w:val="center"/>
        </w:trPr>
        <w:tc>
          <w:tcPr>
            <w:tcW w:w="3600" w:type="dxa"/>
            <w:tcBorders>
              <w:bottom w:val="single" w:sz="6" w:space="0" w:color="E8ECF2"/>
            </w:tcBorders>
            <w:tcMar>
              <w:top w:w="135" w:type="dxa"/>
              <w:left w:w="210" w:type="dxa"/>
              <w:bottom w:w="135" w:type="dxa"/>
              <w:right w:w="210" w:type="dxa"/>
            </w:tcMar>
          </w:tcPr>
          <w:p w14:paraId="045B2F6B" w14:textId="77777777" w:rsidR="00DC60B4" w:rsidRDefault="00000000">
            <w:r>
              <w:rPr>
                <w:rFonts w:ascii="Consolas" w:eastAsia="Consolas" w:hAnsi="Consolas" w:cs="Consolas"/>
                <w:color w:val="C0392B"/>
                <w:sz w:val="18"/>
                <w:shd w:val="clear" w:color="auto" w:fill="EEF0F4"/>
              </w:rPr>
              <w:t>date_validation_dg</w:t>
            </w:r>
          </w:p>
        </w:tc>
        <w:tc>
          <w:tcPr>
            <w:tcW w:w="3600" w:type="dxa"/>
            <w:tcBorders>
              <w:bottom w:val="single" w:sz="6" w:space="0" w:color="E8ECF2"/>
            </w:tcBorders>
            <w:tcMar>
              <w:top w:w="135" w:type="dxa"/>
              <w:left w:w="210" w:type="dxa"/>
              <w:bottom w:w="135" w:type="dxa"/>
              <w:right w:w="210" w:type="dxa"/>
            </w:tcMar>
          </w:tcPr>
          <w:p w14:paraId="3936C9E1"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05EB8473" w14:textId="77777777" w:rsidR="00DC60B4" w:rsidRPr="002C33C7" w:rsidRDefault="00000000">
            <w:pPr>
              <w:rPr>
                <w:lang w:val="fr-FR"/>
              </w:rPr>
            </w:pPr>
            <w:r w:rsidRPr="002C33C7">
              <w:rPr>
                <w:rFonts w:ascii="Arial" w:eastAsia="Arial" w:hAnsi="Arial" w:cs="Arial"/>
                <w:color w:val="1A1A1A"/>
                <w:sz w:val="19"/>
                <w:lang w:val="fr-FR"/>
              </w:rPr>
              <w:t>Horodatage de la validation par le DG</w:t>
            </w:r>
          </w:p>
        </w:tc>
      </w:tr>
      <w:tr w:rsidR="00DC60B4" w:rsidRPr="002C33C7" w14:paraId="56F7CCBC" w14:textId="77777777">
        <w:trPr>
          <w:jc w:val="center"/>
        </w:trPr>
        <w:tc>
          <w:tcPr>
            <w:tcW w:w="3600" w:type="dxa"/>
            <w:tcBorders>
              <w:bottom w:val="single" w:sz="6" w:space="0" w:color="E8ECF2"/>
            </w:tcBorders>
            <w:tcMar>
              <w:top w:w="135" w:type="dxa"/>
              <w:left w:w="210" w:type="dxa"/>
              <w:bottom w:w="135" w:type="dxa"/>
              <w:right w:w="210" w:type="dxa"/>
            </w:tcMar>
          </w:tcPr>
          <w:p w14:paraId="67D4F189" w14:textId="77777777" w:rsidR="00DC60B4" w:rsidRDefault="00000000">
            <w:proofErr w:type="spellStart"/>
            <w:r>
              <w:rPr>
                <w:rFonts w:ascii="Consolas" w:eastAsia="Consolas" w:hAnsi="Consolas" w:cs="Consolas"/>
                <w:color w:val="C0392B"/>
                <w:sz w:val="18"/>
                <w:shd w:val="clear" w:color="auto" w:fill="EEF0F4"/>
              </w:rPr>
              <w:t>commentaires_dg</w:t>
            </w:r>
            <w:proofErr w:type="spellEnd"/>
          </w:p>
        </w:tc>
        <w:tc>
          <w:tcPr>
            <w:tcW w:w="3600" w:type="dxa"/>
            <w:tcBorders>
              <w:bottom w:val="single" w:sz="6" w:space="0" w:color="E8ECF2"/>
            </w:tcBorders>
            <w:tcMar>
              <w:top w:w="135" w:type="dxa"/>
              <w:left w:w="210" w:type="dxa"/>
              <w:bottom w:w="135" w:type="dxa"/>
              <w:right w:w="210" w:type="dxa"/>
            </w:tcMar>
          </w:tcPr>
          <w:p w14:paraId="6F42FB6B"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77B4323A" w14:textId="77777777" w:rsidR="00DC60B4" w:rsidRPr="002C33C7" w:rsidRDefault="00000000">
            <w:pPr>
              <w:rPr>
                <w:lang w:val="fr-FR"/>
              </w:rPr>
            </w:pPr>
            <w:r w:rsidRPr="002C33C7">
              <w:rPr>
                <w:rFonts w:ascii="Arial" w:eastAsia="Arial" w:hAnsi="Arial" w:cs="Arial"/>
                <w:color w:val="1A1A1A"/>
                <w:sz w:val="19"/>
                <w:lang w:val="fr-FR"/>
              </w:rPr>
              <w:t>Commentaires formulés par le DG</w:t>
            </w:r>
          </w:p>
        </w:tc>
      </w:tr>
      <w:tr w:rsidR="00DC60B4" w:rsidRPr="002C33C7" w14:paraId="73109776" w14:textId="77777777">
        <w:trPr>
          <w:jc w:val="center"/>
        </w:trPr>
        <w:tc>
          <w:tcPr>
            <w:tcW w:w="3600" w:type="dxa"/>
            <w:tcBorders>
              <w:bottom w:val="single" w:sz="6" w:space="0" w:color="E8ECF2"/>
            </w:tcBorders>
            <w:tcMar>
              <w:top w:w="135" w:type="dxa"/>
              <w:left w:w="210" w:type="dxa"/>
              <w:bottom w:w="135" w:type="dxa"/>
              <w:right w:w="210" w:type="dxa"/>
            </w:tcMar>
          </w:tcPr>
          <w:p w14:paraId="7B763743" w14:textId="77777777" w:rsidR="00DC60B4" w:rsidRDefault="00000000">
            <w:proofErr w:type="spellStart"/>
            <w:r>
              <w:rPr>
                <w:rFonts w:ascii="Consolas" w:eastAsia="Consolas" w:hAnsi="Consolas" w:cs="Consolas"/>
                <w:color w:val="C0392B"/>
                <w:sz w:val="18"/>
                <w:shd w:val="clear" w:color="auto" w:fill="EEF0F4"/>
              </w:rPr>
              <w:t>created_at</w:t>
            </w:r>
            <w:proofErr w:type="spellEnd"/>
          </w:p>
        </w:tc>
        <w:tc>
          <w:tcPr>
            <w:tcW w:w="3600" w:type="dxa"/>
            <w:tcBorders>
              <w:bottom w:val="single" w:sz="6" w:space="0" w:color="E8ECF2"/>
            </w:tcBorders>
            <w:tcMar>
              <w:top w:w="135" w:type="dxa"/>
              <w:left w:w="210" w:type="dxa"/>
              <w:bottom w:w="135" w:type="dxa"/>
              <w:right w:w="210" w:type="dxa"/>
            </w:tcMar>
          </w:tcPr>
          <w:p w14:paraId="013305EC"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1D76D686" w14:textId="77777777" w:rsidR="00DC60B4" w:rsidRPr="002C33C7" w:rsidRDefault="00000000">
            <w:pPr>
              <w:rPr>
                <w:lang w:val="fr-FR"/>
              </w:rPr>
            </w:pPr>
            <w:r w:rsidRPr="002C33C7">
              <w:rPr>
                <w:rFonts w:ascii="Arial" w:eastAsia="Arial" w:hAnsi="Arial" w:cs="Arial"/>
                <w:color w:val="1A1A1A"/>
                <w:sz w:val="19"/>
                <w:lang w:val="fr-FR"/>
              </w:rPr>
              <w:t>Date de création de l'enregistrement</w:t>
            </w:r>
          </w:p>
        </w:tc>
      </w:tr>
      <w:tr w:rsidR="00DC60B4" w14:paraId="2A99F98E" w14:textId="77777777">
        <w:trPr>
          <w:jc w:val="center"/>
        </w:trPr>
        <w:tc>
          <w:tcPr>
            <w:tcW w:w="3600" w:type="dxa"/>
            <w:tcBorders>
              <w:bottom w:val="single" w:sz="6" w:space="0" w:color="E8ECF2"/>
            </w:tcBorders>
            <w:tcMar>
              <w:top w:w="135" w:type="dxa"/>
              <w:left w:w="210" w:type="dxa"/>
              <w:bottom w:w="135" w:type="dxa"/>
              <w:right w:w="210" w:type="dxa"/>
            </w:tcMar>
          </w:tcPr>
          <w:p w14:paraId="5E8F8BD4" w14:textId="77777777" w:rsidR="00DC60B4" w:rsidRDefault="00000000">
            <w:proofErr w:type="spellStart"/>
            <w:r>
              <w:rPr>
                <w:rFonts w:ascii="Consolas" w:eastAsia="Consolas" w:hAnsi="Consolas" w:cs="Consolas"/>
                <w:color w:val="C0392B"/>
                <w:sz w:val="18"/>
                <w:shd w:val="clear" w:color="auto" w:fill="EEF0F4"/>
              </w:rPr>
              <w:t>updated_at</w:t>
            </w:r>
            <w:proofErr w:type="spellEnd"/>
          </w:p>
        </w:tc>
        <w:tc>
          <w:tcPr>
            <w:tcW w:w="3600" w:type="dxa"/>
            <w:tcBorders>
              <w:bottom w:val="single" w:sz="6" w:space="0" w:color="E8ECF2"/>
            </w:tcBorders>
            <w:tcMar>
              <w:top w:w="135" w:type="dxa"/>
              <w:left w:w="210" w:type="dxa"/>
              <w:bottom w:w="135" w:type="dxa"/>
              <w:right w:w="210" w:type="dxa"/>
            </w:tcMar>
          </w:tcPr>
          <w:p w14:paraId="43F43349" w14:textId="77777777" w:rsidR="00DC60B4" w:rsidRDefault="00000000">
            <w:r>
              <w:rPr>
                <w:rFonts w:ascii="Arial" w:eastAsia="Arial" w:hAnsi="Arial" w:cs="Arial"/>
                <w:color w:val="1A1A1A"/>
                <w:sz w:val="19"/>
              </w:rPr>
              <w:t>TIMESTAMP</w:t>
            </w:r>
          </w:p>
        </w:tc>
        <w:tc>
          <w:tcPr>
            <w:tcW w:w="3600" w:type="dxa"/>
            <w:tcBorders>
              <w:bottom w:val="single" w:sz="6" w:space="0" w:color="E8ECF2"/>
            </w:tcBorders>
            <w:tcMar>
              <w:top w:w="135" w:type="dxa"/>
              <w:left w:w="210" w:type="dxa"/>
              <w:bottom w:w="135" w:type="dxa"/>
              <w:right w:w="210" w:type="dxa"/>
            </w:tcMar>
          </w:tcPr>
          <w:p w14:paraId="0A60473F" w14:textId="77777777" w:rsidR="00DC60B4" w:rsidRDefault="00000000">
            <w:r>
              <w:rPr>
                <w:rFonts w:ascii="Arial" w:eastAsia="Arial" w:hAnsi="Arial" w:cs="Arial"/>
                <w:color w:val="1A1A1A"/>
                <w:sz w:val="19"/>
              </w:rPr>
              <w:t>Date de dernière modification</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0C79AF25" w14:textId="77777777">
        <w:tc>
          <w:tcPr>
            <w:tcW w:w="5234" w:type="dxa"/>
            <w:tcBorders>
              <w:top w:val="nil"/>
              <w:left w:val="nil"/>
              <w:bottom w:val="nil"/>
              <w:right w:val="nil"/>
            </w:tcBorders>
            <w:shd w:val="clear" w:color="auto" w:fill="1A3F6F"/>
          </w:tcPr>
          <w:p w14:paraId="700782DE" w14:textId="77777777" w:rsidR="00DC60B4" w:rsidRDefault="00DC60B4"/>
          <w:p w14:paraId="6B346705" w14:textId="77777777" w:rsidR="00DC60B4" w:rsidRDefault="00000000">
            <w:pPr>
              <w:spacing w:line="322" w:lineRule="auto"/>
            </w:pPr>
            <w:r>
              <w:rPr>
                <w:rFonts w:ascii="Arial" w:eastAsia="Arial" w:hAnsi="Arial" w:cs="Arial"/>
                <w:b/>
                <w:color w:val="FFFFFF"/>
                <w:sz w:val="16"/>
                <w:shd w:val="clear" w:color="auto" w:fill="1A6DBF"/>
              </w:rPr>
              <w:t>4</w:t>
            </w:r>
            <w:r>
              <w:rPr>
                <w:rFonts w:ascii="Consolas" w:eastAsia="Consolas" w:hAnsi="Consolas" w:cs="Consolas"/>
                <w:b/>
                <w:color w:val="FFFFFF"/>
                <w:sz w:val="21"/>
              </w:rPr>
              <w:t>revue_ressources_humaines</w:t>
            </w:r>
          </w:p>
        </w:tc>
        <w:tc>
          <w:tcPr>
            <w:tcW w:w="5234" w:type="dxa"/>
            <w:tcBorders>
              <w:top w:val="nil"/>
              <w:left w:val="nil"/>
              <w:bottom w:val="nil"/>
              <w:right w:val="nil"/>
            </w:tcBorders>
            <w:shd w:val="clear" w:color="auto" w:fill="1A3F6F"/>
          </w:tcPr>
          <w:p w14:paraId="54612C11" w14:textId="77777777" w:rsidR="00DC60B4" w:rsidRPr="002C33C7" w:rsidRDefault="00DC60B4">
            <w:pPr>
              <w:rPr>
                <w:lang w:val="fr-FR"/>
              </w:rPr>
            </w:pPr>
          </w:p>
          <w:p w14:paraId="2EE46EC1"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III — Données RH uniques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356610CE" w14:textId="77777777">
        <w:trPr>
          <w:jc w:val="center"/>
        </w:trPr>
        <w:tc>
          <w:tcPr>
            <w:tcW w:w="3600" w:type="dxa"/>
            <w:tcMar>
              <w:top w:w="150" w:type="dxa"/>
              <w:left w:w="210" w:type="dxa"/>
              <w:bottom w:w="150" w:type="dxa"/>
              <w:right w:w="210" w:type="dxa"/>
            </w:tcMar>
          </w:tcPr>
          <w:p w14:paraId="3340C76E" w14:textId="77777777" w:rsidR="00DC60B4" w:rsidRDefault="00000000">
            <w:proofErr w:type="spellStart"/>
            <w:r>
              <w:rPr>
                <w:rFonts w:ascii="Arial" w:eastAsia="Arial" w:hAnsi="Arial" w:cs="Arial"/>
                <w:color w:val="FFFFFF"/>
                <w:sz w:val="18"/>
              </w:rPr>
              <w:lastRenderedPageBreak/>
              <w:t>Colonne</w:t>
            </w:r>
            <w:proofErr w:type="spellEnd"/>
          </w:p>
        </w:tc>
        <w:tc>
          <w:tcPr>
            <w:tcW w:w="3600" w:type="dxa"/>
            <w:tcMar>
              <w:top w:w="150" w:type="dxa"/>
              <w:left w:w="210" w:type="dxa"/>
              <w:bottom w:w="150" w:type="dxa"/>
              <w:right w:w="210" w:type="dxa"/>
            </w:tcMar>
          </w:tcPr>
          <w:p w14:paraId="572F8826"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586F4B1" w14:textId="77777777" w:rsidR="00DC60B4" w:rsidRDefault="00000000">
            <w:r>
              <w:rPr>
                <w:rFonts w:ascii="Arial" w:eastAsia="Arial" w:hAnsi="Arial" w:cs="Arial"/>
                <w:color w:val="FFFFFF"/>
                <w:sz w:val="18"/>
              </w:rPr>
              <w:t>Description</w:t>
            </w:r>
          </w:p>
        </w:tc>
      </w:tr>
      <w:tr w:rsidR="00DC60B4" w14:paraId="1AF65974" w14:textId="77777777">
        <w:trPr>
          <w:jc w:val="center"/>
        </w:trPr>
        <w:tc>
          <w:tcPr>
            <w:tcW w:w="3600" w:type="dxa"/>
            <w:tcBorders>
              <w:bottom w:val="single" w:sz="6" w:space="0" w:color="E8ECF2"/>
            </w:tcBorders>
            <w:tcMar>
              <w:top w:w="135" w:type="dxa"/>
              <w:left w:w="210" w:type="dxa"/>
              <w:bottom w:w="135" w:type="dxa"/>
              <w:right w:w="210" w:type="dxa"/>
            </w:tcMar>
          </w:tcPr>
          <w:p w14:paraId="279F74E5"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2B5448AA"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5B746292" w14:textId="77777777" w:rsidR="00DC60B4" w:rsidRDefault="00000000">
            <w:r>
              <w:rPr>
                <w:rFonts w:ascii="Arial" w:eastAsia="Arial" w:hAnsi="Arial" w:cs="Arial"/>
                <w:color w:val="1A1A1A"/>
                <w:sz w:val="19"/>
              </w:rPr>
              <w:t>Identifiant unique</w:t>
            </w:r>
          </w:p>
        </w:tc>
      </w:tr>
      <w:tr w:rsidR="00DC60B4" w14:paraId="788F32A3" w14:textId="77777777">
        <w:trPr>
          <w:jc w:val="center"/>
        </w:trPr>
        <w:tc>
          <w:tcPr>
            <w:tcW w:w="3600" w:type="dxa"/>
            <w:tcBorders>
              <w:bottom w:val="single" w:sz="6" w:space="0" w:color="E8ECF2"/>
            </w:tcBorders>
            <w:tcMar>
              <w:top w:w="135" w:type="dxa"/>
              <w:left w:w="210" w:type="dxa"/>
              <w:bottom w:w="135" w:type="dxa"/>
              <w:right w:w="210" w:type="dxa"/>
            </w:tcMar>
          </w:tcPr>
          <w:p w14:paraId="77D26585"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5D8D89DD"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19EEC884"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4902AF4D" w14:textId="77777777">
        <w:trPr>
          <w:jc w:val="center"/>
        </w:trPr>
        <w:tc>
          <w:tcPr>
            <w:tcW w:w="3600" w:type="dxa"/>
            <w:tcBorders>
              <w:bottom w:val="single" w:sz="6" w:space="0" w:color="E8ECF2"/>
            </w:tcBorders>
            <w:tcMar>
              <w:top w:w="135" w:type="dxa"/>
              <w:left w:w="210" w:type="dxa"/>
              <w:bottom w:w="135" w:type="dxa"/>
              <w:right w:w="210" w:type="dxa"/>
            </w:tcMar>
          </w:tcPr>
          <w:p w14:paraId="28968A62" w14:textId="77777777" w:rsidR="00DC60B4" w:rsidRDefault="00000000">
            <w:r>
              <w:rPr>
                <w:rFonts w:ascii="Consolas" w:eastAsia="Consolas" w:hAnsi="Consolas" w:cs="Consolas"/>
                <w:color w:val="C0392B"/>
                <w:sz w:val="18"/>
                <w:shd w:val="clear" w:color="auto" w:fill="EEF0F4"/>
              </w:rPr>
              <w:t>effectif_en_poste</w:t>
            </w:r>
          </w:p>
        </w:tc>
        <w:tc>
          <w:tcPr>
            <w:tcW w:w="3600" w:type="dxa"/>
            <w:tcBorders>
              <w:bottom w:val="single" w:sz="6" w:space="0" w:color="E8ECF2"/>
            </w:tcBorders>
            <w:tcMar>
              <w:top w:w="135" w:type="dxa"/>
              <w:left w:w="210" w:type="dxa"/>
              <w:bottom w:w="135" w:type="dxa"/>
              <w:right w:w="210" w:type="dxa"/>
            </w:tcMar>
          </w:tcPr>
          <w:p w14:paraId="32478C1F"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7DD755C7" w14:textId="77777777" w:rsidR="00DC60B4" w:rsidRPr="002C33C7" w:rsidRDefault="00000000">
            <w:pPr>
              <w:rPr>
                <w:lang w:val="fr-FR"/>
              </w:rPr>
            </w:pPr>
            <w:r w:rsidRPr="002C33C7">
              <w:rPr>
                <w:rFonts w:ascii="Arial" w:eastAsia="Arial" w:hAnsi="Arial" w:cs="Arial"/>
                <w:color w:val="1A1A1A"/>
                <w:sz w:val="19"/>
                <w:lang w:val="fr-FR"/>
              </w:rPr>
              <w:t>Nombre d'agents effectivement en poste</w:t>
            </w:r>
          </w:p>
        </w:tc>
      </w:tr>
      <w:tr w:rsidR="00DC60B4" w14:paraId="793E25FE" w14:textId="77777777">
        <w:trPr>
          <w:jc w:val="center"/>
        </w:trPr>
        <w:tc>
          <w:tcPr>
            <w:tcW w:w="3600" w:type="dxa"/>
            <w:tcBorders>
              <w:bottom w:val="single" w:sz="6" w:space="0" w:color="E8ECF2"/>
            </w:tcBorders>
            <w:tcMar>
              <w:top w:w="135" w:type="dxa"/>
              <w:left w:w="210" w:type="dxa"/>
              <w:bottom w:w="135" w:type="dxa"/>
              <w:right w:w="210" w:type="dxa"/>
            </w:tcMar>
          </w:tcPr>
          <w:p w14:paraId="070BE821" w14:textId="77777777" w:rsidR="00DC60B4" w:rsidRDefault="00000000">
            <w:proofErr w:type="spellStart"/>
            <w:r>
              <w:rPr>
                <w:rFonts w:ascii="Consolas" w:eastAsia="Consolas" w:hAnsi="Consolas" w:cs="Consolas"/>
                <w:color w:val="C0392B"/>
                <w:sz w:val="18"/>
                <w:shd w:val="clear" w:color="auto" w:fill="EEF0F4"/>
              </w:rPr>
              <w:t>effectif_reellement_disponible</w:t>
            </w:r>
            <w:proofErr w:type="spellEnd"/>
          </w:p>
        </w:tc>
        <w:tc>
          <w:tcPr>
            <w:tcW w:w="3600" w:type="dxa"/>
            <w:tcBorders>
              <w:bottom w:val="single" w:sz="6" w:space="0" w:color="E8ECF2"/>
            </w:tcBorders>
            <w:tcMar>
              <w:top w:w="135" w:type="dxa"/>
              <w:left w:w="210" w:type="dxa"/>
              <w:bottom w:w="135" w:type="dxa"/>
              <w:right w:w="210" w:type="dxa"/>
            </w:tcMar>
          </w:tcPr>
          <w:p w14:paraId="6ED4F494"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7AB7D39D" w14:textId="77777777" w:rsidR="00DC60B4" w:rsidRDefault="00000000">
            <w:r>
              <w:rPr>
                <w:rFonts w:ascii="Arial" w:eastAsia="Arial" w:hAnsi="Arial" w:cs="Arial"/>
                <w:color w:val="1A1A1A"/>
                <w:sz w:val="19"/>
              </w:rPr>
              <w:t>Nombre d'agents réellement disponibles</w:t>
            </w:r>
          </w:p>
        </w:tc>
      </w:tr>
      <w:tr w:rsidR="00DC60B4" w:rsidRPr="002C33C7" w14:paraId="5748C900" w14:textId="77777777">
        <w:trPr>
          <w:jc w:val="center"/>
        </w:trPr>
        <w:tc>
          <w:tcPr>
            <w:tcW w:w="3600" w:type="dxa"/>
            <w:tcBorders>
              <w:bottom w:val="single" w:sz="6" w:space="0" w:color="E8ECF2"/>
            </w:tcBorders>
            <w:tcMar>
              <w:top w:w="135" w:type="dxa"/>
              <w:left w:w="210" w:type="dxa"/>
              <w:bottom w:w="135" w:type="dxa"/>
              <w:right w:w="210" w:type="dxa"/>
            </w:tcMar>
          </w:tcPr>
          <w:p w14:paraId="60447A22" w14:textId="77777777" w:rsidR="00DC60B4" w:rsidRDefault="00000000">
            <w:r>
              <w:rPr>
                <w:rFonts w:ascii="Consolas" w:eastAsia="Consolas" w:hAnsi="Consolas" w:cs="Consolas"/>
                <w:color w:val="C0392B"/>
                <w:sz w:val="18"/>
                <w:shd w:val="clear" w:color="auto" w:fill="EEF0F4"/>
              </w:rPr>
              <w:t>postes_vacants</w:t>
            </w:r>
          </w:p>
        </w:tc>
        <w:tc>
          <w:tcPr>
            <w:tcW w:w="3600" w:type="dxa"/>
            <w:tcBorders>
              <w:bottom w:val="single" w:sz="6" w:space="0" w:color="E8ECF2"/>
            </w:tcBorders>
            <w:tcMar>
              <w:top w:w="135" w:type="dxa"/>
              <w:left w:w="210" w:type="dxa"/>
              <w:bottom w:w="135" w:type="dxa"/>
              <w:right w:w="210" w:type="dxa"/>
            </w:tcMar>
          </w:tcPr>
          <w:p w14:paraId="3E0E43BE"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44499E40" w14:textId="77777777" w:rsidR="00DC60B4" w:rsidRPr="002C33C7" w:rsidRDefault="00000000">
            <w:pPr>
              <w:rPr>
                <w:lang w:val="fr-FR"/>
              </w:rPr>
            </w:pPr>
            <w:r w:rsidRPr="002C33C7">
              <w:rPr>
                <w:rFonts w:ascii="Arial" w:eastAsia="Arial" w:hAnsi="Arial" w:cs="Arial"/>
                <w:color w:val="1A1A1A"/>
                <w:sz w:val="19"/>
                <w:lang w:val="fr-FR"/>
              </w:rPr>
              <w:t>Nombre de postes non pourvus</w:t>
            </w:r>
          </w:p>
        </w:tc>
      </w:tr>
      <w:tr w:rsidR="00DC60B4" w:rsidRPr="002C33C7" w14:paraId="6998001A" w14:textId="77777777">
        <w:trPr>
          <w:jc w:val="center"/>
        </w:trPr>
        <w:tc>
          <w:tcPr>
            <w:tcW w:w="3600" w:type="dxa"/>
            <w:tcBorders>
              <w:bottom w:val="single" w:sz="6" w:space="0" w:color="E8ECF2"/>
            </w:tcBorders>
            <w:tcMar>
              <w:top w:w="135" w:type="dxa"/>
              <w:left w:w="210" w:type="dxa"/>
              <w:bottom w:w="135" w:type="dxa"/>
              <w:right w:w="210" w:type="dxa"/>
            </w:tcMar>
          </w:tcPr>
          <w:p w14:paraId="1E53F758" w14:textId="77777777" w:rsidR="00DC60B4" w:rsidRDefault="00000000">
            <w:proofErr w:type="spellStart"/>
            <w:r>
              <w:rPr>
                <w:rFonts w:ascii="Consolas" w:eastAsia="Consolas" w:hAnsi="Consolas" w:cs="Consolas"/>
                <w:color w:val="C0392B"/>
                <w:sz w:val="18"/>
                <w:shd w:val="clear" w:color="auto" w:fill="EEF0F4"/>
              </w:rPr>
              <w:t>difficultes_rh</w:t>
            </w:r>
            <w:proofErr w:type="spellEnd"/>
          </w:p>
        </w:tc>
        <w:tc>
          <w:tcPr>
            <w:tcW w:w="3600" w:type="dxa"/>
            <w:tcBorders>
              <w:bottom w:val="single" w:sz="6" w:space="0" w:color="E8ECF2"/>
            </w:tcBorders>
            <w:tcMar>
              <w:top w:w="135" w:type="dxa"/>
              <w:left w:w="210" w:type="dxa"/>
              <w:bottom w:w="135" w:type="dxa"/>
              <w:right w:w="210" w:type="dxa"/>
            </w:tcMar>
          </w:tcPr>
          <w:p w14:paraId="1644A57E"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628D80ED" w14:textId="77777777" w:rsidR="00DC60B4" w:rsidRPr="002C33C7" w:rsidRDefault="00000000">
            <w:pPr>
              <w:rPr>
                <w:lang w:val="fr-FR"/>
              </w:rPr>
            </w:pPr>
            <w:r w:rsidRPr="002C33C7">
              <w:rPr>
                <w:rFonts w:ascii="Arial" w:eastAsia="Arial" w:hAnsi="Arial" w:cs="Arial"/>
                <w:color w:val="1A1A1A"/>
                <w:sz w:val="19"/>
                <w:lang w:val="fr-FR"/>
              </w:rPr>
              <w:t>Description des difficultés en ressources humaines</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6537D987" w14:textId="77777777">
        <w:tc>
          <w:tcPr>
            <w:tcW w:w="5234" w:type="dxa"/>
            <w:tcBorders>
              <w:top w:val="nil"/>
              <w:left w:val="nil"/>
              <w:bottom w:val="nil"/>
              <w:right w:val="nil"/>
            </w:tcBorders>
            <w:shd w:val="clear" w:color="auto" w:fill="1A3F6F"/>
          </w:tcPr>
          <w:p w14:paraId="0748D6E4" w14:textId="77777777" w:rsidR="00DC60B4" w:rsidRPr="002C33C7" w:rsidRDefault="00DC60B4">
            <w:pPr>
              <w:rPr>
                <w:lang w:val="fr-FR"/>
              </w:rPr>
            </w:pPr>
          </w:p>
          <w:p w14:paraId="10689C75" w14:textId="77777777" w:rsidR="00DC60B4" w:rsidRDefault="00000000">
            <w:pPr>
              <w:spacing w:line="322" w:lineRule="auto"/>
            </w:pPr>
            <w:r>
              <w:rPr>
                <w:rFonts w:ascii="Arial" w:eastAsia="Arial" w:hAnsi="Arial" w:cs="Arial"/>
                <w:b/>
                <w:color w:val="FFFFFF"/>
                <w:sz w:val="16"/>
                <w:shd w:val="clear" w:color="auto" w:fill="1A6DBF"/>
              </w:rPr>
              <w:t>5</w:t>
            </w:r>
            <w:r>
              <w:rPr>
                <w:rFonts w:ascii="Consolas" w:eastAsia="Consolas" w:hAnsi="Consolas" w:cs="Consolas"/>
                <w:b/>
                <w:color w:val="FFFFFF"/>
                <w:sz w:val="21"/>
              </w:rPr>
              <w:t>revue_repartition_personnel</w:t>
            </w:r>
          </w:p>
        </w:tc>
        <w:tc>
          <w:tcPr>
            <w:tcW w:w="5234" w:type="dxa"/>
            <w:tcBorders>
              <w:top w:val="nil"/>
              <w:left w:val="nil"/>
              <w:bottom w:val="nil"/>
              <w:right w:val="nil"/>
            </w:tcBorders>
            <w:shd w:val="clear" w:color="auto" w:fill="1A3F6F"/>
          </w:tcPr>
          <w:p w14:paraId="1846EDC0" w14:textId="77777777" w:rsidR="00DC60B4" w:rsidRPr="002C33C7" w:rsidRDefault="00DC60B4">
            <w:pPr>
              <w:rPr>
                <w:lang w:val="fr-FR"/>
              </w:rPr>
            </w:pPr>
          </w:p>
          <w:p w14:paraId="741BAFE5"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III — Répartition du personnel par catégorie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3C790C22" w14:textId="77777777">
        <w:trPr>
          <w:jc w:val="center"/>
        </w:trPr>
        <w:tc>
          <w:tcPr>
            <w:tcW w:w="3600" w:type="dxa"/>
            <w:tcMar>
              <w:top w:w="150" w:type="dxa"/>
              <w:left w:w="210" w:type="dxa"/>
              <w:bottom w:w="150" w:type="dxa"/>
              <w:right w:w="210" w:type="dxa"/>
            </w:tcMar>
          </w:tcPr>
          <w:p w14:paraId="2AA0FB44"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7CD436C4"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7445FFF3" w14:textId="77777777" w:rsidR="00DC60B4" w:rsidRDefault="00000000">
            <w:r>
              <w:rPr>
                <w:rFonts w:ascii="Arial" w:eastAsia="Arial" w:hAnsi="Arial" w:cs="Arial"/>
                <w:color w:val="FFFFFF"/>
                <w:sz w:val="18"/>
              </w:rPr>
              <w:t>Description</w:t>
            </w:r>
          </w:p>
        </w:tc>
      </w:tr>
      <w:tr w:rsidR="00DC60B4" w14:paraId="3471F8AD" w14:textId="77777777">
        <w:trPr>
          <w:jc w:val="center"/>
        </w:trPr>
        <w:tc>
          <w:tcPr>
            <w:tcW w:w="3600" w:type="dxa"/>
            <w:tcBorders>
              <w:bottom w:val="single" w:sz="6" w:space="0" w:color="E8ECF2"/>
            </w:tcBorders>
            <w:tcMar>
              <w:top w:w="135" w:type="dxa"/>
              <w:left w:w="210" w:type="dxa"/>
              <w:bottom w:w="135" w:type="dxa"/>
              <w:right w:w="210" w:type="dxa"/>
            </w:tcMar>
          </w:tcPr>
          <w:p w14:paraId="0AD33BC3"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64A85F49"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A5C5D3F" w14:textId="77777777" w:rsidR="00DC60B4" w:rsidRDefault="00000000">
            <w:r>
              <w:rPr>
                <w:rFonts w:ascii="Arial" w:eastAsia="Arial" w:hAnsi="Arial" w:cs="Arial"/>
                <w:color w:val="1A1A1A"/>
                <w:sz w:val="19"/>
              </w:rPr>
              <w:t>Identifiant unique</w:t>
            </w:r>
          </w:p>
        </w:tc>
      </w:tr>
      <w:tr w:rsidR="00DC60B4" w14:paraId="42D68B58" w14:textId="77777777">
        <w:trPr>
          <w:jc w:val="center"/>
        </w:trPr>
        <w:tc>
          <w:tcPr>
            <w:tcW w:w="3600" w:type="dxa"/>
            <w:tcBorders>
              <w:bottom w:val="single" w:sz="6" w:space="0" w:color="E8ECF2"/>
            </w:tcBorders>
            <w:tcMar>
              <w:top w:w="135" w:type="dxa"/>
              <w:left w:w="210" w:type="dxa"/>
              <w:bottom w:w="135" w:type="dxa"/>
              <w:right w:w="210" w:type="dxa"/>
            </w:tcMar>
          </w:tcPr>
          <w:p w14:paraId="135DE6EF"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14710963"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4F81D509"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31180F63" w14:textId="77777777">
        <w:trPr>
          <w:jc w:val="center"/>
        </w:trPr>
        <w:tc>
          <w:tcPr>
            <w:tcW w:w="3600" w:type="dxa"/>
            <w:tcBorders>
              <w:bottom w:val="single" w:sz="6" w:space="0" w:color="E8ECF2"/>
            </w:tcBorders>
            <w:tcMar>
              <w:top w:w="135" w:type="dxa"/>
              <w:left w:w="210" w:type="dxa"/>
              <w:bottom w:w="135" w:type="dxa"/>
              <w:right w:w="210" w:type="dxa"/>
            </w:tcMar>
          </w:tcPr>
          <w:p w14:paraId="3BAC76FA" w14:textId="77777777" w:rsidR="00DC60B4" w:rsidRDefault="00000000">
            <w:r>
              <w:rPr>
                <w:rFonts w:ascii="Consolas" w:eastAsia="Consolas" w:hAnsi="Consolas" w:cs="Consolas"/>
                <w:color w:val="C0392B"/>
                <w:sz w:val="18"/>
                <w:shd w:val="clear" w:color="auto" w:fill="EEF0F4"/>
              </w:rPr>
              <w:t>categorie</w:t>
            </w:r>
          </w:p>
        </w:tc>
        <w:tc>
          <w:tcPr>
            <w:tcW w:w="3600" w:type="dxa"/>
            <w:tcBorders>
              <w:bottom w:val="single" w:sz="6" w:space="0" w:color="E8ECF2"/>
            </w:tcBorders>
            <w:tcMar>
              <w:top w:w="135" w:type="dxa"/>
              <w:left w:w="210" w:type="dxa"/>
              <w:bottom w:w="135" w:type="dxa"/>
              <w:right w:w="210" w:type="dxa"/>
            </w:tcMar>
          </w:tcPr>
          <w:p w14:paraId="625D1DA6" w14:textId="77777777" w:rsidR="00DC60B4" w:rsidRDefault="00000000">
            <w:r>
              <w:rPr>
                <w:rFonts w:ascii="Arial" w:eastAsia="Arial" w:hAnsi="Arial" w:cs="Arial"/>
                <w:color w:val="1A1A1A"/>
                <w:sz w:val="19"/>
              </w:rPr>
              <w:t>VARCHAR(100)</w:t>
            </w:r>
          </w:p>
        </w:tc>
        <w:tc>
          <w:tcPr>
            <w:tcW w:w="3600" w:type="dxa"/>
            <w:tcBorders>
              <w:bottom w:val="single" w:sz="6" w:space="0" w:color="E8ECF2"/>
            </w:tcBorders>
            <w:tcMar>
              <w:top w:w="135" w:type="dxa"/>
              <w:left w:w="210" w:type="dxa"/>
              <w:bottom w:w="135" w:type="dxa"/>
              <w:right w:w="210" w:type="dxa"/>
            </w:tcMar>
          </w:tcPr>
          <w:p w14:paraId="2947586D" w14:textId="77777777" w:rsidR="00DC60B4" w:rsidRPr="002C33C7" w:rsidRDefault="00000000">
            <w:pPr>
              <w:rPr>
                <w:lang w:val="fr-FR"/>
              </w:rPr>
            </w:pPr>
            <w:r w:rsidRPr="002C33C7">
              <w:rPr>
                <w:rFonts w:ascii="Arial" w:eastAsia="Arial" w:hAnsi="Arial" w:cs="Arial"/>
                <w:color w:val="1A1A1A"/>
                <w:sz w:val="19"/>
                <w:lang w:val="fr-FR"/>
              </w:rPr>
              <w:t>Catégorie de personnel (ex. : Catégorie A, Contractuels)</w:t>
            </w:r>
          </w:p>
        </w:tc>
      </w:tr>
      <w:tr w:rsidR="00DC60B4" w14:paraId="433C9AAE" w14:textId="77777777">
        <w:trPr>
          <w:jc w:val="center"/>
        </w:trPr>
        <w:tc>
          <w:tcPr>
            <w:tcW w:w="3600" w:type="dxa"/>
            <w:tcBorders>
              <w:bottom w:val="single" w:sz="6" w:space="0" w:color="E8ECF2"/>
            </w:tcBorders>
            <w:tcMar>
              <w:top w:w="135" w:type="dxa"/>
              <w:left w:w="210" w:type="dxa"/>
              <w:bottom w:w="135" w:type="dxa"/>
              <w:right w:w="210" w:type="dxa"/>
            </w:tcMar>
          </w:tcPr>
          <w:p w14:paraId="03130EE1" w14:textId="77777777" w:rsidR="00DC60B4" w:rsidRDefault="00000000">
            <w:proofErr w:type="spellStart"/>
            <w:r>
              <w:rPr>
                <w:rFonts w:ascii="Consolas" w:eastAsia="Consolas" w:hAnsi="Consolas" w:cs="Consolas"/>
                <w:color w:val="C0392B"/>
                <w:sz w:val="18"/>
                <w:shd w:val="clear" w:color="auto" w:fill="EEF0F4"/>
              </w:rPr>
              <w:t>nombre</w:t>
            </w:r>
            <w:proofErr w:type="spellEnd"/>
          </w:p>
        </w:tc>
        <w:tc>
          <w:tcPr>
            <w:tcW w:w="3600" w:type="dxa"/>
            <w:tcBorders>
              <w:bottom w:val="single" w:sz="6" w:space="0" w:color="E8ECF2"/>
            </w:tcBorders>
            <w:tcMar>
              <w:top w:w="135" w:type="dxa"/>
              <w:left w:w="210" w:type="dxa"/>
              <w:bottom w:w="135" w:type="dxa"/>
              <w:right w:w="210" w:type="dxa"/>
            </w:tcMar>
          </w:tcPr>
          <w:p w14:paraId="0D2E6CE9"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4914EFB4" w14:textId="77777777" w:rsidR="00DC60B4" w:rsidRDefault="00000000">
            <w:r>
              <w:rPr>
                <w:rFonts w:ascii="Arial" w:eastAsia="Arial" w:hAnsi="Arial" w:cs="Arial"/>
                <w:color w:val="1A1A1A"/>
                <w:sz w:val="19"/>
              </w:rPr>
              <w:t>Effectif pour cette catégorie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44A1D4E8" w14:textId="77777777">
        <w:tc>
          <w:tcPr>
            <w:tcW w:w="5234" w:type="dxa"/>
            <w:tcBorders>
              <w:top w:val="nil"/>
              <w:left w:val="nil"/>
              <w:bottom w:val="nil"/>
              <w:right w:val="nil"/>
            </w:tcBorders>
            <w:shd w:val="clear" w:color="auto" w:fill="1A3F6F"/>
          </w:tcPr>
          <w:p w14:paraId="0706EF03" w14:textId="77777777" w:rsidR="00DC60B4" w:rsidRDefault="00DC60B4"/>
          <w:p w14:paraId="300C0BD9" w14:textId="77777777" w:rsidR="00DC60B4" w:rsidRDefault="00000000">
            <w:pPr>
              <w:spacing w:line="322" w:lineRule="auto"/>
            </w:pPr>
            <w:r>
              <w:rPr>
                <w:rFonts w:ascii="Arial" w:eastAsia="Arial" w:hAnsi="Arial" w:cs="Arial"/>
                <w:b/>
                <w:color w:val="FFFFFF"/>
                <w:sz w:val="16"/>
                <w:shd w:val="clear" w:color="auto" w:fill="1A6DBF"/>
              </w:rPr>
              <w:t>6</w:t>
            </w:r>
            <w:r>
              <w:rPr>
                <w:rFonts w:ascii="Consolas" w:eastAsia="Consolas" w:hAnsi="Consolas" w:cs="Consolas"/>
                <w:b/>
                <w:color w:val="FFFFFF"/>
                <w:sz w:val="21"/>
              </w:rPr>
              <w:t>revue_besoins_personnel</w:t>
            </w:r>
          </w:p>
        </w:tc>
        <w:tc>
          <w:tcPr>
            <w:tcW w:w="5234" w:type="dxa"/>
            <w:tcBorders>
              <w:top w:val="nil"/>
              <w:left w:val="nil"/>
              <w:bottom w:val="nil"/>
              <w:right w:val="nil"/>
            </w:tcBorders>
            <w:shd w:val="clear" w:color="auto" w:fill="1A3F6F"/>
          </w:tcPr>
          <w:p w14:paraId="592F61CA" w14:textId="77777777" w:rsidR="00DC60B4" w:rsidRPr="002C33C7" w:rsidRDefault="00DC60B4">
            <w:pPr>
              <w:rPr>
                <w:lang w:val="fr-FR"/>
              </w:rPr>
            </w:pPr>
          </w:p>
          <w:p w14:paraId="09C77A0C"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III — Besoins prioritaires en personnel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0960368B" w14:textId="77777777">
        <w:trPr>
          <w:jc w:val="center"/>
        </w:trPr>
        <w:tc>
          <w:tcPr>
            <w:tcW w:w="3600" w:type="dxa"/>
            <w:tcMar>
              <w:top w:w="150" w:type="dxa"/>
              <w:left w:w="210" w:type="dxa"/>
              <w:bottom w:w="150" w:type="dxa"/>
              <w:right w:w="210" w:type="dxa"/>
            </w:tcMar>
          </w:tcPr>
          <w:p w14:paraId="0F71AB1D"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16BE416B"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1BE05D19" w14:textId="77777777" w:rsidR="00DC60B4" w:rsidRDefault="00000000">
            <w:r>
              <w:rPr>
                <w:rFonts w:ascii="Arial" w:eastAsia="Arial" w:hAnsi="Arial" w:cs="Arial"/>
                <w:color w:val="FFFFFF"/>
                <w:sz w:val="18"/>
              </w:rPr>
              <w:t>Description</w:t>
            </w:r>
          </w:p>
        </w:tc>
      </w:tr>
      <w:tr w:rsidR="00DC60B4" w14:paraId="652319B8" w14:textId="77777777">
        <w:trPr>
          <w:jc w:val="center"/>
        </w:trPr>
        <w:tc>
          <w:tcPr>
            <w:tcW w:w="3600" w:type="dxa"/>
            <w:tcBorders>
              <w:bottom w:val="single" w:sz="6" w:space="0" w:color="E8ECF2"/>
            </w:tcBorders>
            <w:tcMar>
              <w:top w:w="135" w:type="dxa"/>
              <w:left w:w="210" w:type="dxa"/>
              <w:bottom w:w="135" w:type="dxa"/>
              <w:right w:w="210" w:type="dxa"/>
            </w:tcMar>
          </w:tcPr>
          <w:p w14:paraId="4B191749"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1C9F2C7B"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17A1FCF" w14:textId="77777777" w:rsidR="00DC60B4" w:rsidRDefault="00000000">
            <w:r>
              <w:rPr>
                <w:rFonts w:ascii="Arial" w:eastAsia="Arial" w:hAnsi="Arial" w:cs="Arial"/>
                <w:color w:val="1A1A1A"/>
                <w:sz w:val="19"/>
              </w:rPr>
              <w:t>Identifiant unique</w:t>
            </w:r>
          </w:p>
        </w:tc>
      </w:tr>
      <w:tr w:rsidR="00DC60B4" w14:paraId="2B37BCFB" w14:textId="77777777">
        <w:trPr>
          <w:jc w:val="center"/>
        </w:trPr>
        <w:tc>
          <w:tcPr>
            <w:tcW w:w="3600" w:type="dxa"/>
            <w:tcBorders>
              <w:bottom w:val="single" w:sz="6" w:space="0" w:color="E8ECF2"/>
            </w:tcBorders>
            <w:tcMar>
              <w:top w:w="135" w:type="dxa"/>
              <w:left w:w="210" w:type="dxa"/>
              <w:bottom w:w="135" w:type="dxa"/>
              <w:right w:w="210" w:type="dxa"/>
            </w:tcMar>
          </w:tcPr>
          <w:p w14:paraId="0E9E99AA"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7579BEDC"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5A9BEF49"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2FAED086" w14:textId="77777777">
        <w:trPr>
          <w:jc w:val="center"/>
        </w:trPr>
        <w:tc>
          <w:tcPr>
            <w:tcW w:w="3600" w:type="dxa"/>
            <w:tcBorders>
              <w:bottom w:val="single" w:sz="6" w:space="0" w:color="E8ECF2"/>
            </w:tcBorders>
            <w:tcMar>
              <w:top w:w="135" w:type="dxa"/>
              <w:left w:w="210" w:type="dxa"/>
              <w:bottom w:w="135" w:type="dxa"/>
              <w:right w:w="210" w:type="dxa"/>
            </w:tcMar>
          </w:tcPr>
          <w:p w14:paraId="1459AD85" w14:textId="77777777" w:rsidR="00DC60B4" w:rsidRDefault="00000000">
            <w:r>
              <w:rPr>
                <w:rFonts w:ascii="Consolas" w:eastAsia="Consolas" w:hAnsi="Consolas" w:cs="Consolas"/>
                <w:color w:val="C0392B"/>
                <w:sz w:val="18"/>
                <w:shd w:val="clear" w:color="auto" w:fill="EEF0F4"/>
              </w:rPr>
              <w:lastRenderedPageBreak/>
              <w:t>besoin</w:t>
            </w:r>
          </w:p>
        </w:tc>
        <w:tc>
          <w:tcPr>
            <w:tcW w:w="3600" w:type="dxa"/>
            <w:tcBorders>
              <w:bottom w:val="single" w:sz="6" w:space="0" w:color="E8ECF2"/>
            </w:tcBorders>
            <w:tcMar>
              <w:top w:w="135" w:type="dxa"/>
              <w:left w:w="210" w:type="dxa"/>
              <w:bottom w:w="135" w:type="dxa"/>
              <w:right w:w="210" w:type="dxa"/>
            </w:tcMar>
          </w:tcPr>
          <w:p w14:paraId="4F6293F8"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3D363F8" w14:textId="77777777" w:rsidR="00DC60B4" w:rsidRPr="002C33C7" w:rsidRDefault="00000000">
            <w:pPr>
              <w:rPr>
                <w:lang w:val="fr-FR"/>
              </w:rPr>
            </w:pPr>
            <w:r w:rsidRPr="002C33C7">
              <w:rPr>
                <w:rFonts w:ascii="Arial" w:eastAsia="Arial" w:hAnsi="Arial" w:cs="Arial"/>
                <w:color w:val="1A1A1A"/>
                <w:sz w:val="19"/>
                <w:lang w:val="fr-FR"/>
              </w:rPr>
              <w:t>Description du besoin en personnel identifié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2DFBDB39" w14:textId="77777777">
        <w:tc>
          <w:tcPr>
            <w:tcW w:w="5234" w:type="dxa"/>
            <w:tcBorders>
              <w:top w:val="nil"/>
              <w:left w:val="nil"/>
              <w:bottom w:val="nil"/>
              <w:right w:val="nil"/>
            </w:tcBorders>
            <w:shd w:val="clear" w:color="auto" w:fill="1A3F6F"/>
          </w:tcPr>
          <w:p w14:paraId="60827DB1" w14:textId="77777777" w:rsidR="00DC60B4" w:rsidRPr="002C33C7" w:rsidRDefault="00DC60B4">
            <w:pPr>
              <w:rPr>
                <w:lang w:val="fr-FR"/>
              </w:rPr>
            </w:pPr>
          </w:p>
          <w:p w14:paraId="091CE76A" w14:textId="77777777" w:rsidR="00DC60B4" w:rsidRDefault="00000000">
            <w:pPr>
              <w:spacing w:line="322" w:lineRule="auto"/>
            </w:pPr>
            <w:r>
              <w:rPr>
                <w:rFonts w:ascii="Arial" w:eastAsia="Arial" w:hAnsi="Arial" w:cs="Arial"/>
                <w:b/>
                <w:color w:val="FFFFFF"/>
                <w:sz w:val="16"/>
                <w:shd w:val="clear" w:color="auto" w:fill="1A6DBF"/>
              </w:rPr>
              <w:t>7</w:t>
            </w:r>
            <w:r>
              <w:rPr>
                <w:rFonts w:ascii="Consolas" w:eastAsia="Consolas" w:hAnsi="Consolas" w:cs="Consolas"/>
                <w:b/>
                <w:color w:val="FFFFFF"/>
                <w:sz w:val="21"/>
              </w:rPr>
              <w:t>revue_besoins_formation</w:t>
            </w:r>
          </w:p>
        </w:tc>
        <w:tc>
          <w:tcPr>
            <w:tcW w:w="5234" w:type="dxa"/>
            <w:tcBorders>
              <w:top w:val="nil"/>
              <w:left w:val="nil"/>
              <w:bottom w:val="nil"/>
              <w:right w:val="nil"/>
            </w:tcBorders>
            <w:shd w:val="clear" w:color="auto" w:fill="1A3F6F"/>
          </w:tcPr>
          <w:p w14:paraId="34E68781" w14:textId="77777777" w:rsidR="00DC60B4" w:rsidRPr="002C33C7" w:rsidRDefault="00DC60B4">
            <w:pPr>
              <w:rPr>
                <w:lang w:val="fr-FR"/>
              </w:rPr>
            </w:pPr>
          </w:p>
          <w:p w14:paraId="0AE929F9"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III — Besoins en formation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461BAE4B" w14:textId="77777777">
        <w:trPr>
          <w:jc w:val="center"/>
        </w:trPr>
        <w:tc>
          <w:tcPr>
            <w:tcW w:w="3600" w:type="dxa"/>
            <w:tcMar>
              <w:top w:w="150" w:type="dxa"/>
              <w:left w:w="210" w:type="dxa"/>
              <w:bottom w:w="150" w:type="dxa"/>
              <w:right w:w="210" w:type="dxa"/>
            </w:tcMar>
          </w:tcPr>
          <w:p w14:paraId="3215E22A"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0C92318A"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F832B29" w14:textId="77777777" w:rsidR="00DC60B4" w:rsidRDefault="00000000">
            <w:r>
              <w:rPr>
                <w:rFonts w:ascii="Arial" w:eastAsia="Arial" w:hAnsi="Arial" w:cs="Arial"/>
                <w:color w:val="FFFFFF"/>
                <w:sz w:val="18"/>
              </w:rPr>
              <w:t>Description</w:t>
            </w:r>
          </w:p>
        </w:tc>
      </w:tr>
      <w:tr w:rsidR="00DC60B4" w14:paraId="67B0A5BA" w14:textId="77777777">
        <w:trPr>
          <w:jc w:val="center"/>
        </w:trPr>
        <w:tc>
          <w:tcPr>
            <w:tcW w:w="3600" w:type="dxa"/>
            <w:tcBorders>
              <w:bottom w:val="single" w:sz="6" w:space="0" w:color="E8ECF2"/>
            </w:tcBorders>
            <w:tcMar>
              <w:top w:w="135" w:type="dxa"/>
              <w:left w:w="210" w:type="dxa"/>
              <w:bottom w:w="135" w:type="dxa"/>
              <w:right w:w="210" w:type="dxa"/>
            </w:tcMar>
          </w:tcPr>
          <w:p w14:paraId="2EFA4A64"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53049B52"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72C76D15" w14:textId="77777777" w:rsidR="00DC60B4" w:rsidRDefault="00000000">
            <w:r>
              <w:rPr>
                <w:rFonts w:ascii="Arial" w:eastAsia="Arial" w:hAnsi="Arial" w:cs="Arial"/>
                <w:color w:val="1A1A1A"/>
                <w:sz w:val="19"/>
              </w:rPr>
              <w:t>Identifiant unique</w:t>
            </w:r>
          </w:p>
        </w:tc>
      </w:tr>
      <w:tr w:rsidR="00DC60B4" w14:paraId="7513B8CB" w14:textId="77777777">
        <w:trPr>
          <w:jc w:val="center"/>
        </w:trPr>
        <w:tc>
          <w:tcPr>
            <w:tcW w:w="3600" w:type="dxa"/>
            <w:tcBorders>
              <w:bottom w:val="single" w:sz="6" w:space="0" w:color="E8ECF2"/>
            </w:tcBorders>
            <w:tcMar>
              <w:top w:w="135" w:type="dxa"/>
              <w:left w:w="210" w:type="dxa"/>
              <w:bottom w:w="135" w:type="dxa"/>
              <w:right w:w="210" w:type="dxa"/>
            </w:tcMar>
          </w:tcPr>
          <w:p w14:paraId="7ED2CE5F"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784411BD"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666969FB"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7AACFB12" w14:textId="77777777">
        <w:trPr>
          <w:jc w:val="center"/>
        </w:trPr>
        <w:tc>
          <w:tcPr>
            <w:tcW w:w="3600" w:type="dxa"/>
            <w:tcBorders>
              <w:bottom w:val="single" w:sz="6" w:space="0" w:color="E8ECF2"/>
            </w:tcBorders>
            <w:tcMar>
              <w:top w:w="135" w:type="dxa"/>
              <w:left w:w="210" w:type="dxa"/>
              <w:bottom w:w="135" w:type="dxa"/>
              <w:right w:w="210" w:type="dxa"/>
            </w:tcMar>
          </w:tcPr>
          <w:p w14:paraId="10A53232" w14:textId="77777777" w:rsidR="00DC60B4" w:rsidRDefault="00000000">
            <w:r>
              <w:rPr>
                <w:rFonts w:ascii="Consolas" w:eastAsia="Consolas" w:hAnsi="Consolas" w:cs="Consolas"/>
                <w:color w:val="C0392B"/>
                <w:sz w:val="18"/>
                <w:shd w:val="clear" w:color="auto" w:fill="EEF0F4"/>
              </w:rPr>
              <w:t>besoin_formation</w:t>
            </w:r>
          </w:p>
        </w:tc>
        <w:tc>
          <w:tcPr>
            <w:tcW w:w="3600" w:type="dxa"/>
            <w:tcBorders>
              <w:bottom w:val="single" w:sz="6" w:space="0" w:color="E8ECF2"/>
            </w:tcBorders>
            <w:tcMar>
              <w:top w:w="135" w:type="dxa"/>
              <w:left w:w="210" w:type="dxa"/>
              <w:bottom w:w="135" w:type="dxa"/>
              <w:right w:w="210" w:type="dxa"/>
            </w:tcMar>
          </w:tcPr>
          <w:p w14:paraId="2C8351C0"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44E40552" w14:textId="77777777" w:rsidR="00DC60B4" w:rsidRPr="002C33C7" w:rsidRDefault="00000000">
            <w:pPr>
              <w:rPr>
                <w:lang w:val="fr-FR"/>
              </w:rPr>
            </w:pPr>
            <w:r w:rsidRPr="002C33C7">
              <w:rPr>
                <w:rFonts w:ascii="Arial" w:eastAsia="Arial" w:hAnsi="Arial" w:cs="Arial"/>
                <w:color w:val="1A1A1A"/>
                <w:sz w:val="19"/>
                <w:lang w:val="fr-FR"/>
              </w:rPr>
              <w:t>Description du besoin de formation exprimé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6BE92402" w14:textId="77777777">
        <w:tc>
          <w:tcPr>
            <w:tcW w:w="5234" w:type="dxa"/>
            <w:tcBorders>
              <w:top w:val="nil"/>
              <w:left w:val="nil"/>
              <w:bottom w:val="nil"/>
              <w:right w:val="nil"/>
            </w:tcBorders>
            <w:shd w:val="clear" w:color="auto" w:fill="1A3F6F"/>
          </w:tcPr>
          <w:p w14:paraId="5928CB09" w14:textId="77777777" w:rsidR="00DC60B4" w:rsidRPr="002C33C7" w:rsidRDefault="00DC60B4">
            <w:pPr>
              <w:rPr>
                <w:lang w:val="fr-FR"/>
              </w:rPr>
            </w:pPr>
          </w:p>
          <w:p w14:paraId="0D020EE2" w14:textId="77777777" w:rsidR="00DC60B4" w:rsidRDefault="00000000">
            <w:pPr>
              <w:spacing w:line="322" w:lineRule="auto"/>
            </w:pPr>
            <w:r>
              <w:rPr>
                <w:rFonts w:ascii="Arial" w:eastAsia="Arial" w:hAnsi="Arial" w:cs="Arial"/>
                <w:b/>
                <w:color w:val="FFFFFF"/>
                <w:sz w:val="16"/>
                <w:shd w:val="clear" w:color="auto" w:fill="1A6DBF"/>
              </w:rPr>
              <w:t>8</w:t>
            </w:r>
            <w:r>
              <w:rPr>
                <w:rFonts w:ascii="Consolas" w:eastAsia="Consolas" w:hAnsi="Consolas" w:cs="Consolas"/>
                <w:b/>
                <w:color w:val="FFFFFF"/>
                <w:sz w:val="21"/>
              </w:rPr>
              <w:t>revue_activites</w:t>
            </w:r>
          </w:p>
        </w:tc>
        <w:tc>
          <w:tcPr>
            <w:tcW w:w="5234" w:type="dxa"/>
            <w:tcBorders>
              <w:top w:val="nil"/>
              <w:left w:val="nil"/>
              <w:bottom w:val="nil"/>
              <w:right w:val="nil"/>
            </w:tcBorders>
            <w:shd w:val="clear" w:color="auto" w:fill="1A3F6F"/>
          </w:tcPr>
          <w:p w14:paraId="2301BC2F" w14:textId="77777777" w:rsidR="00DC60B4" w:rsidRPr="002C33C7" w:rsidRDefault="00DC60B4">
            <w:pPr>
              <w:rPr>
                <w:lang w:val="fr-FR"/>
              </w:rPr>
            </w:pPr>
          </w:p>
          <w:p w14:paraId="149D26E0"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IV — Activités (principales, en cours, non réalisées)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14997A11" w14:textId="77777777">
        <w:trPr>
          <w:jc w:val="center"/>
        </w:trPr>
        <w:tc>
          <w:tcPr>
            <w:tcW w:w="3600" w:type="dxa"/>
            <w:tcMar>
              <w:top w:w="150" w:type="dxa"/>
              <w:left w:w="210" w:type="dxa"/>
              <w:bottom w:w="150" w:type="dxa"/>
              <w:right w:w="210" w:type="dxa"/>
            </w:tcMar>
          </w:tcPr>
          <w:p w14:paraId="6A174940"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1A620514"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3D69882A" w14:textId="77777777" w:rsidR="00DC60B4" w:rsidRDefault="00000000">
            <w:r>
              <w:rPr>
                <w:rFonts w:ascii="Arial" w:eastAsia="Arial" w:hAnsi="Arial" w:cs="Arial"/>
                <w:color w:val="FFFFFF"/>
                <w:sz w:val="18"/>
              </w:rPr>
              <w:t>Description</w:t>
            </w:r>
          </w:p>
        </w:tc>
      </w:tr>
      <w:tr w:rsidR="00DC60B4" w14:paraId="2D7FDF62" w14:textId="77777777">
        <w:trPr>
          <w:jc w:val="center"/>
        </w:trPr>
        <w:tc>
          <w:tcPr>
            <w:tcW w:w="3600" w:type="dxa"/>
            <w:tcBorders>
              <w:bottom w:val="single" w:sz="6" w:space="0" w:color="E8ECF2"/>
            </w:tcBorders>
            <w:tcMar>
              <w:top w:w="135" w:type="dxa"/>
              <w:left w:w="210" w:type="dxa"/>
              <w:bottom w:w="135" w:type="dxa"/>
              <w:right w:w="210" w:type="dxa"/>
            </w:tcMar>
          </w:tcPr>
          <w:p w14:paraId="5EECAA9A"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859BA46"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654BF195" w14:textId="77777777" w:rsidR="00DC60B4" w:rsidRDefault="00000000">
            <w:r>
              <w:rPr>
                <w:rFonts w:ascii="Arial" w:eastAsia="Arial" w:hAnsi="Arial" w:cs="Arial"/>
                <w:color w:val="1A1A1A"/>
                <w:sz w:val="19"/>
              </w:rPr>
              <w:t>Identifiant unique</w:t>
            </w:r>
          </w:p>
        </w:tc>
      </w:tr>
      <w:tr w:rsidR="00DC60B4" w14:paraId="5A2E987F" w14:textId="77777777">
        <w:trPr>
          <w:jc w:val="center"/>
        </w:trPr>
        <w:tc>
          <w:tcPr>
            <w:tcW w:w="3600" w:type="dxa"/>
            <w:tcBorders>
              <w:bottom w:val="single" w:sz="6" w:space="0" w:color="E8ECF2"/>
            </w:tcBorders>
            <w:tcMar>
              <w:top w:w="135" w:type="dxa"/>
              <w:left w:w="210" w:type="dxa"/>
              <w:bottom w:w="135" w:type="dxa"/>
              <w:right w:w="210" w:type="dxa"/>
            </w:tcMar>
          </w:tcPr>
          <w:p w14:paraId="1DA98EEA"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0CDC7875"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105E4FE"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01CA256A" w14:textId="77777777">
        <w:trPr>
          <w:jc w:val="center"/>
        </w:trPr>
        <w:tc>
          <w:tcPr>
            <w:tcW w:w="3600" w:type="dxa"/>
            <w:tcBorders>
              <w:bottom w:val="single" w:sz="6" w:space="0" w:color="E8ECF2"/>
            </w:tcBorders>
            <w:tcMar>
              <w:top w:w="135" w:type="dxa"/>
              <w:left w:w="210" w:type="dxa"/>
              <w:bottom w:w="135" w:type="dxa"/>
              <w:right w:w="210" w:type="dxa"/>
            </w:tcMar>
          </w:tcPr>
          <w:p w14:paraId="489D3121" w14:textId="77777777" w:rsidR="00DC60B4" w:rsidRDefault="00000000">
            <w:r>
              <w:rPr>
                <w:rFonts w:ascii="Consolas" w:eastAsia="Consolas" w:hAnsi="Consolas" w:cs="Consolas"/>
                <w:color w:val="C0392B"/>
                <w:sz w:val="18"/>
                <w:shd w:val="clear" w:color="auto" w:fill="EEF0F4"/>
              </w:rPr>
              <w:t>type_activite</w:t>
            </w:r>
          </w:p>
        </w:tc>
        <w:tc>
          <w:tcPr>
            <w:tcW w:w="3600" w:type="dxa"/>
            <w:tcBorders>
              <w:bottom w:val="single" w:sz="6" w:space="0" w:color="E8ECF2"/>
            </w:tcBorders>
            <w:tcMar>
              <w:top w:w="135" w:type="dxa"/>
              <w:left w:w="210" w:type="dxa"/>
              <w:bottom w:w="135" w:type="dxa"/>
              <w:right w:w="210" w:type="dxa"/>
            </w:tcMar>
          </w:tcPr>
          <w:p w14:paraId="5172A0FE"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35972098" w14:textId="77777777" w:rsidR="00DC60B4" w:rsidRPr="002C33C7" w:rsidRDefault="00000000">
            <w:pPr>
              <w:rPr>
                <w:lang w:val="fr-FR"/>
              </w:rPr>
            </w:pPr>
            <w:r w:rsidRPr="002C33C7">
              <w:rPr>
                <w:rFonts w:ascii="Arial" w:eastAsia="Arial" w:hAnsi="Arial" w:cs="Arial"/>
                <w:color w:val="1A1A1A"/>
                <w:sz w:val="19"/>
                <w:lang w:val="fr-FR"/>
              </w:rPr>
              <w:t xml:space="preserve">Type : </w:t>
            </w:r>
            <w:proofErr w:type="spellStart"/>
            <w:r w:rsidRPr="002C33C7">
              <w:rPr>
                <w:rFonts w:ascii="Consolas" w:eastAsia="Consolas" w:hAnsi="Consolas" w:cs="Consolas"/>
                <w:color w:val="C0392B"/>
                <w:sz w:val="18"/>
                <w:shd w:val="clear" w:color="auto" w:fill="EEF0F4"/>
                <w:lang w:val="fr-FR"/>
              </w:rPr>
              <w:t>principale_realisee</w:t>
            </w:r>
            <w:proofErr w:type="spellEnd"/>
            <w:r w:rsidRPr="002C33C7">
              <w:rPr>
                <w:rFonts w:ascii="Arial" w:eastAsia="Arial" w:hAnsi="Arial" w:cs="Arial"/>
                <w:color w:val="1A1A1A"/>
                <w:sz w:val="19"/>
                <w:lang w:val="fr-FR"/>
              </w:rPr>
              <w:t xml:space="preserve">, </w:t>
            </w:r>
            <w:proofErr w:type="spellStart"/>
            <w:r w:rsidRPr="002C33C7">
              <w:rPr>
                <w:rFonts w:ascii="Consolas" w:eastAsia="Consolas" w:hAnsi="Consolas" w:cs="Consolas"/>
                <w:color w:val="C0392B"/>
                <w:sz w:val="18"/>
                <w:shd w:val="clear" w:color="auto" w:fill="EEF0F4"/>
                <w:lang w:val="fr-FR"/>
              </w:rPr>
              <w:t>en_cours</w:t>
            </w:r>
            <w:proofErr w:type="spellEnd"/>
            <w:r w:rsidRPr="002C33C7">
              <w:rPr>
                <w:rFonts w:ascii="Arial" w:eastAsia="Arial" w:hAnsi="Arial" w:cs="Arial"/>
                <w:color w:val="1A1A1A"/>
                <w:sz w:val="19"/>
                <w:lang w:val="fr-FR"/>
              </w:rPr>
              <w:t xml:space="preserve">, </w:t>
            </w:r>
            <w:proofErr w:type="spellStart"/>
            <w:r w:rsidRPr="002C33C7">
              <w:rPr>
                <w:rFonts w:ascii="Consolas" w:eastAsia="Consolas" w:hAnsi="Consolas" w:cs="Consolas"/>
                <w:color w:val="C0392B"/>
                <w:sz w:val="18"/>
                <w:shd w:val="clear" w:color="auto" w:fill="EEF0F4"/>
                <w:lang w:val="fr-FR"/>
              </w:rPr>
              <w:t>non_realisee</w:t>
            </w:r>
            <w:proofErr w:type="spellEnd"/>
          </w:p>
        </w:tc>
      </w:tr>
      <w:tr w:rsidR="00DC60B4" w14:paraId="7D9C7E3A" w14:textId="77777777">
        <w:trPr>
          <w:jc w:val="center"/>
        </w:trPr>
        <w:tc>
          <w:tcPr>
            <w:tcW w:w="3600" w:type="dxa"/>
            <w:tcBorders>
              <w:bottom w:val="single" w:sz="6" w:space="0" w:color="E8ECF2"/>
            </w:tcBorders>
            <w:tcMar>
              <w:top w:w="135" w:type="dxa"/>
              <w:left w:w="210" w:type="dxa"/>
              <w:bottom w:w="135" w:type="dxa"/>
              <w:right w:w="210" w:type="dxa"/>
            </w:tcMar>
          </w:tcPr>
          <w:p w14:paraId="4309FDD8" w14:textId="77777777" w:rsidR="00DC60B4" w:rsidRDefault="00000000">
            <w:r>
              <w:rPr>
                <w:rFonts w:ascii="Consolas" w:eastAsia="Consolas" w:hAnsi="Consolas" w:cs="Consolas"/>
                <w:color w:val="C0392B"/>
                <w:sz w:val="18"/>
                <w:shd w:val="clear" w:color="auto" w:fill="EEF0F4"/>
              </w:rPr>
              <w:t>description</w:t>
            </w:r>
          </w:p>
        </w:tc>
        <w:tc>
          <w:tcPr>
            <w:tcW w:w="3600" w:type="dxa"/>
            <w:tcBorders>
              <w:bottom w:val="single" w:sz="6" w:space="0" w:color="E8ECF2"/>
            </w:tcBorders>
            <w:tcMar>
              <w:top w:w="135" w:type="dxa"/>
              <w:left w:w="210" w:type="dxa"/>
              <w:bottom w:w="135" w:type="dxa"/>
              <w:right w:w="210" w:type="dxa"/>
            </w:tcMar>
          </w:tcPr>
          <w:p w14:paraId="715C12FF"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7451B513" w14:textId="77777777" w:rsidR="00DC60B4" w:rsidRDefault="00000000">
            <w:r>
              <w:rPr>
                <w:rFonts w:ascii="Arial" w:eastAsia="Arial" w:hAnsi="Arial" w:cs="Arial"/>
                <w:color w:val="1A1A1A"/>
                <w:sz w:val="19"/>
              </w:rPr>
              <w:t>Description détaillée de l'activité</w:t>
            </w:r>
          </w:p>
        </w:tc>
      </w:tr>
      <w:tr w:rsidR="00DC60B4" w:rsidRPr="002C33C7" w14:paraId="57EBA070" w14:textId="77777777">
        <w:trPr>
          <w:jc w:val="center"/>
        </w:trPr>
        <w:tc>
          <w:tcPr>
            <w:tcW w:w="3600" w:type="dxa"/>
            <w:tcBorders>
              <w:bottom w:val="single" w:sz="6" w:space="0" w:color="E8ECF2"/>
            </w:tcBorders>
            <w:tcMar>
              <w:top w:w="135" w:type="dxa"/>
              <w:left w:w="210" w:type="dxa"/>
              <w:bottom w:w="135" w:type="dxa"/>
              <w:right w:w="210" w:type="dxa"/>
            </w:tcMar>
          </w:tcPr>
          <w:p w14:paraId="77A37FA9" w14:textId="77777777" w:rsidR="00DC60B4" w:rsidRDefault="00000000">
            <w:r>
              <w:rPr>
                <w:rFonts w:ascii="Consolas" w:eastAsia="Consolas" w:hAnsi="Consolas" w:cs="Consolas"/>
                <w:color w:val="C0392B"/>
                <w:sz w:val="18"/>
                <w:shd w:val="clear" w:color="auto" w:fill="EEF0F4"/>
              </w:rPr>
              <w:t>ordre_affichage</w:t>
            </w:r>
          </w:p>
        </w:tc>
        <w:tc>
          <w:tcPr>
            <w:tcW w:w="3600" w:type="dxa"/>
            <w:tcBorders>
              <w:bottom w:val="single" w:sz="6" w:space="0" w:color="E8ECF2"/>
            </w:tcBorders>
            <w:tcMar>
              <w:top w:w="135" w:type="dxa"/>
              <w:left w:w="210" w:type="dxa"/>
              <w:bottom w:w="135" w:type="dxa"/>
              <w:right w:w="210" w:type="dxa"/>
            </w:tcMar>
          </w:tcPr>
          <w:p w14:paraId="56657BB1"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0E47148A" w14:textId="77777777" w:rsidR="00DC60B4" w:rsidRPr="002C33C7" w:rsidRDefault="00000000">
            <w:pPr>
              <w:rPr>
                <w:lang w:val="fr-FR"/>
              </w:rPr>
            </w:pPr>
            <w:r w:rsidRPr="002C33C7">
              <w:rPr>
                <w:rFonts w:ascii="Arial" w:eastAsia="Arial" w:hAnsi="Arial" w:cs="Arial"/>
                <w:color w:val="1A1A1A"/>
                <w:sz w:val="19"/>
                <w:lang w:val="fr-FR"/>
              </w:rPr>
              <w:t>Ordre d'affichage dans le formulaire (1, 2, 3…)</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89ACDE1" w14:textId="77777777">
        <w:tc>
          <w:tcPr>
            <w:tcW w:w="5234" w:type="dxa"/>
            <w:tcBorders>
              <w:top w:val="nil"/>
              <w:left w:val="nil"/>
              <w:bottom w:val="nil"/>
              <w:right w:val="nil"/>
            </w:tcBorders>
            <w:shd w:val="clear" w:color="auto" w:fill="1A3F6F"/>
          </w:tcPr>
          <w:p w14:paraId="0576CC45" w14:textId="77777777" w:rsidR="00DC60B4" w:rsidRPr="002C33C7" w:rsidRDefault="00DC60B4">
            <w:pPr>
              <w:rPr>
                <w:lang w:val="fr-FR"/>
              </w:rPr>
            </w:pPr>
          </w:p>
          <w:p w14:paraId="398735E7" w14:textId="77777777" w:rsidR="00DC60B4" w:rsidRDefault="00000000">
            <w:pPr>
              <w:spacing w:line="322" w:lineRule="auto"/>
            </w:pPr>
            <w:r>
              <w:rPr>
                <w:rFonts w:ascii="Arial" w:eastAsia="Arial" w:hAnsi="Arial" w:cs="Arial"/>
                <w:b/>
                <w:color w:val="FFFFFF"/>
                <w:sz w:val="16"/>
                <w:shd w:val="clear" w:color="auto" w:fill="1A6DBF"/>
              </w:rPr>
              <w:t>9</w:t>
            </w:r>
            <w:r>
              <w:rPr>
                <w:rFonts w:ascii="Consolas" w:eastAsia="Consolas" w:hAnsi="Consolas" w:cs="Consolas"/>
                <w:b/>
                <w:color w:val="FFFFFF"/>
                <w:sz w:val="21"/>
              </w:rPr>
              <w:t>revue_resultats</w:t>
            </w:r>
          </w:p>
        </w:tc>
        <w:tc>
          <w:tcPr>
            <w:tcW w:w="5234" w:type="dxa"/>
            <w:tcBorders>
              <w:top w:val="nil"/>
              <w:left w:val="nil"/>
              <w:bottom w:val="nil"/>
              <w:right w:val="nil"/>
            </w:tcBorders>
            <w:shd w:val="clear" w:color="auto" w:fill="1A3F6F"/>
          </w:tcPr>
          <w:p w14:paraId="132BB9A9" w14:textId="77777777" w:rsidR="00DC60B4" w:rsidRPr="002C33C7" w:rsidRDefault="00DC60B4">
            <w:pPr>
              <w:rPr>
                <w:lang w:val="fr-FR"/>
              </w:rPr>
            </w:pPr>
          </w:p>
          <w:p w14:paraId="0F7E3A9A"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IV — Résultats obtenus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6AF8B50B" w14:textId="77777777">
        <w:trPr>
          <w:jc w:val="center"/>
        </w:trPr>
        <w:tc>
          <w:tcPr>
            <w:tcW w:w="3600" w:type="dxa"/>
            <w:tcMar>
              <w:top w:w="150" w:type="dxa"/>
              <w:left w:w="210" w:type="dxa"/>
              <w:bottom w:w="150" w:type="dxa"/>
              <w:right w:w="210" w:type="dxa"/>
            </w:tcMar>
          </w:tcPr>
          <w:p w14:paraId="65D929D2"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7264B82"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732B9B7B" w14:textId="77777777" w:rsidR="00DC60B4" w:rsidRDefault="00000000">
            <w:r>
              <w:rPr>
                <w:rFonts w:ascii="Arial" w:eastAsia="Arial" w:hAnsi="Arial" w:cs="Arial"/>
                <w:color w:val="FFFFFF"/>
                <w:sz w:val="18"/>
              </w:rPr>
              <w:t>Description</w:t>
            </w:r>
          </w:p>
        </w:tc>
      </w:tr>
      <w:tr w:rsidR="00DC60B4" w14:paraId="631D1E92" w14:textId="77777777">
        <w:trPr>
          <w:jc w:val="center"/>
        </w:trPr>
        <w:tc>
          <w:tcPr>
            <w:tcW w:w="3600" w:type="dxa"/>
            <w:tcBorders>
              <w:bottom w:val="single" w:sz="6" w:space="0" w:color="E8ECF2"/>
            </w:tcBorders>
            <w:tcMar>
              <w:top w:w="135" w:type="dxa"/>
              <w:left w:w="210" w:type="dxa"/>
              <w:bottom w:w="135" w:type="dxa"/>
              <w:right w:w="210" w:type="dxa"/>
            </w:tcMar>
          </w:tcPr>
          <w:p w14:paraId="62464E78"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E3D4BF4"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50979ADE" w14:textId="77777777" w:rsidR="00DC60B4" w:rsidRDefault="00000000">
            <w:r>
              <w:rPr>
                <w:rFonts w:ascii="Arial" w:eastAsia="Arial" w:hAnsi="Arial" w:cs="Arial"/>
                <w:color w:val="1A1A1A"/>
                <w:sz w:val="19"/>
              </w:rPr>
              <w:t>Identifiant unique</w:t>
            </w:r>
          </w:p>
        </w:tc>
      </w:tr>
      <w:tr w:rsidR="00DC60B4" w14:paraId="20F218FE" w14:textId="77777777">
        <w:trPr>
          <w:jc w:val="center"/>
        </w:trPr>
        <w:tc>
          <w:tcPr>
            <w:tcW w:w="3600" w:type="dxa"/>
            <w:tcBorders>
              <w:bottom w:val="single" w:sz="6" w:space="0" w:color="E8ECF2"/>
            </w:tcBorders>
            <w:tcMar>
              <w:top w:w="135" w:type="dxa"/>
              <w:left w:w="210" w:type="dxa"/>
              <w:bottom w:w="135" w:type="dxa"/>
              <w:right w:w="210" w:type="dxa"/>
            </w:tcMar>
          </w:tcPr>
          <w:p w14:paraId="6F2AC4C4" w14:textId="77777777" w:rsidR="00DC60B4" w:rsidRDefault="00000000">
            <w:r>
              <w:rPr>
                <w:rFonts w:ascii="Consolas" w:eastAsia="Consolas" w:hAnsi="Consolas" w:cs="Consolas"/>
                <w:color w:val="C0392B"/>
                <w:sz w:val="18"/>
                <w:shd w:val="clear" w:color="auto" w:fill="EEF0F4"/>
              </w:rPr>
              <w:lastRenderedPageBreak/>
              <w:t>revue_id</w:t>
            </w:r>
          </w:p>
        </w:tc>
        <w:tc>
          <w:tcPr>
            <w:tcW w:w="3600" w:type="dxa"/>
            <w:tcBorders>
              <w:bottom w:val="single" w:sz="6" w:space="0" w:color="E8ECF2"/>
            </w:tcBorders>
            <w:tcMar>
              <w:top w:w="135" w:type="dxa"/>
              <w:left w:w="210" w:type="dxa"/>
              <w:bottom w:w="135" w:type="dxa"/>
              <w:right w:w="210" w:type="dxa"/>
            </w:tcMar>
          </w:tcPr>
          <w:p w14:paraId="56CB8B76"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59B21C3C"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544FB6EE" w14:textId="77777777">
        <w:trPr>
          <w:jc w:val="center"/>
        </w:trPr>
        <w:tc>
          <w:tcPr>
            <w:tcW w:w="3600" w:type="dxa"/>
            <w:tcBorders>
              <w:bottom w:val="single" w:sz="6" w:space="0" w:color="E8ECF2"/>
            </w:tcBorders>
            <w:tcMar>
              <w:top w:w="135" w:type="dxa"/>
              <w:left w:w="210" w:type="dxa"/>
              <w:bottom w:w="135" w:type="dxa"/>
              <w:right w:w="210" w:type="dxa"/>
            </w:tcMar>
          </w:tcPr>
          <w:p w14:paraId="02B59108" w14:textId="77777777" w:rsidR="00DC60B4" w:rsidRDefault="00000000">
            <w:r>
              <w:rPr>
                <w:rFonts w:ascii="Consolas" w:eastAsia="Consolas" w:hAnsi="Consolas" w:cs="Consolas"/>
                <w:color w:val="C0392B"/>
                <w:sz w:val="18"/>
                <w:shd w:val="clear" w:color="auto" w:fill="EEF0F4"/>
              </w:rPr>
              <w:t>resultat</w:t>
            </w:r>
          </w:p>
        </w:tc>
        <w:tc>
          <w:tcPr>
            <w:tcW w:w="3600" w:type="dxa"/>
            <w:tcBorders>
              <w:bottom w:val="single" w:sz="6" w:space="0" w:color="E8ECF2"/>
            </w:tcBorders>
            <w:tcMar>
              <w:top w:w="135" w:type="dxa"/>
              <w:left w:w="210" w:type="dxa"/>
              <w:bottom w:w="135" w:type="dxa"/>
              <w:right w:w="210" w:type="dxa"/>
            </w:tcMar>
          </w:tcPr>
          <w:p w14:paraId="0A89A1B2"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5D0CEF93" w14:textId="77777777" w:rsidR="00DC60B4" w:rsidRDefault="00000000">
            <w:r>
              <w:rPr>
                <w:rFonts w:ascii="Arial" w:eastAsia="Arial" w:hAnsi="Arial" w:cs="Arial"/>
                <w:color w:val="1A1A1A"/>
                <w:sz w:val="19"/>
              </w:rPr>
              <w:t>Description du résultat obtenu</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167FA9E9" w14:textId="77777777">
        <w:tc>
          <w:tcPr>
            <w:tcW w:w="5234" w:type="dxa"/>
            <w:tcBorders>
              <w:top w:val="nil"/>
              <w:left w:val="nil"/>
              <w:bottom w:val="nil"/>
              <w:right w:val="nil"/>
            </w:tcBorders>
            <w:shd w:val="clear" w:color="auto" w:fill="1A3F6F"/>
          </w:tcPr>
          <w:p w14:paraId="11299F88" w14:textId="77777777" w:rsidR="00DC60B4" w:rsidRDefault="00DC60B4"/>
          <w:p w14:paraId="04D9DA6F" w14:textId="77777777" w:rsidR="00DC60B4" w:rsidRDefault="00000000">
            <w:pPr>
              <w:spacing w:line="322" w:lineRule="auto"/>
            </w:pPr>
            <w:r>
              <w:rPr>
                <w:rFonts w:ascii="Arial" w:eastAsia="Arial" w:hAnsi="Arial" w:cs="Arial"/>
                <w:b/>
                <w:color w:val="FFFFFF"/>
                <w:sz w:val="16"/>
                <w:shd w:val="clear" w:color="auto" w:fill="1A6DBF"/>
              </w:rPr>
              <w:t>10</w:t>
            </w:r>
            <w:r>
              <w:rPr>
                <w:rFonts w:ascii="Consolas" w:eastAsia="Consolas" w:hAnsi="Consolas" w:cs="Consolas"/>
                <w:b/>
                <w:color w:val="FFFFFF"/>
                <w:sz w:val="21"/>
              </w:rPr>
              <w:t>revue_difficultes_activites</w:t>
            </w:r>
          </w:p>
        </w:tc>
        <w:tc>
          <w:tcPr>
            <w:tcW w:w="5234" w:type="dxa"/>
            <w:tcBorders>
              <w:top w:val="nil"/>
              <w:left w:val="nil"/>
              <w:bottom w:val="nil"/>
              <w:right w:val="nil"/>
            </w:tcBorders>
            <w:shd w:val="clear" w:color="auto" w:fill="1A3F6F"/>
          </w:tcPr>
          <w:p w14:paraId="349D8661" w14:textId="77777777" w:rsidR="00DC60B4" w:rsidRPr="002C33C7" w:rsidRDefault="00DC60B4">
            <w:pPr>
              <w:rPr>
                <w:lang w:val="fr-FR"/>
              </w:rPr>
            </w:pPr>
          </w:p>
          <w:p w14:paraId="1A38F79B"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IV — Difficultés affectant l'exécution des activités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14829855" w14:textId="77777777">
        <w:trPr>
          <w:jc w:val="center"/>
        </w:trPr>
        <w:tc>
          <w:tcPr>
            <w:tcW w:w="3600" w:type="dxa"/>
            <w:tcMar>
              <w:top w:w="150" w:type="dxa"/>
              <w:left w:w="210" w:type="dxa"/>
              <w:bottom w:w="150" w:type="dxa"/>
              <w:right w:w="210" w:type="dxa"/>
            </w:tcMar>
          </w:tcPr>
          <w:p w14:paraId="3AA616C1"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10C3AC0E"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3DAC4291" w14:textId="77777777" w:rsidR="00DC60B4" w:rsidRDefault="00000000">
            <w:r>
              <w:rPr>
                <w:rFonts w:ascii="Arial" w:eastAsia="Arial" w:hAnsi="Arial" w:cs="Arial"/>
                <w:color w:val="FFFFFF"/>
                <w:sz w:val="18"/>
              </w:rPr>
              <w:t>Description</w:t>
            </w:r>
          </w:p>
        </w:tc>
      </w:tr>
      <w:tr w:rsidR="00DC60B4" w14:paraId="3D0FF9CD" w14:textId="77777777">
        <w:trPr>
          <w:jc w:val="center"/>
        </w:trPr>
        <w:tc>
          <w:tcPr>
            <w:tcW w:w="3600" w:type="dxa"/>
            <w:tcBorders>
              <w:bottom w:val="single" w:sz="6" w:space="0" w:color="E8ECF2"/>
            </w:tcBorders>
            <w:tcMar>
              <w:top w:w="135" w:type="dxa"/>
              <w:left w:w="210" w:type="dxa"/>
              <w:bottom w:w="135" w:type="dxa"/>
              <w:right w:w="210" w:type="dxa"/>
            </w:tcMar>
          </w:tcPr>
          <w:p w14:paraId="711ABEAE"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2A121631"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12EA2EBE" w14:textId="77777777" w:rsidR="00DC60B4" w:rsidRDefault="00000000">
            <w:r>
              <w:rPr>
                <w:rFonts w:ascii="Arial" w:eastAsia="Arial" w:hAnsi="Arial" w:cs="Arial"/>
                <w:color w:val="1A1A1A"/>
                <w:sz w:val="19"/>
              </w:rPr>
              <w:t>Identifiant unique</w:t>
            </w:r>
          </w:p>
        </w:tc>
      </w:tr>
      <w:tr w:rsidR="00DC60B4" w14:paraId="7BD35D07" w14:textId="77777777">
        <w:trPr>
          <w:jc w:val="center"/>
        </w:trPr>
        <w:tc>
          <w:tcPr>
            <w:tcW w:w="3600" w:type="dxa"/>
            <w:tcBorders>
              <w:bottom w:val="single" w:sz="6" w:space="0" w:color="E8ECF2"/>
            </w:tcBorders>
            <w:tcMar>
              <w:top w:w="135" w:type="dxa"/>
              <w:left w:w="210" w:type="dxa"/>
              <w:bottom w:w="135" w:type="dxa"/>
              <w:right w:w="210" w:type="dxa"/>
            </w:tcMar>
          </w:tcPr>
          <w:p w14:paraId="28EF11F4"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7690875E"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21A6172A"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76AFED11" w14:textId="77777777">
        <w:trPr>
          <w:jc w:val="center"/>
        </w:trPr>
        <w:tc>
          <w:tcPr>
            <w:tcW w:w="3600" w:type="dxa"/>
            <w:tcBorders>
              <w:bottom w:val="single" w:sz="6" w:space="0" w:color="E8ECF2"/>
            </w:tcBorders>
            <w:tcMar>
              <w:top w:w="135" w:type="dxa"/>
              <w:left w:w="210" w:type="dxa"/>
              <w:bottom w:w="135" w:type="dxa"/>
              <w:right w:w="210" w:type="dxa"/>
            </w:tcMar>
          </w:tcPr>
          <w:p w14:paraId="76A4CD46" w14:textId="77777777" w:rsidR="00DC60B4" w:rsidRDefault="00000000">
            <w:r>
              <w:rPr>
                <w:rFonts w:ascii="Consolas" w:eastAsia="Consolas" w:hAnsi="Consolas" w:cs="Consolas"/>
                <w:color w:val="C0392B"/>
                <w:sz w:val="18"/>
                <w:shd w:val="clear" w:color="auto" w:fill="EEF0F4"/>
              </w:rPr>
              <w:t>difficulte</w:t>
            </w:r>
          </w:p>
        </w:tc>
        <w:tc>
          <w:tcPr>
            <w:tcW w:w="3600" w:type="dxa"/>
            <w:tcBorders>
              <w:bottom w:val="single" w:sz="6" w:space="0" w:color="E8ECF2"/>
            </w:tcBorders>
            <w:tcMar>
              <w:top w:w="135" w:type="dxa"/>
              <w:left w:w="210" w:type="dxa"/>
              <w:bottom w:w="135" w:type="dxa"/>
              <w:right w:w="210" w:type="dxa"/>
            </w:tcMar>
          </w:tcPr>
          <w:p w14:paraId="2B6400D3"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36806503" w14:textId="77777777" w:rsidR="00DC60B4" w:rsidRPr="002C33C7" w:rsidRDefault="00000000">
            <w:pPr>
              <w:rPr>
                <w:lang w:val="fr-FR"/>
              </w:rPr>
            </w:pPr>
            <w:r w:rsidRPr="002C33C7">
              <w:rPr>
                <w:rFonts w:ascii="Arial" w:eastAsia="Arial" w:hAnsi="Arial" w:cs="Arial"/>
                <w:color w:val="1A1A1A"/>
                <w:sz w:val="19"/>
                <w:lang w:val="fr-FR"/>
              </w:rPr>
              <w:t>Description de la difficulté rencontrée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63F45498" w14:textId="77777777">
        <w:tc>
          <w:tcPr>
            <w:tcW w:w="5234" w:type="dxa"/>
            <w:tcBorders>
              <w:top w:val="nil"/>
              <w:left w:val="nil"/>
              <w:bottom w:val="nil"/>
              <w:right w:val="nil"/>
            </w:tcBorders>
            <w:shd w:val="clear" w:color="auto" w:fill="1A3F6F"/>
          </w:tcPr>
          <w:p w14:paraId="5626A23B" w14:textId="77777777" w:rsidR="00DC60B4" w:rsidRPr="002C33C7" w:rsidRDefault="00DC60B4">
            <w:pPr>
              <w:rPr>
                <w:lang w:val="fr-FR"/>
              </w:rPr>
            </w:pPr>
          </w:p>
          <w:p w14:paraId="232A916B" w14:textId="77777777" w:rsidR="00DC60B4" w:rsidRDefault="00000000">
            <w:pPr>
              <w:spacing w:line="322" w:lineRule="auto"/>
            </w:pPr>
            <w:r>
              <w:rPr>
                <w:rFonts w:ascii="Arial" w:eastAsia="Arial" w:hAnsi="Arial" w:cs="Arial"/>
                <w:b/>
                <w:color w:val="FFFFFF"/>
                <w:sz w:val="16"/>
                <w:shd w:val="clear" w:color="auto" w:fill="1A6DBF"/>
              </w:rPr>
              <w:t>11</w:t>
            </w:r>
            <w:r>
              <w:rPr>
                <w:rFonts w:ascii="Consolas" w:eastAsia="Consolas" w:hAnsi="Consolas" w:cs="Consolas"/>
                <w:b/>
                <w:color w:val="FFFFFF"/>
                <w:sz w:val="21"/>
              </w:rPr>
              <w:t>revue_infrastructures</w:t>
            </w:r>
          </w:p>
        </w:tc>
        <w:tc>
          <w:tcPr>
            <w:tcW w:w="5234" w:type="dxa"/>
            <w:tcBorders>
              <w:top w:val="nil"/>
              <w:left w:val="nil"/>
              <w:bottom w:val="nil"/>
              <w:right w:val="nil"/>
            </w:tcBorders>
            <w:shd w:val="clear" w:color="auto" w:fill="1A3F6F"/>
          </w:tcPr>
          <w:p w14:paraId="3319837F" w14:textId="77777777" w:rsidR="00DC60B4" w:rsidRPr="002C33C7" w:rsidRDefault="00DC60B4">
            <w:pPr>
              <w:rPr>
                <w:lang w:val="fr-FR"/>
              </w:rPr>
            </w:pPr>
          </w:p>
          <w:p w14:paraId="74D67FDE"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 — État des infrastructures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4806383F" w14:textId="77777777">
        <w:trPr>
          <w:jc w:val="center"/>
        </w:trPr>
        <w:tc>
          <w:tcPr>
            <w:tcW w:w="3600" w:type="dxa"/>
            <w:tcMar>
              <w:top w:w="150" w:type="dxa"/>
              <w:left w:w="210" w:type="dxa"/>
              <w:bottom w:w="150" w:type="dxa"/>
              <w:right w:w="210" w:type="dxa"/>
            </w:tcMar>
          </w:tcPr>
          <w:p w14:paraId="2F5E2941"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4A617AE1"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18B3E288" w14:textId="77777777" w:rsidR="00DC60B4" w:rsidRDefault="00000000">
            <w:r>
              <w:rPr>
                <w:rFonts w:ascii="Arial" w:eastAsia="Arial" w:hAnsi="Arial" w:cs="Arial"/>
                <w:color w:val="FFFFFF"/>
                <w:sz w:val="18"/>
              </w:rPr>
              <w:t>Description</w:t>
            </w:r>
          </w:p>
        </w:tc>
      </w:tr>
      <w:tr w:rsidR="00DC60B4" w14:paraId="2406AC55" w14:textId="77777777">
        <w:trPr>
          <w:jc w:val="center"/>
        </w:trPr>
        <w:tc>
          <w:tcPr>
            <w:tcW w:w="3600" w:type="dxa"/>
            <w:tcBorders>
              <w:bottom w:val="single" w:sz="6" w:space="0" w:color="E8ECF2"/>
            </w:tcBorders>
            <w:tcMar>
              <w:top w:w="135" w:type="dxa"/>
              <w:left w:w="210" w:type="dxa"/>
              <w:bottom w:w="135" w:type="dxa"/>
              <w:right w:w="210" w:type="dxa"/>
            </w:tcMar>
          </w:tcPr>
          <w:p w14:paraId="31A8B59C"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04BEAA7"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6B75DF5C" w14:textId="77777777" w:rsidR="00DC60B4" w:rsidRDefault="00000000">
            <w:r>
              <w:rPr>
                <w:rFonts w:ascii="Arial" w:eastAsia="Arial" w:hAnsi="Arial" w:cs="Arial"/>
                <w:color w:val="1A1A1A"/>
                <w:sz w:val="19"/>
              </w:rPr>
              <w:t>Identifiant unique</w:t>
            </w:r>
          </w:p>
        </w:tc>
      </w:tr>
      <w:tr w:rsidR="00DC60B4" w14:paraId="016B254A" w14:textId="77777777">
        <w:trPr>
          <w:jc w:val="center"/>
        </w:trPr>
        <w:tc>
          <w:tcPr>
            <w:tcW w:w="3600" w:type="dxa"/>
            <w:tcBorders>
              <w:bottom w:val="single" w:sz="6" w:space="0" w:color="E8ECF2"/>
            </w:tcBorders>
            <w:tcMar>
              <w:top w:w="135" w:type="dxa"/>
              <w:left w:w="210" w:type="dxa"/>
              <w:bottom w:w="135" w:type="dxa"/>
              <w:right w:w="210" w:type="dxa"/>
            </w:tcMar>
          </w:tcPr>
          <w:p w14:paraId="2F0DFF8A"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47110F9F"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74913354"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53EAA05D" w14:textId="77777777">
        <w:trPr>
          <w:jc w:val="center"/>
        </w:trPr>
        <w:tc>
          <w:tcPr>
            <w:tcW w:w="3600" w:type="dxa"/>
            <w:tcBorders>
              <w:bottom w:val="single" w:sz="6" w:space="0" w:color="E8ECF2"/>
            </w:tcBorders>
            <w:tcMar>
              <w:top w:w="135" w:type="dxa"/>
              <w:left w:w="210" w:type="dxa"/>
              <w:bottom w:w="135" w:type="dxa"/>
              <w:right w:w="210" w:type="dxa"/>
            </w:tcMar>
          </w:tcPr>
          <w:p w14:paraId="06824075" w14:textId="77777777" w:rsidR="00DC60B4" w:rsidRDefault="00000000">
            <w:r>
              <w:rPr>
                <w:rFonts w:ascii="Consolas" w:eastAsia="Consolas" w:hAnsi="Consolas" w:cs="Consolas"/>
                <w:color w:val="C0392B"/>
                <w:sz w:val="18"/>
                <w:shd w:val="clear" w:color="auto" w:fill="EEF0F4"/>
              </w:rPr>
              <w:t>locaux_adaptes</w:t>
            </w:r>
          </w:p>
        </w:tc>
        <w:tc>
          <w:tcPr>
            <w:tcW w:w="3600" w:type="dxa"/>
            <w:tcBorders>
              <w:bottom w:val="single" w:sz="6" w:space="0" w:color="E8ECF2"/>
            </w:tcBorders>
            <w:tcMar>
              <w:top w:w="135" w:type="dxa"/>
              <w:left w:w="210" w:type="dxa"/>
              <w:bottom w:w="135" w:type="dxa"/>
              <w:right w:w="210" w:type="dxa"/>
            </w:tcMar>
          </w:tcPr>
          <w:p w14:paraId="4DEF814D"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7840402B" w14:textId="77777777" w:rsidR="00DC60B4" w:rsidRDefault="00000000">
            <w:r w:rsidRPr="002C33C7">
              <w:rPr>
                <w:rFonts w:ascii="Arial" w:eastAsia="Arial" w:hAnsi="Arial" w:cs="Arial"/>
                <w:color w:val="1A1A1A"/>
                <w:sz w:val="19"/>
                <w:lang w:val="fr-FR"/>
              </w:rPr>
              <w:t xml:space="preserve">Les locaux sont-ils adaptés aux missions ? </w:t>
            </w:r>
            <w:r>
              <w:rPr>
                <w:rFonts w:ascii="Arial" w:eastAsia="Arial" w:hAnsi="Arial" w:cs="Arial"/>
                <w:color w:val="1A1A1A"/>
                <w:sz w:val="19"/>
              </w:rPr>
              <w:t>(Oui/Non)</w:t>
            </w:r>
          </w:p>
        </w:tc>
      </w:tr>
      <w:tr w:rsidR="00DC60B4" w:rsidRPr="002C33C7" w14:paraId="7A95BC34" w14:textId="77777777">
        <w:trPr>
          <w:jc w:val="center"/>
        </w:trPr>
        <w:tc>
          <w:tcPr>
            <w:tcW w:w="3600" w:type="dxa"/>
            <w:tcBorders>
              <w:bottom w:val="single" w:sz="6" w:space="0" w:color="E8ECF2"/>
            </w:tcBorders>
            <w:tcMar>
              <w:top w:w="135" w:type="dxa"/>
              <w:left w:w="210" w:type="dxa"/>
              <w:bottom w:w="135" w:type="dxa"/>
              <w:right w:w="210" w:type="dxa"/>
            </w:tcMar>
          </w:tcPr>
          <w:p w14:paraId="6B16FB9B" w14:textId="77777777" w:rsidR="00DC60B4" w:rsidRDefault="00000000">
            <w:r>
              <w:rPr>
                <w:rFonts w:ascii="Consolas" w:eastAsia="Consolas" w:hAnsi="Consolas" w:cs="Consolas"/>
                <w:color w:val="C0392B"/>
                <w:sz w:val="18"/>
                <w:shd w:val="clear" w:color="auto" w:fill="EEF0F4"/>
              </w:rPr>
              <w:t>etat_general_batiments</w:t>
            </w:r>
          </w:p>
        </w:tc>
        <w:tc>
          <w:tcPr>
            <w:tcW w:w="3600" w:type="dxa"/>
            <w:tcBorders>
              <w:bottom w:val="single" w:sz="6" w:space="0" w:color="E8ECF2"/>
            </w:tcBorders>
            <w:tcMar>
              <w:top w:w="135" w:type="dxa"/>
              <w:left w:w="210" w:type="dxa"/>
              <w:bottom w:w="135" w:type="dxa"/>
              <w:right w:w="210" w:type="dxa"/>
            </w:tcMar>
          </w:tcPr>
          <w:p w14:paraId="6BBF51C2"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25B06169" w14:textId="77777777" w:rsidR="00DC60B4" w:rsidRPr="002C33C7" w:rsidRDefault="00000000">
            <w:pPr>
              <w:rPr>
                <w:lang w:val="fr-FR"/>
              </w:rPr>
            </w:pPr>
            <w:r w:rsidRPr="002C33C7">
              <w:rPr>
                <w:rFonts w:ascii="Arial" w:eastAsia="Arial" w:hAnsi="Arial" w:cs="Arial"/>
                <w:color w:val="1A1A1A"/>
                <w:sz w:val="19"/>
                <w:lang w:val="fr-FR"/>
              </w:rPr>
              <w:t>Appréciation de l'état général des bâtiments</w:t>
            </w:r>
          </w:p>
        </w:tc>
      </w:tr>
      <w:tr w:rsidR="00DC60B4" w:rsidRPr="002C33C7" w14:paraId="77960609" w14:textId="77777777">
        <w:trPr>
          <w:jc w:val="center"/>
        </w:trPr>
        <w:tc>
          <w:tcPr>
            <w:tcW w:w="3600" w:type="dxa"/>
            <w:tcBorders>
              <w:bottom w:val="single" w:sz="6" w:space="0" w:color="E8ECF2"/>
            </w:tcBorders>
            <w:tcMar>
              <w:top w:w="135" w:type="dxa"/>
              <w:left w:w="210" w:type="dxa"/>
              <w:bottom w:w="135" w:type="dxa"/>
              <w:right w:w="210" w:type="dxa"/>
            </w:tcMar>
          </w:tcPr>
          <w:p w14:paraId="5D620688" w14:textId="77777777" w:rsidR="00DC60B4" w:rsidRDefault="00000000">
            <w:proofErr w:type="spellStart"/>
            <w:r>
              <w:rPr>
                <w:rFonts w:ascii="Consolas" w:eastAsia="Consolas" w:hAnsi="Consolas" w:cs="Consolas"/>
                <w:color w:val="C0392B"/>
                <w:sz w:val="18"/>
                <w:shd w:val="clear" w:color="auto" w:fill="EEF0F4"/>
              </w:rPr>
              <w:t>niveau_exiguite</w:t>
            </w:r>
            <w:proofErr w:type="spellEnd"/>
          </w:p>
        </w:tc>
        <w:tc>
          <w:tcPr>
            <w:tcW w:w="3600" w:type="dxa"/>
            <w:tcBorders>
              <w:bottom w:val="single" w:sz="6" w:space="0" w:color="E8ECF2"/>
            </w:tcBorders>
            <w:tcMar>
              <w:top w:w="135" w:type="dxa"/>
              <w:left w:w="210" w:type="dxa"/>
              <w:bottom w:w="135" w:type="dxa"/>
              <w:right w:w="210" w:type="dxa"/>
            </w:tcMar>
          </w:tcPr>
          <w:p w14:paraId="14A18220"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309BCA0" w14:textId="77777777" w:rsidR="00DC60B4" w:rsidRPr="002C33C7" w:rsidRDefault="00000000">
            <w:pPr>
              <w:rPr>
                <w:lang w:val="fr-FR"/>
              </w:rPr>
            </w:pPr>
            <w:r w:rsidRPr="002C33C7">
              <w:rPr>
                <w:rFonts w:ascii="Arial" w:eastAsia="Arial" w:hAnsi="Arial" w:cs="Arial"/>
                <w:color w:val="1A1A1A"/>
                <w:sz w:val="19"/>
                <w:lang w:val="fr-FR"/>
              </w:rPr>
              <w:t>Niveau d'</w:t>
            </w:r>
            <w:proofErr w:type="spellStart"/>
            <w:r w:rsidRPr="002C33C7">
              <w:rPr>
                <w:rFonts w:ascii="Arial" w:eastAsia="Arial" w:hAnsi="Arial" w:cs="Arial"/>
                <w:color w:val="1A1A1A"/>
                <w:sz w:val="19"/>
                <w:lang w:val="fr-FR"/>
              </w:rPr>
              <w:t>exiguité</w:t>
            </w:r>
            <w:proofErr w:type="spellEnd"/>
            <w:r w:rsidRPr="002C33C7">
              <w:rPr>
                <w:rFonts w:ascii="Arial" w:eastAsia="Arial" w:hAnsi="Arial" w:cs="Arial"/>
                <w:color w:val="1A1A1A"/>
                <w:sz w:val="19"/>
                <w:lang w:val="fr-FR"/>
              </w:rPr>
              <w:t xml:space="preserve"> des espaces de travail</w:t>
            </w:r>
          </w:p>
        </w:tc>
      </w:tr>
      <w:tr w:rsidR="00DC60B4" w:rsidRPr="002C33C7" w14:paraId="55BDB2AD" w14:textId="77777777">
        <w:trPr>
          <w:jc w:val="center"/>
        </w:trPr>
        <w:tc>
          <w:tcPr>
            <w:tcW w:w="3600" w:type="dxa"/>
            <w:tcBorders>
              <w:bottom w:val="single" w:sz="6" w:space="0" w:color="E8ECF2"/>
            </w:tcBorders>
            <w:tcMar>
              <w:top w:w="135" w:type="dxa"/>
              <w:left w:w="210" w:type="dxa"/>
              <w:bottom w:w="135" w:type="dxa"/>
              <w:right w:w="210" w:type="dxa"/>
            </w:tcMar>
          </w:tcPr>
          <w:p w14:paraId="51728526" w14:textId="77777777" w:rsidR="00DC60B4" w:rsidRDefault="00000000">
            <w:proofErr w:type="spellStart"/>
            <w:r>
              <w:rPr>
                <w:rFonts w:ascii="Consolas" w:eastAsia="Consolas" w:hAnsi="Consolas" w:cs="Consolas"/>
                <w:color w:val="C0392B"/>
                <w:sz w:val="18"/>
                <w:shd w:val="clear" w:color="auto" w:fill="EEF0F4"/>
              </w:rPr>
              <w:t>etat_proprete</w:t>
            </w:r>
            <w:proofErr w:type="spellEnd"/>
          </w:p>
        </w:tc>
        <w:tc>
          <w:tcPr>
            <w:tcW w:w="3600" w:type="dxa"/>
            <w:tcBorders>
              <w:bottom w:val="single" w:sz="6" w:space="0" w:color="E8ECF2"/>
            </w:tcBorders>
            <w:tcMar>
              <w:top w:w="135" w:type="dxa"/>
              <w:left w:w="210" w:type="dxa"/>
              <w:bottom w:w="135" w:type="dxa"/>
              <w:right w:w="210" w:type="dxa"/>
            </w:tcMar>
          </w:tcPr>
          <w:p w14:paraId="316AE2A4"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6C856D44" w14:textId="77777777" w:rsidR="00DC60B4" w:rsidRPr="002C33C7" w:rsidRDefault="00000000">
            <w:pPr>
              <w:rPr>
                <w:lang w:val="fr-FR"/>
              </w:rPr>
            </w:pPr>
            <w:r w:rsidRPr="002C33C7">
              <w:rPr>
                <w:rFonts w:ascii="Arial" w:eastAsia="Arial" w:hAnsi="Arial" w:cs="Arial"/>
                <w:color w:val="1A1A1A"/>
                <w:sz w:val="19"/>
                <w:lang w:val="fr-FR"/>
              </w:rPr>
              <w:t>État de propreté des locaux</w:t>
            </w:r>
          </w:p>
        </w:tc>
      </w:tr>
      <w:tr w:rsidR="00DC60B4" w14:paraId="6A0A00EA" w14:textId="77777777">
        <w:trPr>
          <w:jc w:val="center"/>
        </w:trPr>
        <w:tc>
          <w:tcPr>
            <w:tcW w:w="3600" w:type="dxa"/>
            <w:tcBorders>
              <w:bottom w:val="single" w:sz="6" w:space="0" w:color="E8ECF2"/>
            </w:tcBorders>
            <w:tcMar>
              <w:top w:w="135" w:type="dxa"/>
              <w:left w:w="210" w:type="dxa"/>
              <w:bottom w:w="135" w:type="dxa"/>
              <w:right w:w="210" w:type="dxa"/>
            </w:tcMar>
          </w:tcPr>
          <w:p w14:paraId="697C831E" w14:textId="77777777" w:rsidR="00DC60B4" w:rsidRDefault="00000000">
            <w:proofErr w:type="spellStart"/>
            <w:r>
              <w:rPr>
                <w:rFonts w:ascii="Consolas" w:eastAsia="Consolas" w:hAnsi="Consolas" w:cs="Consolas"/>
                <w:color w:val="C0392B"/>
                <w:sz w:val="18"/>
                <w:shd w:val="clear" w:color="auto" w:fill="EEF0F4"/>
              </w:rPr>
              <w:t>signaletique_visible</w:t>
            </w:r>
            <w:proofErr w:type="spellEnd"/>
          </w:p>
        </w:tc>
        <w:tc>
          <w:tcPr>
            <w:tcW w:w="3600" w:type="dxa"/>
            <w:tcBorders>
              <w:bottom w:val="single" w:sz="6" w:space="0" w:color="E8ECF2"/>
            </w:tcBorders>
            <w:tcMar>
              <w:top w:w="135" w:type="dxa"/>
              <w:left w:w="210" w:type="dxa"/>
              <w:bottom w:w="135" w:type="dxa"/>
              <w:right w:w="210" w:type="dxa"/>
            </w:tcMar>
          </w:tcPr>
          <w:p w14:paraId="68BF01CB"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02B4B82B" w14:textId="77777777" w:rsidR="00DC60B4" w:rsidRDefault="00000000">
            <w:r w:rsidRPr="002C33C7">
              <w:rPr>
                <w:rFonts w:ascii="Arial" w:eastAsia="Arial" w:hAnsi="Arial" w:cs="Arial"/>
                <w:color w:val="1A1A1A"/>
                <w:sz w:val="19"/>
                <w:lang w:val="fr-FR"/>
              </w:rPr>
              <w:t xml:space="preserve">La signalétique est-elle visible ? </w:t>
            </w:r>
            <w:r>
              <w:rPr>
                <w:rFonts w:ascii="Arial" w:eastAsia="Arial" w:hAnsi="Arial" w:cs="Arial"/>
                <w:color w:val="1A1A1A"/>
                <w:sz w:val="19"/>
              </w:rPr>
              <w:t>(Oui/Non)</w:t>
            </w:r>
          </w:p>
        </w:tc>
      </w:tr>
      <w:tr w:rsidR="00DC60B4" w:rsidRPr="002C33C7" w14:paraId="4F6CE35C" w14:textId="77777777">
        <w:trPr>
          <w:jc w:val="center"/>
        </w:trPr>
        <w:tc>
          <w:tcPr>
            <w:tcW w:w="3600" w:type="dxa"/>
            <w:tcBorders>
              <w:bottom w:val="single" w:sz="6" w:space="0" w:color="E8ECF2"/>
            </w:tcBorders>
            <w:tcMar>
              <w:top w:w="135" w:type="dxa"/>
              <w:left w:w="210" w:type="dxa"/>
              <w:bottom w:w="135" w:type="dxa"/>
              <w:right w:w="210" w:type="dxa"/>
            </w:tcMar>
          </w:tcPr>
          <w:p w14:paraId="1CD2132A" w14:textId="77777777" w:rsidR="00DC60B4" w:rsidRDefault="00000000">
            <w:r>
              <w:rPr>
                <w:rFonts w:ascii="Consolas" w:eastAsia="Consolas" w:hAnsi="Consolas" w:cs="Consolas"/>
                <w:color w:val="C0392B"/>
                <w:sz w:val="18"/>
                <w:shd w:val="clear" w:color="auto" w:fill="EEF0F4"/>
              </w:rPr>
              <w:lastRenderedPageBreak/>
              <w:t>conditions_accueil</w:t>
            </w:r>
          </w:p>
        </w:tc>
        <w:tc>
          <w:tcPr>
            <w:tcW w:w="3600" w:type="dxa"/>
            <w:tcBorders>
              <w:bottom w:val="single" w:sz="6" w:space="0" w:color="E8ECF2"/>
            </w:tcBorders>
            <w:tcMar>
              <w:top w:w="135" w:type="dxa"/>
              <w:left w:w="210" w:type="dxa"/>
              <w:bottom w:w="135" w:type="dxa"/>
              <w:right w:w="210" w:type="dxa"/>
            </w:tcMar>
          </w:tcPr>
          <w:p w14:paraId="4235E9EE"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295C27BA" w14:textId="77777777" w:rsidR="00DC60B4" w:rsidRPr="002C33C7" w:rsidRDefault="00000000">
            <w:pPr>
              <w:rPr>
                <w:lang w:val="fr-FR"/>
              </w:rPr>
            </w:pPr>
            <w:r w:rsidRPr="002C33C7">
              <w:rPr>
                <w:rFonts w:ascii="Arial" w:eastAsia="Arial" w:hAnsi="Arial" w:cs="Arial"/>
                <w:color w:val="1A1A1A"/>
                <w:sz w:val="19"/>
                <w:lang w:val="fr-FR"/>
              </w:rPr>
              <w:t>Description des conditions d'accueil du public</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4FAEDD99" w14:textId="77777777">
        <w:tc>
          <w:tcPr>
            <w:tcW w:w="5234" w:type="dxa"/>
            <w:tcBorders>
              <w:top w:val="nil"/>
              <w:left w:val="nil"/>
              <w:bottom w:val="nil"/>
              <w:right w:val="nil"/>
            </w:tcBorders>
            <w:shd w:val="clear" w:color="auto" w:fill="1A3F6F"/>
          </w:tcPr>
          <w:p w14:paraId="1F5B23A1" w14:textId="77777777" w:rsidR="00DC60B4" w:rsidRPr="002C33C7" w:rsidRDefault="00DC60B4">
            <w:pPr>
              <w:rPr>
                <w:lang w:val="fr-FR"/>
              </w:rPr>
            </w:pPr>
          </w:p>
          <w:p w14:paraId="06729DDA" w14:textId="77777777" w:rsidR="00DC60B4" w:rsidRDefault="00000000">
            <w:pPr>
              <w:spacing w:line="322" w:lineRule="auto"/>
            </w:pPr>
            <w:r>
              <w:rPr>
                <w:rFonts w:ascii="Arial" w:eastAsia="Arial" w:hAnsi="Arial" w:cs="Arial"/>
                <w:b/>
                <w:color w:val="FFFFFF"/>
                <w:sz w:val="16"/>
                <w:shd w:val="clear" w:color="auto" w:fill="1A6DBF"/>
              </w:rPr>
              <w:t>12</w:t>
            </w:r>
            <w:r>
              <w:rPr>
                <w:rFonts w:ascii="Consolas" w:eastAsia="Consolas" w:hAnsi="Consolas" w:cs="Consolas"/>
                <w:b/>
                <w:color w:val="FFFFFF"/>
                <w:sz w:val="21"/>
              </w:rPr>
              <w:t>revue_travaux_prioritaires</w:t>
            </w:r>
          </w:p>
        </w:tc>
        <w:tc>
          <w:tcPr>
            <w:tcW w:w="5234" w:type="dxa"/>
            <w:tcBorders>
              <w:top w:val="nil"/>
              <w:left w:val="nil"/>
              <w:bottom w:val="nil"/>
              <w:right w:val="nil"/>
            </w:tcBorders>
            <w:shd w:val="clear" w:color="auto" w:fill="1A3F6F"/>
          </w:tcPr>
          <w:p w14:paraId="761E56CF" w14:textId="77777777" w:rsidR="00DC60B4" w:rsidRPr="002C33C7" w:rsidRDefault="00DC60B4">
            <w:pPr>
              <w:rPr>
                <w:lang w:val="fr-FR"/>
              </w:rPr>
            </w:pPr>
          </w:p>
          <w:p w14:paraId="04F54042"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 — Travaux prioritaires à réaliser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2EC6F3AA" w14:textId="77777777">
        <w:trPr>
          <w:jc w:val="center"/>
        </w:trPr>
        <w:tc>
          <w:tcPr>
            <w:tcW w:w="3600" w:type="dxa"/>
            <w:tcMar>
              <w:top w:w="150" w:type="dxa"/>
              <w:left w:w="210" w:type="dxa"/>
              <w:bottom w:w="150" w:type="dxa"/>
              <w:right w:w="210" w:type="dxa"/>
            </w:tcMar>
          </w:tcPr>
          <w:p w14:paraId="02780436"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14645FC"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0FF7C180" w14:textId="77777777" w:rsidR="00DC60B4" w:rsidRDefault="00000000">
            <w:r>
              <w:rPr>
                <w:rFonts w:ascii="Arial" w:eastAsia="Arial" w:hAnsi="Arial" w:cs="Arial"/>
                <w:color w:val="FFFFFF"/>
                <w:sz w:val="18"/>
              </w:rPr>
              <w:t>Description</w:t>
            </w:r>
          </w:p>
        </w:tc>
      </w:tr>
      <w:tr w:rsidR="00DC60B4" w14:paraId="44C20615" w14:textId="77777777">
        <w:trPr>
          <w:jc w:val="center"/>
        </w:trPr>
        <w:tc>
          <w:tcPr>
            <w:tcW w:w="3600" w:type="dxa"/>
            <w:tcBorders>
              <w:bottom w:val="single" w:sz="6" w:space="0" w:color="E8ECF2"/>
            </w:tcBorders>
            <w:tcMar>
              <w:top w:w="135" w:type="dxa"/>
              <w:left w:w="210" w:type="dxa"/>
              <w:bottom w:w="135" w:type="dxa"/>
              <w:right w:w="210" w:type="dxa"/>
            </w:tcMar>
          </w:tcPr>
          <w:p w14:paraId="217E8206"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0D4EDBAD"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54E37DE" w14:textId="77777777" w:rsidR="00DC60B4" w:rsidRDefault="00000000">
            <w:r>
              <w:rPr>
                <w:rFonts w:ascii="Arial" w:eastAsia="Arial" w:hAnsi="Arial" w:cs="Arial"/>
                <w:color w:val="1A1A1A"/>
                <w:sz w:val="19"/>
              </w:rPr>
              <w:t>Identifiant unique</w:t>
            </w:r>
          </w:p>
        </w:tc>
      </w:tr>
      <w:tr w:rsidR="00DC60B4" w14:paraId="4C72842E" w14:textId="77777777">
        <w:trPr>
          <w:jc w:val="center"/>
        </w:trPr>
        <w:tc>
          <w:tcPr>
            <w:tcW w:w="3600" w:type="dxa"/>
            <w:tcBorders>
              <w:bottom w:val="single" w:sz="6" w:space="0" w:color="E8ECF2"/>
            </w:tcBorders>
            <w:tcMar>
              <w:top w:w="135" w:type="dxa"/>
              <w:left w:w="210" w:type="dxa"/>
              <w:bottom w:w="135" w:type="dxa"/>
              <w:right w:w="210" w:type="dxa"/>
            </w:tcMar>
          </w:tcPr>
          <w:p w14:paraId="62702393"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0311B757"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59B33E86"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3F9AF4A6" w14:textId="77777777">
        <w:trPr>
          <w:jc w:val="center"/>
        </w:trPr>
        <w:tc>
          <w:tcPr>
            <w:tcW w:w="3600" w:type="dxa"/>
            <w:tcBorders>
              <w:bottom w:val="single" w:sz="6" w:space="0" w:color="E8ECF2"/>
            </w:tcBorders>
            <w:tcMar>
              <w:top w:w="135" w:type="dxa"/>
              <w:left w:w="210" w:type="dxa"/>
              <w:bottom w:w="135" w:type="dxa"/>
              <w:right w:w="210" w:type="dxa"/>
            </w:tcMar>
          </w:tcPr>
          <w:p w14:paraId="6045BFF6" w14:textId="77777777" w:rsidR="00DC60B4" w:rsidRDefault="00000000">
            <w:r>
              <w:rPr>
                <w:rFonts w:ascii="Consolas" w:eastAsia="Consolas" w:hAnsi="Consolas" w:cs="Consolas"/>
                <w:color w:val="C0392B"/>
                <w:sz w:val="18"/>
                <w:shd w:val="clear" w:color="auto" w:fill="EEF0F4"/>
              </w:rPr>
              <w:t>travail</w:t>
            </w:r>
          </w:p>
        </w:tc>
        <w:tc>
          <w:tcPr>
            <w:tcW w:w="3600" w:type="dxa"/>
            <w:tcBorders>
              <w:bottom w:val="single" w:sz="6" w:space="0" w:color="E8ECF2"/>
            </w:tcBorders>
            <w:tcMar>
              <w:top w:w="135" w:type="dxa"/>
              <w:left w:w="210" w:type="dxa"/>
              <w:bottom w:w="135" w:type="dxa"/>
              <w:right w:w="210" w:type="dxa"/>
            </w:tcMar>
          </w:tcPr>
          <w:p w14:paraId="6EE225BE"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74CEE102" w14:textId="77777777" w:rsidR="00DC60B4" w:rsidRPr="002C33C7" w:rsidRDefault="00000000">
            <w:pPr>
              <w:rPr>
                <w:lang w:val="fr-FR"/>
              </w:rPr>
            </w:pPr>
            <w:r w:rsidRPr="002C33C7">
              <w:rPr>
                <w:rFonts w:ascii="Arial" w:eastAsia="Arial" w:hAnsi="Arial" w:cs="Arial"/>
                <w:color w:val="1A1A1A"/>
                <w:sz w:val="19"/>
                <w:lang w:val="fr-FR"/>
              </w:rPr>
              <w:t>Description du travail prioritaire identifié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E246C26" w14:textId="77777777">
        <w:tc>
          <w:tcPr>
            <w:tcW w:w="5234" w:type="dxa"/>
            <w:tcBorders>
              <w:top w:val="nil"/>
              <w:left w:val="nil"/>
              <w:bottom w:val="nil"/>
              <w:right w:val="nil"/>
            </w:tcBorders>
            <w:shd w:val="clear" w:color="auto" w:fill="1A3F6F"/>
          </w:tcPr>
          <w:p w14:paraId="36A865F0" w14:textId="77777777" w:rsidR="00DC60B4" w:rsidRPr="002C33C7" w:rsidRDefault="00DC60B4">
            <w:pPr>
              <w:rPr>
                <w:lang w:val="fr-FR"/>
              </w:rPr>
            </w:pPr>
          </w:p>
          <w:p w14:paraId="755B75A9" w14:textId="77777777" w:rsidR="00DC60B4" w:rsidRDefault="00000000">
            <w:pPr>
              <w:spacing w:line="322" w:lineRule="auto"/>
            </w:pPr>
            <w:r>
              <w:rPr>
                <w:rFonts w:ascii="Arial" w:eastAsia="Arial" w:hAnsi="Arial" w:cs="Arial"/>
                <w:b/>
                <w:color w:val="FFFFFF"/>
                <w:sz w:val="16"/>
                <w:shd w:val="clear" w:color="auto" w:fill="1A6DBF"/>
              </w:rPr>
              <w:t>13</w:t>
            </w:r>
            <w:r>
              <w:rPr>
                <w:rFonts w:ascii="Consolas" w:eastAsia="Consolas" w:hAnsi="Consolas" w:cs="Consolas"/>
                <w:b/>
                <w:color w:val="FFFFFF"/>
                <w:sz w:val="21"/>
              </w:rPr>
              <w:t>revue_equipements</w:t>
            </w:r>
          </w:p>
        </w:tc>
        <w:tc>
          <w:tcPr>
            <w:tcW w:w="5234" w:type="dxa"/>
            <w:tcBorders>
              <w:top w:val="nil"/>
              <w:left w:val="nil"/>
              <w:bottom w:val="nil"/>
              <w:right w:val="nil"/>
            </w:tcBorders>
            <w:shd w:val="clear" w:color="auto" w:fill="1A3F6F"/>
          </w:tcPr>
          <w:p w14:paraId="50BDCD8E" w14:textId="77777777" w:rsidR="00DC60B4" w:rsidRPr="002C33C7" w:rsidRDefault="00DC60B4">
            <w:pPr>
              <w:rPr>
                <w:lang w:val="fr-FR"/>
              </w:rPr>
            </w:pPr>
          </w:p>
          <w:p w14:paraId="1C838F7D"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 — État et disponibilité des équipements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2FA43977" w14:textId="77777777">
        <w:trPr>
          <w:jc w:val="center"/>
        </w:trPr>
        <w:tc>
          <w:tcPr>
            <w:tcW w:w="3600" w:type="dxa"/>
            <w:tcMar>
              <w:top w:w="150" w:type="dxa"/>
              <w:left w:w="210" w:type="dxa"/>
              <w:bottom w:w="150" w:type="dxa"/>
              <w:right w:w="210" w:type="dxa"/>
            </w:tcMar>
          </w:tcPr>
          <w:p w14:paraId="5655E16B"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37B5AA33"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4F4F48AF" w14:textId="77777777" w:rsidR="00DC60B4" w:rsidRDefault="00000000">
            <w:r>
              <w:rPr>
                <w:rFonts w:ascii="Arial" w:eastAsia="Arial" w:hAnsi="Arial" w:cs="Arial"/>
                <w:color w:val="FFFFFF"/>
                <w:sz w:val="18"/>
              </w:rPr>
              <w:t>Description</w:t>
            </w:r>
          </w:p>
        </w:tc>
      </w:tr>
      <w:tr w:rsidR="00DC60B4" w14:paraId="7F3A96A4" w14:textId="77777777">
        <w:trPr>
          <w:jc w:val="center"/>
        </w:trPr>
        <w:tc>
          <w:tcPr>
            <w:tcW w:w="3600" w:type="dxa"/>
            <w:tcBorders>
              <w:bottom w:val="single" w:sz="6" w:space="0" w:color="E8ECF2"/>
            </w:tcBorders>
            <w:tcMar>
              <w:top w:w="135" w:type="dxa"/>
              <w:left w:w="210" w:type="dxa"/>
              <w:bottom w:w="135" w:type="dxa"/>
              <w:right w:w="210" w:type="dxa"/>
            </w:tcMar>
          </w:tcPr>
          <w:p w14:paraId="4A3D668B"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093B3F2"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D6B0F66" w14:textId="77777777" w:rsidR="00DC60B4" w:rsidRDefault="00000000">
            <w:r>
              <w:rPr>
                <w:rFonts w:ascii="Arial" w:eastAsia="Arial" w:hAnsi="Arial" w:cs="Arial"/>
                <w:color w:val="1A1A1A"/>
                <w:sz w:val="19"/>
              </w:rPr>
              <w:t>Identifiant unique</w:t>
            </w:r>
          </w:p>
        </w:tc>
      </w:tr>
      <w:tr w:rsidR="00DC60B4" w14:paraId="7AE03B57" w14:textId="77777777">
        <w:trPr>
          <w:jc w:val="center"/>
        </w:trPr>
        <w:tc>
          <w:tcPr>
            <w:tcW w:w="3600" w:type="dxa"/>
            <w:tcBorders>
              <w:bottom w:val="single" w:sz="6" w:space="0" w:color="E8ECF2"/>
            </w:tcBorders>
            <w:tcMar>
              <w:top w:w="135" w:type="dxa"/>
              <w:left w:w="210" w:type="dxa"/>
              <w:bottom w:w="135" w:type="dxa"/>
              <w:right w:w="210" w:type="dxa"/>
            </w:tcMar>
          </w:tcPr>
          <w:p w14:paraId="05B20293"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19197195"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027331B"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6069A66E" w14:textId="77777777">
        <w:trPr>
          <w:jc w:val="center"/>
        </w:trPr>
        <w:tc>
          <w:tcPr>
            <w:tcW w:w="3600" w:type="dxa"/>
            <w:tcBorders>
              <w:bottom w:val="single" w:sz="6" w:space="0" w:color="E8ECF2"/>
            </w:tcBorders>
            <w:tcMar>
              <w:top w:w="135" w:type="dxa"/>
              <w:left w:w="210" w:type="dxa"/>
              <w:bottom w:w="135" w:type="dxa"/>
              <w:right w:w="210" w:type="dxa"/>
            </w:tcMar>
          </w:tcPr>
          <w:p w14:paraId="07518314" w14:textId="77777777" w:rsidR="00DC60B4" w:rsidRDefault="00000000">
            <w:r>
              <w:rPr>
                <w:rFonts w:ascii="Consolas" w:eastAsia="Consolas" w:hAnsi="Consolas" w:cs="Consolas"/>
                <w:color w:val="C0392B"/>
                <w:sz w:val="18"/>
                <w:shd w:val="clear" w:color="auto" w:fill="EEF0F4"/>
              </w:rPr>
              <w:t>mobilier_bureau</w:t>
            </w:r>
          </w:p>
        </w:tc>
        <w:tc>
          <w:tcPr>
            <w:tcW w:w="3600" w:type="dxa"/>
            <w:tcBorders>
              <w:bottom w:val="single" w:sz="6" w:space="0" w:color="E8ECF2"/>
            </w:tcBorders>
            <w:tcMar>
              <w:top w:w="135" w:type="dxa"/>
              <w:left w:w="210" w:type="dxa"/>
              <w:bottom w:w="135" w:type="dxa"/>
              <w:right w:w="210" w:type="dxa"/>
            </w:tcMar>
          </w:tcPr>
          <w:p w14:paraId="5D1E4B8A"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6E44CC97" w14:textId="77777777" w:rsidR="00DC60B4" w:rsidRPr="002C33C7" w:rsidRDefault="00000000">
            <w:pPr>
              <w:rPr>
                <w:lang w:val="fr-FR"/>
              </w:rPr>
            </w:pPr>
            <w:r w:rsidRPr="002C33C7">
              <w:rPr>
                <w:rFonts w:ascii="Arial" w:eastAsia="Arial" w:hAnsi="Arial" w:cs="Arial"/>
                <w:color w:val="1A1A1A"/>
                <w:sz w:val="19"/>
                <w:lang w:val="fr-FR"/>
              </w:rPr>
              <w:t>Disponibilité du mobilier de bureau</w:t>
            </w:r>
          </w:p>
        </w:tc>
      </w:tr>
      <w:tr w:rsidR="00DC60B4" w14:paraId="24A6EFB6" w14:textId="77777777">
        <w:trPr>
          <w:jc w:val="center"/>
        </w:trPr>
        <w:tc>
          <w:tcPr>
            <w:tcW w:w="3600" w:type="dxa"/>
            <w:tcBorders>
              <w:bottom w:val="single" w:sz="6" w:space="0" w:color="E8ECF2"/>
            </w:tcBorders>
            <w:tcMar>
              <w:top w:w="135" w:type="dxa"/>
              <w:left w:w="210" w:type="dxa"/>
              <w:bottom w:w="135" w:type="dxa"/>
              <w:right w:w="210" w:type="dxa"/>
            </w:tcMar>
          </w:tcPr>
          <w:p w14:paraId="5022A140" w14:textId="77777777" w:rsidR="00DC60B4" w:rsidRDefault="00000000">
            <w:proofErr w:type="spellStart"/>
            <w:r>
              <w:rPr>
                <w:rFonts w:ascii="Consolas" w:eastAsia="Consolas" w:hAnsi="Consolas" w:cs="Consolas"/>
                <w:color w:val="C0392B"/>
                <w:sz w:val="18"/>
                <w:shd w:val="clear" w:color="auto" w:fill="EEF0F4"/>
              </w:rPr>
              <w:t>materiel_informatique</w:t>
            </w:r>
            <w:proofErr w:type="spellEnd"/>
          </w:p>
        </w:tc>
        <w:tc>
          <w:tcPr>
            <w:tcW w:w="3600" w:type="dxa"/>
            <w:tcBorders>
              <w:bottom w:val="single" w:sz="6" w:space="0" w:color="E8ECF2"/>
            </w:tcBorders>
            <w:tcMar>
              <w:top w:w="135" w:type="dxa"/>
              <w:left w:w="210" w:type="dxa"/>
              <w:bottom w:w="135" w:type="dxa"/>
              <w:right w:w="210" w:type="dxa"/>
            </w:tcMar>
          </w:tcPr>
          <w:p w14:paraId="5B91058A"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658E718C" w14:textId="77777777" w:rsidR="00DC60B4" w:rsidRDefault="00000000">
            <w:r>
              <w:rPr>
                <w:rFonts w:ascii="Arial" w:eastAsia="Arial" w:hAnsi="Arial" w:cs="Arial"/>
                <w:color w:val="1A1A1A"/>
                <w:sz w:val="19"/>
              </w:rPr>
              <w:t>Disponibilité du matériel informatique</w:t>
            </w:r>
          </w:p>
        </w:tc>
      </w:tr>
      <w:tr w:rsidR="00DC60B4" w:rsidRPr="002C33C7" w14:paraId="60BEE8D6" w14:textId="77777777">
        <w:trPr>
          <w:jc w:val="center"/>
        </w:trPr>
        <w:tc>
          <w:tcPr>
            <w:tcW w:w="3600" w:type="dxa"/>
            <w:tcBorders>
              <w:bottom w:val="single" w:sz="6" w:space="0" w:color="E8ECF2"/>
            </w:tcBorders>
            <w:tcMar>
              <w:top w:w="135" w:type="dxa"/>
              <w:left w:w="210" w:type="dxa"/>
              <w:bottom w:w="135" w:type="dxa"/>
              <w:right w:w="210" w:type="dxa"/>
            </w:tcMar>
          </w:tcPr>
          <w:p w14:paraId="3346E984" w14:textId="77777777" w:rsidR="00DC60B4" w:rsidRDefault="00000000">
            <w:r>
              <w:rPr>
                <w:rFonts w:ascii="Consolas" w:eastAsia="Consolas" w:hAnsi="Consolas" w:cs="Consolas"/>
                <w:color w:val="C0392B"/>
                <w:sz w:val="18"/>
                <w:shd w:val="clear" w:color="auto" w:fill="EEF0F4"/>
              </w:rPr>
              <w:t>etat_informatique</w:t>
            </w:r>
          </w:p>
        </w:tc>
        <w:tc>
          <w:tcPr>
            <w:tcW w:w="3600" w:type="dxa"/>
            <w:tcBorders>
              <w:bottom w:val="single" w:sz="6" w:space="0" w:color="E8ECF2"/>
            </w:tcBorders>
            <w:tcMar>
              <w:top w:w="135" w:type="dxa"/>
              <w:left w:w="210" w:type="dxa"/>
              <w:bottom w:w="135" w:type="dxa"/>
              <w:right w:w="210" w:type="dxa"/>
            </w:tcMar>
          </w:tcPr>
          <w:p w14:paraId="427942F9"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410B1204" w14:textId="77777777" w:rsidR="00DC60B4" w:rsidRPr="002C33C7" w:rsidRDefault="00000000">
            <w:pPr>
              <w:rPr>
                <w:lang w:val="fr-FR"/>
              </w:rPr>
            </w:pPr>
            <w:r w:rsidRPr="002C33C7">
              <w:rPr>
                <w:rFonts w:ascii="Arial" w:eastAsia="Arial" w:hAnsi="Arial" w:cs="Arial"/>
                <w:color w:val="1A1A1A"/>
                <w:sz w:val="19"/>
                <w:lang w:val="fr-FR"/>
              </w:rPr>
              <w:t>État des ordinateurs et imprimantes</w:t>
            </w:r>
          </w:p>
        </w:tc>
      </w:tr>
      <w:tr w:rsidR="00DC60B4" w14:paraId="39849A31" w14:textId="77777777">
        <w:trPr>
          <w:jc w:val="center"/>
        </w:trPr>
        <w:tc>
          <w:tcPr>
            <w:tcW w:w="3600" w:type="dxa"/>
            <w:tcBorders>
              <w:bottom w:val="single" w:sz="6" w:space="0" w:color="E8ECF2"/>
            </w:tcBorders>
            <w:tcMar>
              <w:top w:w="135" w:type="dxa"/>
              <w:left w:w="210" w:type="dxa"/>
              <w:bottom w:w="135" w:type="dxa"/>
              <w:right w:w="210" w:type="dxa"/>
            </w:tcMar>
          </w:tcPr>
          <w:p w14:paraId="16F73B3A" w14:textId="77777777" w:rsidR="00DC60B4" w:rsidRDefault="00000000">
            <w:proofErr w:type="spellStart"/>
            <w:r>
              <w:rPr>
                <w:rFonts w:ascii="Consolas" w:eastAsia="Consolas" w:hAnsi="Consolas" w:cs="Consolas"/>
                <w:color w:val="C0392B"/>
                <w:sz w:val="18"/>
                <w:shd w:val="clear" w:color="auto" w:fill="EEF0F4"/>
              </w:rPr>
              <w:t>disponibilite_electricite</w:t>
            </w:r>
            <w:proofErr w:type="spellEnd"/>
          </w:p>
        </w:tc>
        <w:tc>
          <w:tcPr>
            <w:tcW w:w="3600" w:type="dxa"/>
            <w:tcBorders>
              <w:bottom w:val="single" w:sz="6" w:space="0" w:color="E8ECF2"/>
            </w:tcBorders>
            <w:tcMar>
              <w:top w:w="135" w:type="dxa"/>
              <w:left w:w="210" w:type="dxa"/>
              <w:bottom w:w="135" w:type="dxa"/>
              <w:right w:w="210" w:type="dxa"/>
            </w:tcMar>
          </w:tcPr>
          <w:p w14:paraId="25A7DF9D"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343A3EB6" w14:textId="77777777" w:rsidR="00DC60B4" w:rsidRDefault="00000000">
            <w:r>
              <w:rPr>
                <w:rFonts w:ascii="Arial" w:eastAsia="Arial" w:hAnsi="Arial" w:cs="Arial"/>
                <w:color w:val="1A1A1A"/>
                <w:sz w:val="19"/>
              </w:rPr>
              <w:t>Disponibilité de l'alimentation électrique</w:t>
            </w:r>
          </w:p>
        </w:tc>
      </w:tr>
      <w:tr w:rsidR="00DC60B4" w:rsidRPr="002C33C7" w14:paraId="14E149CA" w14:textId="77777777">
        <w:trPr>
          <w:jc w:val="center"/>
        </w:trPr>
        <w:tc>
          <w:tcPr>
            <w:tcW w:w="3600" w:type="dxa"/>
            <w:tcBorders>
              <w:bottom w:val="single" w:sz="6" w:space="0" w:color="E8ECF2"/>
            </w:tcBorders>
            <w:tcMar>
              <w:top w:w="135" w:type="dxa"/>
              <w:left w:w="210" w:type="dxa"/>
              <w:bottom w:w="135" w:type="dxa"/>
              <w:right w:w="210" w:type="dxa"/>
            </w:tcMar>
          </w:tcPr>
          <w:p w14:paraId="2F1C2DFB" w14:textId="77777777" w:rsidR="00DC60B4" w:rsidRDefault="00000000">
            <w:r>
              <w:rPr>
                <w:rFonts w:ascii="Consolas" w:eastAsia="Consolas" w:hAnsi="Consolas" w:cs="Consolas"/>
                <w:color w:val="C0392B"/>
                <w:sz w:val="18"/>
                <w:shd w:val="clear" w:color="auto" w:fill="EEF0F4"/>
              </w:rPr>
              <w:t>disponibilite_internet</w:t>
            </w:r>
          </w:p>
        </w:tc>
        <w:tc>
          <w:tcPr>
            <w:tcW w:w="3600" w:type="dxa"/>
            <w:tcBorders>
              <w:bottom w:val="single" w:sz="6" w:space="0" w:color="E8ECF2"/>
            </w:tcBorders>
            <w:tcMar>
              <w:top w:w="135" w:type="dxa"/>
              <w:left w:w="210" w:type="dxa"/>
              <w:bottom w:w="135" w:type="dxa"/>
              <w:right w:w="210" w:type="dxa"/>
            </w:tcMar>
          </w:tcPr>
          <w:p w14:paraId="671CCA67"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568DB18D" w14:textId="77777777" w:rsidR="00DC60B4" w:rsidRPr="002C33C7" w:rsidRDefault="00000000">
            <w:pPr>
              <w:rPr>
                <w:lang w:val="fr-FR"/>
              </w:rPr>
            </w:pPr>
            <w:r w:rsidRPr="002C33C7">
              <w:rPr>
                <w:rFonts w:ascii="Arial" w:eastAsia="Arial" w:hAnsi="Arial" w:cs="Arial"/>
                <w:color w:val="1A1A1A"/>
                <w:sz w:val="19"/>
                <w:lang w:val="fr-FR"/>
              </w:rPr>
              <w:t>Disponibilité de la connexion internet</w:t>
            </w:r>
          </w:p>
        </w:tc>
      </w:tr>
      <w:tr w:rsidR="00DC60B4" w:rsidRPr="002C33C7" w14:paraId="72B1ED3F" w14:textId="77777777">
        <w:trPr>
          <w:jc w:val="center"/>
        </w:trPr>
        <w:tc>
          <w:tcPr>
            <w:tcW w:w="3600" w:type="dxa"/>
            <w:tcBorders>
              <w:bottom w:val="single" w:sz="6" w:space="0" w:color="E8ECF2"/>
            </w:tcBorders>
            <w:tcMar>
              <w:top w:w="135" w:type="dxa"/>
              <w:left w:w="210" w:type="dxa"/>
              <w:bottom w:w="135" w:type="dxa"/>
              <w:right w:w="210" w:type="dxa"/>
            </w:tcMar>
          </w:tcPr>
          <w:p w14:paraId="21D87C83" w14:textId="77777777" w:rsidR="00DC60B4" w:rsidRDefault="00000000">
            <w:proofErr w:type="spellStart"/>
            <w:r>
              <w:rPr>
                <w:rFonts w:ascii="Consolas" w:eastAsia="Consolas" w:hAnsi="Consolas" w:cs="Consolas"/>
                <w:color w:val="C0392B"/>
                <w:sz w:val="18"/>
                <w:shd w:val="clear" w:color="auto" w:fill="EEF0F4"/>
              </w:rPr>
              <w:t>disponibilite_vehicules</w:t>
            </w:r>
            <w:proofErr w:type="spellEnd"/>
          </w:p>
        </w:tc>
        <w:tc>
          <w:tcPr>
            <w:tcW w:w="3600" w:type="dxa"/>
            <w:tcBorders>
              <w:bottom w:val="single" w:sz="6" w:space="0" w:color="E8ECF2"/>
            </w:tcBorders>
            <w:tcMar>
              <w:top w:w="135" w:type="dxa"/>
              <w:left w:w="210" w:type="dxa"/>
              <w:bottom w:w="135" w:type="dxa"/>
              <w:right w:w="210" w:type="dxa"/>
            </w:tcMar>
          </w:tcPr>
          <w:p w14:paraId="092D74ED"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2FEB5894" w14:textId="77777777" w:rsidR="00DC60B4" w:rsidRPr="002C33C7" w:rsidRDefault="00000000">
            <w:pPr>
              <w:rPr>
                <w:lang w:val="fr-FR"/>
              </w:rPr>
            </w:pPr>
            <w:r w:rsidRPr="002C33C7">
              <w:rPr>
                <w:rFonts w:ascii="Arial" w:eastAsia="Arial" w:hAnsi="Arial" w:cs="Arial"/>
                <w:color w:val="1A1A1A"/>
                <w:sz w:val="19"/>
                <w:lang w:val="fr-FR"/>
              </w:rPr>
              <w:t>Disponibilité des véhicules de service</w:t>
            </w:r>
          </w:p>
        </w:tc>
      </w:tr>
      <w:tr w:rsidR="00DC60B4" w14:paraId="40B5A5BA" w14:textId="77777777">
        <w:trPr>
          <w:jc w:val="center"/>
        </w:trPr>
        <w:tc>
          <w:tcPr>
            <w:tcW w:w="3600" w:type="dxa"/>
            <w:tcBorders>
              <w:bottom w:val="single" w:sz="6" w:space="0" w:color="E8ECF2"/>
            </w:tcBorders>
            <w:tcMar>
              <w:top w:w="135" w:type="dxa"/>
              <w:left w:w="210" w:type="dxa"/>
              <w:bottom w:w="135" w:type="dxa"/>
              <w:right w:w="210" w:type="dxa"/>
            </w:tcMar>
          </w:tcPr>
          <w:p w14:paraId="2EE76EAB" w14:textId="77777777" w:rsidR="00DC60B4" w:rsidRDefault="00000000">
            <w:proofErr w:type="spellStart"/>
            <w:r>
              <w:rPr>
                <w:rFonts w:ascii="Consolas" w:eastAsia="Consolas" w:hAnsi="Consolas" w:cs="Consolas"/>
                <w:color w:val="C0392B"/>
                <w:sz w:val="18"/>
                <w:shd w:val="clear" w:color="auto" w:fill="EEF0F4"/>
              </w:rPr>
              <w:t>autres_equipements</w:t>
            </w:r>
            <w:proofErr w:type="spellEnd"/>
          </w:p>
        </w:tc>
        <w:tc>
          <w:tcPr>
            <w:tcW w:w="3600" w:type="dxa"/>
            <w:tcBorders>
              <w:bottom w:val="single" w:sz="6" w:space="0" w:color="E8ECF2"/>
            </w:tcBorders>
            <w:tcMar>
              <w:top w:w="135" w:type="dxa"/>
              <w:left w:w="210" w:type="dxa"/>
              <w:bottom w:w="135" w:type="dxa"/>
              <w:right w:w="210" w:type="dxa"/>
            </w:tcMar>
          </w:tcPr>
          <w:p w14:paraId="7F8D556F"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6C136FD1" w14:textId="77777777" w:rsidR="00DC60B4" w:rsidRDefault="00000000">
            <w:r>
              <w:rPr>
                <w:rFonts w:ascii="Arial" w:eastAsia="Arial" w:hAnsi="Arial" w:cs="Arial"/>
                <w:color w:val="1A1A1A"/>
                <w:sz w:val="19"/>
              </w:rPr>
              <w:t>Description d'autres équipements disponibles</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120AFF2E" w14:textId="77777777">
        <w:tc>
          <w:tcPr>
            <w:tcW w:w="5234" w:type="dxa"/>
            <w:tcBorders>
              <w:top w:val="nil"/>
              <w:left w:val="nil"/>
              <w:bottom w:val="nil"/>
              <w:right w:val="nil"/>
            </w:tcBorders>
            <w:shd w:val="clear" w:color="auto" w:fill="1A3F6F"/>
          </w:tcPr>
          <w:p w14:paraId="13A3B3B4" w14:textId="77777777" w:rsidR="00DC60B4" w:rsidRDefault="00DC60B4"/>
          <w:p w14:paraId="0A31BFC9" w14:textId="77777777" w:rsidR="00DC60B4" w:rsidRDefault="00000000">
            <w:pPr>
              <w:spacing w:line="322" w:lineRule="auto"/>
            </w:pPr>
            <w:r>
              <w:rPr>
                <w:rFonts w:ascii="Arial" w:eastAsia="Arial" w:hAnsi="Arial" w:cs="Arial"/>
                <w:b/>
                <w:color w:val="FFFFFF"/>
                <w:sz w:val="16"/>
                <w:shd w:val="clear" w:color="auto" w:fill="1A6DBF"/>
              </w:rPr>
              <w:t>14</w:t>
            </w:r>
            <w:r>
              <w:rPr>
                <w:rFonts w:ascii="Consolas" w:eastAsia="Consolas" w:hAnsi="Consolas" w:cs="Consolas"/>
                <w:b/>
                <w:color w:val="FFFFFF"/>
                <w:sz w:val="21"/>
              </w:rPr>
              <w:t>revue_insuffisances_materielles</w:t>
            </w:r>
          </w:p>
        </w:tc>
        <w:tc>
          <w:tcPr>
            <w:tcW w:w="5234" w:type="dxa"/>
            <w:tcBorders>
              <w:top w:val="nil"/>
              <w:left w:val="nil"/>
              <w:bottom w:val="nil"/>
              <w:right w:val="nil"/>
            </w:tcBorders>
            <w:shd w:val="clear" w:color="auto" w:fill="1A3F6F"/>
          </w:tcPr>
          <w:p w14:paraId="319728C2" w14:textId="77777777" w:rsidR="00DC60B4" w:rsidRPr="002C33C7" w:rsidRDefault="00DC60B4">
            <w:pPr>
              <w:rPr>
                <w:lang w:val="fr-FR"/>
              </w:rPr>
            </w:pPr>
          </w:p>
          <w:p w14:paraId="0F0370CC"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 — Insuffisances matérielles et logistiques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2241D764" w14:textId="77777777">
        <w:trPr>
          <w:jc w:val="center"/>
        </w:trPr>
        <w:tc>
          <w:tcPr>
            <w:tcW w:w="3600" w:type="dxa"/>
            <w:tcMar>
              <w:top w:w="150" w:type="dxa"/>
              <w:left w:w="210" w:type="dxa"/>
              <w:bottom w:w="150" w:type="dxa"/>
              <w:right w:w="210" w:type="dxa"/>
            </w:tcMar>
          </w:tcPr>
          <w:p w14:paraId="4AEC3C9C"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3DE0FA6"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90B517C" w14:textId="77777777" w:rsidR="00DC60B4" w:rsidRDefault="00000000">
            <w:r>
              <w:rPr>
                <w:rFonts w:ascii="Arial" w:eastAsia="Arial" w:hAnsi="Arial" w:cs="Arial"/>
                <w:color w:val="FFFFFF"/>
                <w:sz w:val="18"/>
              </w:rPr>
              <w:t>Description</w:t>
            </w:r>
          </w:p>
        </w:tc>
      </w:tr>
      <w:tr w:rsidR="00DC60B4" w14:paraId="3FBEADE2" w14:textId="77777777">
        <w:trPr>
          <w:jc w:val="center"/>
        </w:trPr>
        <w:tc>
          <w:tcPr>
            <w:tcW w:w="3600" w:type="dxa"/>
            <w:tcBorders>
              <w:bottom w:val="single" w:sz="6" w:space="0" w:color="E8ECF2"/>
            </w:tcBorders>
            <w:tcMar>
              <w:top w:w="135" w:type="dxa"/>
              <w:left w:w="210" w:type="dxa"/>
              <w:bottom w:w="135" w:type="dxa"/>
              <w:right w:w="210" w:type="dxa"/>
            </w:tcMar>
          </w:tcPr>
          <w:p w14:paraId="52F0ECE5"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7FBCF7A9"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0F7612DF" w14:textId="77777777" w:rsidR="00DC60B4" w:rsidRDefault="00000000">
            <w:r>
              <w:rPr>
                <w:rFonts w:ascii="Arial" w:eastAsia="Arial" w:hAnsi="Arial" w:cs="Arial"/>
                <w:color w:val="1A1A1A"/>
                <w:sz w:val="19"/>
              </w:rPr>
              <w:t>Identifiant unique</w:t>
            </w:r>
          </w:p>
        </w:tc>
      </w:tr>
      <w:tr w:rsidR="00DC60B4" w14:paraId="4422BA51" w14:textId="77777777">
        <w:trPr>
          <w:jc w:val="center"/>
        </w:trPr>
        <w:tc>
          <w:tcPr>
            <w:tcW w:w="3600" w:type="dxa"/>
            <w:tcBorders>
              <w:bottom w:val="single" w:sz="6" w:space="0" w:color="E8ECF2"/>
            </w:tcBorders>
            <w:tcMar>
              <w:top w:w="135" w:type="dxa"/>
              <w:left w:w="210" w:type="dxa"/>
              <w:bottom w:w="135" w:type="dxa"/>
              <w:right w:w="210" w:type="dxa"/>
            </w:tcMar>
          </w:tcPr>
          <w:p w14:paraId="11218BC6"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4EFBE825"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3105BCA4"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73B1EB7B" w14:textId="77777777">
        <w:trPr>
          <w:jc w:val="center"/>
        </w:trPr>
        <w:tc>
          <w:tcPr>
            <w:tcW w:w="3600" w:type="dxa"/>
            <w:tcBorders>
              <w:bottom w:val="single" w:sz="6" w:space="0" w:color="E8ECF2"/>
            </w:tcBorders>
            <w:tcMar>
              <w:top w:w="135" w:type="dxa"/>
              <w:left w:w="210" w:type="dxa"/>
              <w:bottom w:w="135" w:type="dxa"/>
              <w:right w:w="210" w:type="dxa"/>
            </w:tcMar>
          </w:tcPr>
          <w:p w14:paraId="03528DFF" w14:textId="77777777" w:rsidR="00DC60B4" w:rsidRDefault="00000000">
            <w:r>
              <w:rPr>
                <w:rFonts w:ascii="Consolas" w:eastAsia="Consolas" w:hAnsi="Consolas" w:cs="Consolas"/>
                <w:color w:val="C0392B"/>
                <w:sz w:val="18"/>
                <w:shd w:val="clear" w:color="auto" w:fill="EEF0F4"/>
              </w:rPr>
              <w:t>insuffisance</w:t>
            </w:r>
          </w:p>
        </w:tc>
        <w:tc>
          <w:tcPr>
            <w:tcW w:w="3600" w:type="dxa"/>
            <w:tcBorders>
              <w:bottom w:val="single" w:sz="6" w:space="0" w:color="E8ECF2"/>
            </w:tcBorders>
            <w:tcMar>
              <w:top w:w="135" w:type="dxa"/>
              <w:left w:w="210" w:type="dxa"/>
              <w:bottom w:w="135" w:type="dxa"/>
              <w:right w:w="210" w:type="dxa"/>
            </w:tcMar>
          </w:tcPr>
          <w:p w14:paraId="111E1794"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4A7B3520" w14:textId="77777777" w:rsidR="00DC60B4" w:rsidRPr="002C33C7" w:rsidRDefault="00000000">
            <w:pPr>
              <w:rPr>
                <w:lang w:val="fr-FR"/>
              </w:rPr>
            </w:pPr>
            <w:r w:rsidRPr="002C33C7">
              <w:rPr>
                <w:rFonts w:ascii="Arial" w:eastAsia="Arial" w:hAnsi="Arial" w:cs="Arial"/>
                <w:color w:val="1A1A1A"/>
                <w:sz w:val="19"/>
                <w:lang w:val="fr-FR"/>
              </w:rPr>
              <w:t>Description de l'insuffisance matérielle ou logistique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03F882E" w14:textId="77777777">
        <w:tc>
          <w:tcPr>
            <w:tcW w:w="5234" w:type="dxa"/>
            <w:tcBorders>
              <w:top w:val="nil"/>
              <w:left w:val="nil"/>
              <w:bottom w:val="nil"/>
              <w:right w:val="nil"/>
            </w:tcBorders>
            <w:shd w:val="clear" w:color="auto" w:fill="1A3F6F"/>
          </w:tcPr>
          <w:p w14:paraId="0BA3CC3E" w14:textId="77777777" w:rsidR="00DC60B4" w:rsidRPr="002C33C7" w:rsidRDefault="00DC60B4">
            <w:pPr>
              <w:rPr>
                <w:lang w:val="fr-FR"/>
              </w:rPr>
            </w:pPr>
          </w:p>
          <w:p w14:paraId="25DF120F" w14:textId="77777777" w:rsidR="00DC60B4" w:rsidRDefault="00000000">
            <w:pPr>
              <w:spacing w:line="322" w:lineRule="auto"/>
            </w:pPr>
            <w:r>
              <w:rPr>
                <w:rFonts w:ascii="Arial" w:eastAsia="Arial" w:hAnsi="Arial" w:cs="Arial"/>
                <w:b/>
                <w:color w:val="FFFFFF"/>
                <w:sz w:val="16"/>
                <w:shd w:val="clear" w:color="auto" w:fill="1A6DBF"/>
              </w:rPr>
              <w:t>15</w:t>
            </w:r>
            <w:r>
              <w:rPr>
                <w:rFonts w:ascii="Consolas" w:eastAsia="Consolas" w:hAnsi="Consolas" w:cs="Consolas"/>
                <w:b/>
                <w:color w:val="FFFFFF"/>
                <w:sz w:val="21"/>
              </w:rPr>
              <w:t>revue_communication</w:t>
            </w:r>
          </w:p>
        </w:tc>
        <w:tc>
          <w:tcPr>
            <w:tcW w:w="5234" w:type="dxa"/>
            <w:tcBorders>
              <w:top w:val="nil"/>
              <w:left w:val="nil"/>
              <w:bottom w:val="nil"/>
              <w:right w:val="nil"/>
            </w:tcBorders>
            <w:shd w:val="clear" w:color="auto" w:fill="1A3F6F"/>
          </w:tcPr>
          <w:p w14:paraId="79C49161" w14:textId="77777777" w:rsidR="00DC60B4" w:rsidRPr="002C33C7" w:rsidRDefault="00DC60B4">
            <w:pPr>
              <w:rPr>
                <w:lang w:val="fr-FR"/>
              </w:rPr>
            </w:pPr>
          </w:p>
          <w:p w14:paraId="050A1E78"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 — Communication et systèmes d'information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1CF360B6" w14:textId="77777777">
        <w:trPr>
          <w:jc w:val="center"/>
        </w:trPr>
        <w:tc>
          <w:tcPr>
            <w:tcW w:w="3600" w:type="dxa"/>
            <w:tcMar>
              <w:top w:w="150" w:type="dxa"/>
              <w:left w:w="210" w:type="dxa"/>
              <w:bottom w:w="150" w:type="dxa"/>
              <w:right w:w="210" w:type="dxa"/>
            </w:tcMar>
          </w:tcPr>
          <w:p w14:paraId="50583B74"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3EDBCF6"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327711D2" w14:textId="77777777" w:rsidR="00DC60B4" w:rsidRDefault="00000000">
            <w:r>
              <w:rPr>
                <w:rFonts w:ascii="Arial" w:eastAsia="Arial" w:hAnsi="Arial" w:cs="Arial"/>
                <w:color w:val="FFFFFF"/>
                <w:sz w:val="18"/>
              </w:rPr>
              <w:t>Description</w:t>
            </w:r>
          </w:p>
        </w:tc>
      </w:tr>
      <w:tr w:rsidR="00DC60B4" w14:paraId="44CFCFFA" w14:textId="77777777">
        <w:trPr>
          <w:jc w:val="center"/>
        </w:trPr>
        <w:tc>
          <w:tcPr>
            <w:tcW w:w="3600" w:type="dxa"/>
            <w:tcBorders>
              <w:bottom w:val="single" w:sz="6" w:space="0" w:color="E8ECF2"/>
            </w:tcBorders>
            <w:tcMar>
              <w:top w:w="135" w:type="dxa"/>
              <w:left w:w="210" w:type="dxa"/>
              <w:bottom w:w="135" w:type="dxa"/>
              <w:right w:w="210" w:type="dxa"/>
            </w:tcMar>
          </w:tcPr>
          <w:p w14:paraId="3FD1DB2B"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70D1CB2C"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3B6C4CEC" w14:textId="77777777" w:rsidR="00DC60B4" w:rsidRDefault="00000000">
            <w:r>
              <w:rPr>
                <w:rFonts w:ascii="Arial" w:eastAsia="Arial" w:hAnsi="Arial" w:cs="Arial"/>
                <w:color w:val="1A1A1A"/>
                <w:sz w:val="19"/>
              </w:rPr>
              <w:t>Identifiant unique</w:t>
            </w:r>
          </w:p>
        </w:tc>
      </w:tr>
      <w:tr w:rsidR="00DC60B4" w14:paraId="31DAACDF" w14:textId="77777777">
        <w:trPr>
          <w:jc w:val="center"/>
        </w:trPr>
        <w:tc>
          <w:tcPr>
            <w:tcW w:w="3600" w:type="dxa"/>
            <w:tcBorders>
              <w:bottom w:val="single" w:sz="6" w:space="0" w:color="E8ECF2"/>
            </w:tcBorders>
            <w:tcMar>
              <w:top w:w="135" w:type="dxa"/>
              <w:left w:w="210" w:type="dxa"/>
              <w:bottom w:w="135" w:type="dxa"/>
              <w:right w:w="210" w:type="dxa"/>
            </w:tcMar>
          </w:tcPr>
          <w:p w14:paraId="736A8647"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58AE578A"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33612BD1"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2159087D" w14:textId="77777777">
        <w:trPr>
          <w:jc w:val="center"/>
        </w:trPr>
        <w:tc>
          <w:tcPr>
            <w:tcW w:w="3600" w:type="dxa"/>
            <w:tcBorders>
              <w:bottom w:val="single" w:sz="6" w:space="0" w:color="E8ECF2"/>
            </w:tcBorders>
            <w:tcMar>
              <w:top w:w="135" w:type="dxa"/>
              <w:left w:w="210" w:type="dxa"/>
              <w:bottom w:w="135" w:type="dxa"/>
              <w:right w:w="210" w:type="dxa"/>
            </w:tcMar>
          </w:tcPr>
          <w:p w14:paraId="2D26A67A" w14:textId="77777777" w:rsidR="00DC60B4" w:rsidRDefault="00000000">
            <w:r>
              <w:rPr>
                <w:rFonts w:ascii="Consolas" w:eastAsia="Consolas" w:hAnsi="Consolas" w:cs="Consolas"/>
                <w:color w:val="C0392B"/>
                <w:sz w:val="18"/>
                <w:shd w:val="clear" w:color="auto" w:fill="EEF0F4"/>
              </w:rPr>
              <w:t>circulation_information</w:t>
            </w:r>
          </w:p>
        </w:tc>
        <w:tc>
          <w:tcPr>
            <w:tcW w:w="3600" w:type="dxa"/>
            <w:tcBorders>
              <w:bottom w:val="single" w:sz="6" w:space="0" w:color="E8ECF2"/>
            </w:tcBorders>
            <w:tcMar>
              <w:top w:w="135" w:type="dxa"/>
              <w:left w:w="210" w:type="dxa"/>
              <w:bottom w:w="135" w:type="dxa"/>
              <w:right w:w="210" w:type="dxa"/>
            </w:tcMar>
          </w:tcPr>
          <w:p w14:paraId="3ECD6A64"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69775086" w14:textId="77777777" w:rsidR="00DC60B4" w:rsidRPr="002C33C7" w:rsidRDefault="00000000">
            <w:pPr>
              <w:rPr>
                <w:lang w:val="fr-FR"/>
              </w:rPr>
            </w:pPr>
            <w:r w:rsidRPr="002C33C7">
              <w:rPr>
                <w:rFonts w:ascii="Arial" w:eastAsia="Arial" w:hAnsi="Arial" w:cs="Arial"/>
                <w:color w:val="1A1A1A"/>
                <w:sz w:val="19"/>
                <w:lang w:val="fr-FR"/>
              </w:rPr>
              <w:t>Appréciation du niveau de circulation de l'information</w:t>
            </w:r>
          </w:p>
        </w:tc>
      </w:tr>
      <w:tr w:rsidR="00DC60B4" w:rsidRPr="002C33C7" w14:paraId="2519401A" w14:textId="77777777">
        <w:trPr>
          <w:jc w:val="center"/>
        </w:trPr>
        <w:tc>
          <w:tcPr>
            <w:tcW w:w="3600" w:type="dxa"/>
            <w:tcBorders>
              <w:bottom w:val="single" w:sz="6" w:space="0" w:color="E8ECF2"/>
            </w:tcBorders>
            <w:tcMar>
              <w:top w:w="135" w:type="dxa"/>
              <w:left w:w="210" w:type="dxa"/>
              <w:bottom w:w="135" w:type="dxa"/>
              <w:right w:w="210" w:type="dxa"/>
            </w:tcMar>
          </w:tcPr>
          <w:p w14:paraId="6FA754C9" w14:textId="77777777" w:rsidR="00DC60B4" w:rsidRDefault="00000000">
            <w:proofErr w:type="spellStart"/>
            <w:r>
              <w:rPr>
                <w:rFonts w:ascii="Consolas" w:eastAsia="Consolas" w:hAnsi="Consolas" w:cs="Consolas"/>
                <w:color w:val="C0392B"/>
                <w:sz w:val="18"/>
                <w:shd w:val="clear" w:color="auto" w:fill="EEF0F4"/>
              </w:rPr>
              <w:t>relations_autres_structures</w:t>
            </w:r>
            <w:proofErr w:type="spellEnd"/>
          </w:p>
        </w:tc>
        <w:tc>
          <w:tcPr>
            <w:tcW w:w="3600" w:type="dxa"/>
            <w:tcBorders>
              <w:bottom w:val="single" w:sz="6" w:space="0" w:color="E8ECF2"/>
            </w:tcBorders>
            <w:tcMar>
              <w:top w:w="135" w:type="dxa"/>
              <w:left w:w="210" w:type="dxa"/>
              <w:bottom w:w="135" w:type="dxa"/>
              <w:right w:w="210" w:type="dxa"/>
            </w:tcMar>
          </w:tcPr>
          <w:p w14:paraId="016C97C3"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3E06C751" w14:textId="77777777" w:rsidR="00DC60B4" w:rsidRPr="002C33C7" w:rsidRDefault="00000000">
            <w:pPr>
              <w:rPr>
                <w:lang w:val="fr-FR"/>
              </w:rPr>
            </w:pPr>
            <w:r w:rsidRPr="002C33C7">
              <w:rPr>
                <w:rFonts w:ascii="Arial" w:eastAsia="Arial" w:hAnsi="Arial" w:cs="Arial"/>
                <w:color w:val="1A1A1A"/>
                <w:sz w:val="19"/>
                <w:lang w:val="fr-FR"/>
              </w:rPr>
              <w:t>Qualité des relations avec les autres structures</w:t>
            </w:r>
          </w:p>
        </w:tc>
      </w:tr>
      <w:tr w:rsidR="00DC60B4" w:rsidRPr="002C33C7" w14:paraId="46ABE604" w14:textId="77777777">
        <w:trPr>
          <w:jc w:val="center"/>
        </w:trPr>
        <w:tc>
          <w:tcPr>
            <w:tcW w:w="3600" w:type="dxa"/>
            <w:tcBorders>
              <w:bottom w:val="single" w:sz="6" w:space="0" w:color="E8ECF2"/>
            </w:tcBorders>
            <w:tcMar>
              <w:top w:w="135" w:type="dxa"/>
              <w:left w:w="210" w:type="dxa"/>
              <w:bottom w:w="135" w:type="dxa"/>
              <w:right w:w="210" w:type="dxa"/>
            </w:tcMar>
          </w:tcPr>
          <w:p w14:paraId="54BCE3EF" w14:textId="77777777" w:rsidR="00DC60B4" w:rsidRDefault="00000000">
            <w:proofErr w:type="spellStart"/>
            <w:r>
              <w:rPr>
                <w:rFonts w:ascii="Consolas" w:eastAsia="Consolas" w:hAnsi="Consolas" w:cs="Consolas"/>
                <w:color w:val="C0392B"/>
                <w:sz w:val="18"/>
                <w:shd w:val="clear" w:color="auto" w:fill="EEF0F4"/>
              </w:rPr>
              <w:t>difficultes_informatiques</w:t>
            </w:r>
            <w:proofErr w:type="spellEnd"/>
          </w:p>
        </w:tc>
        <w:tc>
          <w:tcPr>
            <w:tcW w:w="3600" w:type="dxa"/>
            <w:tcBorders>
              <w:bottom w:val="single" w:sz="6" w:space="0" w:color="E8ECF2"/>
            </w:tcBorders>
            <w:tcMar>
              <w:top w:w="135" w:type="dxa"/>
              <w:left w:w="210" w:type="dxa"/>
              <w:bottom w:w="135" w:type="dxa"/>
              <w:right w:w="210" w:type="dxa"/>
            </w:tcMar>
          </w:tcPr>
          <w:p w14:paraId="6D813465"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0C3E81A" w14:textId="77777777" w:rsidR="00DC60B4" w:rsidRPr="002C33C7" w:rsidRDefault="00000000">
            <w:pPr>
              <w:rPr>
                <w:lang w:val="fr-FR"/>
              </w:rPr>
            </w:pPr>
            <w:r w:rsidRPr="002C33C7">
              <w:rPr>
                <w:rFonts w:ascii="Arial" w:eastAsia="Arial" w:hAnsi="Arial" w:cs="Arial"/>
                <w:color w:val="1A1A1A"/>
                <w:sz w:val="19"/>
                <w:lang w:val="fr-FR"/>
              </w:rPr>
              <w:t>Difficultés liées à internet et aux réseaux informatiques</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0B3A4521" w14:textId="77777777">
        <w:tc>
          <w:tcPr>
            <w:tcW w:w="5234" w:type="dxa"/>
            <w:tcBorders>
              <w:top w:val="nil"/>
              <w:left w:val="nil"/>
              <w:bottom w:val="nil"/>
              <w:right w:val="nil"/>
            </w:tcBorders>
            <w:shd w:val="clear" w:color="auto" w:fill="1A3F6F"/>
          </w:tcPr>
          <w:p w14:paraId="4BA4069D" w14:textId="77777777" w:rsidR="00DC60B4" w:rsidRPr="002C33C7" w:rsidRDefault="00DC60B4">
            <w:pPr>
              <w:rPr>
                <w:lang w:val="fr-FR"/>
              </w:rPr>
            </w:pPr>
          </w:p>
          <w:p w14:paraId="6E9E82BC" w14:textId="77777777" w:rsidR="00DC60B4" w:rsidRDefault="00000000">
            <w:pPr>
              <w:spacing w:line="322" w:lineRule="auto"/>
            </w:pPr>
            <w:r>
              <w:rPr>
                <w:rFonts w:ascii="Arial" w:eastAsia="Arial" w:hAnsi="Arial" w:cs="Arial"/>
                <w:b/>
                <w:color w:val="FFFFFF"/>
                <w:sz w:val="16"/>
                <w:shd w:val="clear" w:color="auto" w:fill="1A6DBF"/>
              </w:rPr>
              <w:t>16</w:t>
            </w:r>
            <w:r>
              <w:rPr>
                <w:rFonts w:ascii="Consolas" w:eastAsia="Consolas" w:hAnsi="Consolas" w:cs="Consolas"/>
                <w:b/>
                <w:color w:val="FFFFFF"/>
                <w:sz w:val="21"/>
              </w:rPr>
              <w:t>revue_outils_numeriques</w:t>
            </w:r>
          </w:p>
        </w:tc>
        <w:tc>
          <w:tcPr>
            <w:tcW w:w="5234" w:type="dxa"/>
            <w:tcBorders>
              <w:top w:val="nil"/>
              <w:left w:val="nil"/>
              <w:bottom w:val="nil"/>
              <w:right w:val="nil"/>
            </w:tcBorders>
            <w:shd w:val="clear" w:color="auto" w:fill="1A3F6F"/>
          </w:tcPr>
          <w:p w14:paraId="520A4DFF" w14:textId="77777777" w:rsidR="00DC60B4" w:rsidRPr="002C33C7" w:rsidRDefault="00DC60B4">
            <w:pPr>
              <w:rPr>
                <w:lang w:val="fr-FR"/>
              </w:rPr>
            </w:pPr>
          </w:p>
          <w:p w14:paraId="705F1875"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 — Outils numériques utilisés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31B638A5" w14:textId="77777777">
        <w:trPr>
          <w:jc w:val="center"/>
        </w:trPr>
        <w:tc>
          <w:tcPr>
            <w:tcW w:w="3600" w:type="dxa"/>
            <w:tcMar>
              <w:top w:w="150" w:type="dxa"/>
              <w:left w:w="210" w:type="dxa"/>
              <w:bottom w:w="150" w:type="dxa"/>
              <w:right w:w="210" w:type="dxa"/>
            </w:tcMar>
          </w:tcPr>
          <w:p w14:paraId="557AC9F2"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2A22347"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013036E2" w14:textId="77777777" w:rsidR="00DC60B4" w:rsidRDefault="00000000">
            <w:r>
              <w:rPr>
                <w:rFonts w:ascii="Arial" w:eastAsia="Arial" w:hAnsi="Arial" w:cs="Arial"/>
                <w:color w:val="FFFFFF"/>
                <w:sz w:val="18"/>
              </w:rPr>
              <w:t>Description</w:t>
            </w:r>
          </w:p>
        </w:tc>
      </w:tr>
      <w:tr w:rsidR="00DC60B4" w14:paraId="60F28C74" w14:textId="77777777">
        <w:trPr>
          <w:jc w:val="center"/>
        </w:trPr>
        <w:tc>
          <w:tcPr>
            <w:tcW w:w="3600" w:type="dxa"/>
            <w:tcBorders>
              <w:bottom w:val="single" w:sz="6" w:space="0" w:color="E8ECF2"/>
            </w:tcBorders>
            <w:tcMar>
              <w:top w:w="135" w:type="dxa"/>
              <w:left w:w="210" w:type="dxa"/>
              <w:bottom w:w="135" w:type="dxa"/>
              <w:right w:w="210" w:type="dxa"/>
            </w:tcMar>
          </w:tcPr>
          <w:p w14:paraId="36A7E2CB"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61B44459"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5BAEEE23" w14:textId="77777777" w:rsidR="00DC60B4" w:rsidRDefault="00000000">
            <w:r>
              <w:rPr>
                <w:rFonts w:ascii="Arial" w:eastAsia="Arial" w:hAnsi="Arial" w:cs="Arial"/>
                <w:color w:val="1A1A1A"/>
                <w:sz w:val="19"/>
              </w:rPr>
              <w:t>Identifiant unique</w:t>
            </w:r>
          </w:p>
        </w:tc>
      </w:tr>
      <w:tr w:rsidR="00DC60B4" w14:paraId="0CDE444D" w14:textId="77777777">
        <w:trPr>
          <w:jc w:val="center"/>
        </w:trPr>
        <w:tc>
          <w:tcPr>
            <w:tcW w:w="3600" w:type="dxa"/>
            <w:tcBorders>
              <w:bottom w:val="single" w:sz="6" w:space="0" w:color="E8ECF2"/>
            </w:tcBorders>
            <w:tcMar>
              <w:top w:w="135" w:type="dxa"/>
              <w:left w:w="210" w:type="dxa"/>
              <w:bottom w:w="135" w:type="dxa"/>
              <w:right w:w="210" w:type="dxa"/>
            </w:tcMar>
          </w:tcPr>
          <w:p w14:paraId="540332E1"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19C3BB6E"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4FA2EB3"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26131964" w14:textId="77777777">
        <w:trPr>
          <w:jc w:val="center"/>
        </w:trPr>
        <w:tc>
          <w:tcPr>
            <w:tcW w:w="3600" w:type="dxa"/>
            <w:tcBorders>
              <w:bottom w:val="single" w:sz="6" w:space="0" w:color="E8ECF2"/>
            </w:tcBorders>
            <w:tcMar>
              <w:top w:w="135" w:type="dxa"/>
              <w:left w:w="210" w:type="dxa"/>
              <w:bottom w:w="135" w:type="dxa"/>
              <w:right w:w="210" w:type="dxa"/>
            </w:tcMar>
          </w:tcPr>
          <w:p w14:paraId="45EEE516" w14:textId="77777777" w:rsidR="00DC60B4" w:rsidRDefault="00000000">
            <w:r>
              <w:rPr>
                <w:rFonts w:ascii="Consolas" w:eastAsia="Consolas" w:hAnsi="Consolas" w:cs="Consolas"/>
                <w:color w:val="C0392B"/>
                <w:sz w:val="18"/>
                <w:shd w:val="clear" w:color="auto" w:fill="EEF0F4"/>
              </w:rPr>
              <w:lastRenderedPageBreak/>
              <w:t>outil</w:t>
            </w:r>
          </w:p>
        </w:tc>
        <w:tc>
          <w:tcPr>
            <w:tcW w:w="3600" w:type="dxa"/>
            <w:tcBorders>
              <w:bottom w:val="single" w:sz="6" w:space="0" w:color="E8ECF2"/>
            </w:tcBorders>
            <w:tcMar>
              <w:top w:w="135" w:type="dxa"/>
              <w:left w:w="210" w:type="dxa"/>
              <w:bottom w:w="135" w:type="dxa"/>
              <w:right w:w="210" w:type="dxa"/>
            </w:tcMar>
          </w:tcPr>
          <w:p w14:paraId="78D74FC9"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771CC734" w14:textId="77777777" w:rsidR="00DC60B4" w:rsidRPr="002C33C7" w:rsidRDefault="00000000">
            <w:pPr>
              <w:rPr>
                <w:lang w:val="fr-FR"/>
              </w:rPr>
            </w:pPr>
            <w:r w:rsidRPr="002C33C7">
              <w:rPr>
                <w:rFonts w:ascii="Arial" w:eastAsia="Arial" w:hAnsi="Arial" w:cs="Arial"/>
                <w:color w:val="1A1A1A"/>
                <w:sz w:val="19"/>
                <w:lang w:val="fr-FR"/>
              </w:rPr>
              <w:t>Nom ou description de l'outil numérique utilisé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35C5607A" w14:textId="77777777">
        <w:tc>
          <w:tcPr>
            <w:tcW w:w="5234" w:type="dxa"/>
            <w:tcBorders>
              <w:top w:val="nil"/>
              <w:left w:val="nil"/>
              <w:bottom w:val="nil"/>
              <w:right w:val="nil"/>
            </w:tcBorders>
            <w:shd w:val="clear" w:color="auto" w:fill="1A3F6F"/>
          </w:tcPr>
          <w:p w14:paraId="45C1E2C6" w14:textId="77777777" w:rsidR="00DC60B4" w:rsidRPr="002C33C7" w:rsidRDefault="00DC60B4">
            <w:pPr>
              <w:rPr>
                <w:lang w:val="fr-FR"/>
              </w:rPr>
            </w:pPr>
          </w:p>
          <w:p w14:paraId="3A25B0C7" w14:textId="77777777" w:rsidR="00DC60B4" w:rsidRDefault="00000000">
            <w:pPr>
              <w:spacing w:line="322" w:lineRule="auto"/>
            </w:pPr>
            <w:r>
              <w:rPr>
                <w:rFonts w:ascii="Arial" w:eastAsia="Arial" w:hAnsi="Arial" w:cs="Arial"/>
                <w:b/>
                <w:color w:val="FFFFFF"/>
                <w:sz w:val="16"/>
                <w:shd w:val="clear" w:color="auto" w:fill="1A6DBF"/>
              </w:rPr>
              <w:t>17</w:t>
            </w:r>
            <w:r>
              <w:rPr>
                <w:rFonts w:ascii="Consolas" w:eastAsia="Consolas" w:hAnsi="Consolas" w:cs="Consolas"/>
                <w:b/>
                <w:color w:val="FFFFFF"/>
                <w:sz w:val="21"/>
              </w:rPr>
              <w:t>revue_procedures_dematerialisees</w:t>
            </w:r>
          </w:p>
        </w:tc>
        <w:tc>
          <w:tcPr>
            <w:tcW w:w="5234" w:type="dxa"/>
            <w:tcBorders>
              <w:top w:val="nil"/>
              <w:left w:val="nil"/>
              <w:bottom w:val="nil"/>
              <w:right w:val="nil"/>
            </w:tcBorders>
            <w:shd w:val="clear" w:color="auto" w:fill="1A3F6F"/>
          </w:tcPr>
          <w:p w14:paraId="52FB9CE1" w14:textId="77777777" w:rsidR="00DC60B4" w:rsidRPr="002C33C7" w:rsidRDefault="00DC60B4">
            <w:pPr>
              <w:rPr>
                <w:lang w:val="fr-FR"/>
              </w:rPr>
            </w:pPr>
          </w:p>
          <w:p w14:paraId="19BE54BC"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 — Procédures dématérialisées existantes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39BD48FB" w14:textId="77777777">
        <w:trPr>
          <w:jc w:val="center"/>
        </w:trPr>
        <w:tc>
          <w:tcPr>
            <w:tcW w:w="3600" w:type="dxa"/>
            <w:tcMar>
              <w:top w:w="150" w:type="dxa"/>
              <w:left w:w="210" w:type="dxa"/>
              <w:bottom w:w="150" w:type="dxa"/>
              <w:right w:w="210" w:type="dxa"/>
            </w:tcMar>
          </w:tcPr>
          <w:p w14:paraId="7012FA4A"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2318DE26"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0C0F15A0" w14:textId="77777777" w:rsidR="00DC60B4" w:rsidRDefault="00000000">
            <w:r>
              <w:rPr>
                <w:rFonts w:ascii="Arial" w:eastAsia="Arial" w:hAnsi="Arial" w:cs="Arial"/>
                <w:color w:val="FFFFFF"/>
                <w:sz w:val="18"/>
              </w:rPr>
              <w:t>Description</w:t>
            </w:r>
          </w:p>
        </w:tc>
      </w:tr>
      <w:tr w:rsidR="00DC60B4" w14:paraId="0DA257C1" w14:textId="77777777">
        <w:trPr>
          <w:jc w:val="center"/>
        </w:trPr>
        <w:tc>
          <w:tcPr>
            <w:tcW w:w="3600" w:type="dxa"/>
            <w:tcBorders>
              <w:bottom w:val="single" w:sz="6" w:space="0" w:color="E8ECF2"/>
            </w:tcBorders>
            <w:tcMar>
              <w:top w:w="135" w:type="dxa"/>
              <w:left w:w="210" w:type="dxa"/>
              <w:bottom w:w="135" w:type="dxa"/>
              <w:right w:w="210" w:type="dxa"/>
            </w:tcMar>
          </w:tcPr>
          <w:p w14:paraId="2DA5A551"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46C3EFFD"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65DA9566" w14:textId="77777777" w:rsidR="00DC60B4" w:rsidRDefault="00000000">
            <w:r>
              <w:rPr>
                <w:rFonts w:ascii="Arial" w:eastAsia="Arial" w:hAnsi="Arial" w:cs="Arial"/>
                <w:color w:val="1A1A1A"/>
                <w:sz w:val="19"/>
              </w:rPr>
              <w:t>Identifiant unique</w:t>
            </w:r>
          </w:p>
        </w:tc>
      </w:tr>
      <w:tr w:rsidR="00DC60B4" w14:paraId="4EBDD070" w14:textId="77777777">
        <w:trPr>
          <w:jc w:val="center"/>
        </w:trPr>
        <w:tc>
          <w:tcPr>
            <w:tcW w:w="3600" w:type="dxa"/>
            <w:tcBorders>
              <w:bottom w:val="single" w:sz="6" w:space="0" w:color="E8ECF2"/>
            </w:tcBorders>
            <w:tcMar>
              <w:top w:w="135" w:type="dxa"/>
              <w:left w:w="210" w:type="dxa"/>
              <w:bottom w:w="135" w:type="dxa"/>
              <w:right w:w="210" w:type="dxa"/>
            </w:tcMar>
          </w:tcPr>
          <w:p w14:paraId="280D3798"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1E1A89B4"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7B217CCD"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78278FDE" w14:textId="77777777">
        <w:trPr>
          <w:jc w:val="center"/>
        </w:trPr>
        <w:tc>
          <w:tcPr>
            <w:tcW w:w="3600" w:type="dxa"/>
            <w:tcBorders>
              <w:bottom w:val="single" w:sz="6" w:space="0" w:color="E8ECF2"/>
            </w:tcBorders>
            <w:tcMar>
              <w:top w:w="135" w:type="dxa"/>
              <w:left w:w="210" w:type="dxa"/>
              <w:bottom w:w="135" w:type="dxa"/>
              <w:right w:w="210" w:type="dxa"/>
            </w:tcMar>
          </w:tcPr>
          <w:p w14:paraId="62F23E37" w14:textId="77777777" w:rsidR="00DC60B4" w:rsidRDefault="00000000">
            <w:r>
              <w:rPr>
                <w:rFonts w:ascii="Consolas" w:eastAsia="Consolas" w:hAnsi="Consolas" w:cs="Consolas"/>
                <w:color w:val="C0392B"/>
                <w:sz w:val="18"/>
                <w:shd w:val="clear" w:color="auto" w:fill="EEF0F4"/>
              </w:rPr>
              <w:t>procedure</w:t>
            </w:r>
          </w:p>
        </w:tc>
        <w:tc>
          <w:tcPr>
            <w:tcW w:w="3600" w:type="dxa"/>
            <w:tcBorders>
              <w:bottom w:val="single" w:sz="6" w:space="0" w:color="E8ECF2"/>
            </w:tcBorders>
            <w:tcMar>
              <w:top w:w="135" w:type="dxa"/>
              <w:left w:w="210" w:type="dxa"/>
              <w:bottom w:w="135" w:type="dxa"/>
              <w:right w:w="210" w:type="dxa"/>
            </w:tcMar>
          </w:tcPr>
          <w:p w14:paraId="0249A28B"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5DED6AD0" w14:textId="77777777" w:rsidR="00DC60B4" w:rsidRPr="002C33C7" w:rsidRDefault="00000000">
            <w:pPr>
              <w:rPr>
                <w:lang w:val="fr-FR"/>
              </w:rPr>
            </w:pPr>
            <w:r w:rsidRPr="002C33C7">
              <w:rPr>
                <w:rFonts w:ascii="Arial" w:eastAsia="Arial" w:hAnsi="Arial" w:cs="Arial"/>
                <w:color w:val="1A1A1A"/>
                <w:sz w:val="19"/>
                <w:lang w:val="fr-FR"/>
              </w:rPr>
              <w:t>Nom ou description de la procédure dématérialisée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3F04627A" w14:textId="77777777">
        <w:tc>
          <w:tcPr>
            <w:tcW w:w="5234" w:type="dxa"/>
            <w:tcBorders>
              <w:top w:val="nil"/>
              <w:left w:val="nil"/>
              <w:bottom w:val="nil"/>
              <w:right w:val="nil"/>
            </w:tcBorders>
            <w:shd w:val="clear" w:color="auto" w:fill="1A3F6F"/>
          </w:tcPr>
          <w:p w14:paraId="20C7347B" w14:textId="77777777" w:rsidR="00DC60B4" w:rsidRPr="002C33C7" w:rsidRDefault="00DC60B4">
            <w:pPr>
              <w:rPr>
                <w:lang w:val="fr-FR"/>
              </w:rPr>
            </w:pPr>
          </w:p>
          <w:p w14:paraId="15351DD7" w14:textId="77777777" w:rsidR="00DC60B4" w:rsidRDefault="00000000">
            <w:pPr>
              <w:spacing w:line="322" w:lineRule="auto"/>
            </w:pPr>
            <w:r>
              <w:rPr>
                <w:rFonts w:ascii="Arial" w:eastAsia="Arial" w:hAnsi="Arial" w:cs="Arial"/>
                <w:b/>
                <w:color w:val="FFFFFF"/>
                <w:sz w:val="16"/>
                <w:shd w:val="clear" w:color="auto" w:fill="1A6DBF"/>
              </w:rPr>
              <w:t>18</w:t>
            </w:r>
            <w:r>
              <w:rPr>
                <w:rFonts w:ascii="Consolas" w:eastAsia="Consolas" w:hAnsi="Consolas" w:cs="Consolas"/>
                <w:b/>
                <w:color w:val="FFFFFF"/>
                <w:sz w:val="21"/>
              </w:rPr>
              <w:t>revue_procedures_manuelles</w:t>
            </w:r>
          </w:p>
        </w:tc>
        <w:tc>
          <w:tcPr>
            <w:tcW w:w="5234" w:type="dxa"/>
            <w:tcBorders>
              <w:top w:val="nil"/>
              <w:left w:val="nil"/>
              <w:bottom w:val="nil"/>
              <w:right w:val="nil"/>
            </w:tcBorders>
            <w:shd w:val="clear" w:color="auto" w:fill="1A3F6F"/>
          </w:tcPr>
          <w:p w14:paraId="31C67BB3" w14:textId="77777777" w:rsidR="00DC60B4" w:rsidRPr="002C33C7" w:rsidRDefault="00DC60B4">
            <w:pPr>
              <w:rPr>
                <w:lang w:val="fr-FR"/>
              </w:rPr>
            </w:pPr>
          </w:p>
          <w:p w14:paraId="26845D84"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 — Procédures encore manuelles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4109C978" w14:textId="77777777">
        <w:trPr>
          <w:jc w:val="center"/>
        </w:trPr>
        <w:tc>
          <w:tcPr>
            <w:tcW w:w="3600" w:type="dxa"/>
            <w:tcMar>
              <w:top w:w="150" w:type="dxa"/>
              <w:left w:w="210" w:type="dxa"/>
              <w:bottom w:w="150" w:type="dxa"/>
              <w:right w:w="210" w:type="dxa"/>
            </w:tcMar>
          </w:tcPr>
          <w:p w14:paraId="2642ADC6"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7115B65"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1FEC230F" w14:textId="77777777" w:rsidR="00DC60B4" w:rsidRDefault="00000000">
            <w:r>
              <w:rPr>
                <w:rFonts w:ascii="Arial" w:eastAsia="Arial" w:hAnsi="Arial" w:cs="Arial"/>
                <w:color w:val="FFFFFF"/>
                <w:sz w:val="18"/>
              </w:rPr>
              <w:t>Description</w:t>
            </w:r>
          </w:p>
        </w:tc>
      </w:tr>
      <w:tr w:rsidR="00DC60B4" w14:paraId="6F389288" w14:textId="77777777">
        <w:trPr>
          <w:jc w:val="center"/>
        </w:trPr>
        <w:tc>
          <w:tcPr>
            <w:tcW w:w="3600" w:type="dxa"/>
            <w:tcBorders>
              <w:bottom w:val="single" w:sz="6" w:space="0" w:color="E8ECF2"/>
            </w:tcBorders>
            <w:tcMar>
              <w:top w:w="135" w:type="dxa"/>
              <w:left w:w="210" w:type="dxa"/>
              <w:bottom w:w="135" w:type="dxa"/>
              <w:right w:w="210" w:type="dxa"/>
            </w:tcMar>
          </w:tcPr>
          <w:p w14:paraId="2F82E453"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4B7E14ED"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3EF59A98" w14:textId="77777777" w:rsidR="00DC60B4" w:rsidRDefault="00000000">
            <w:r>
              <w:rPr>
                <w:rFonts w:ascii="Arial" w:eastAsia="Arial" w:hAnsi="Arial" w:cs="Arial"/>
                <w:color w:val="1A1A1A"/>
                <w:sz w:val="19"/>
              </w:rPr>
              <w:t>Identifiant unique</w:t>
            </w:r>
          </w:p>
        </w:tc>
      </w:tr>
      <w:tr w:rsidR="00DC60B4" w14:paraId="41EFED67" w14:textId="77777777">
        <w:trPr>
          <w:jc w:val="center"/>
        </w:trPr>
        <w:tc>
          <w:tcPr>
            <w:tcW w:w="3600" w:type="dxa"/>
            <w:tcBorders>
              <w:bottom w:val="single" w:sz="6" w:space="0" w:color="E8ECF2"/>
            </w:tcBorders>
            <w:tcMar>
              <w:top w:w="135" w:type="dxa"/>
              <w:left w:w="210" w:type="dxa"/>
              <w:bottom w:w="135" w:type="dxa"/>
              <w:right w:w="210" w:type="dxa"/>
            </w:tcMar>
          </w:tcPr>
          <w:p w14:paraId="685A5906"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6D16317D"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7758159"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6BB70F2A" w14:textId="77777777">
        <w:trPr>
          <w:jc w:val="center"/>
        </w:trPr>
        <w:tc>
          <w:tcPr>
            <w:tcW w:w="3600" w:type="dxa"/>
            <w:tcBorders>
              <w:bottom w:val="single" w:sz="6" w:space="0" w:color="E8ECF2"/>
            </w:tcBorders>
            <w:tcMar>
              <w:top w:w="135" w:type="dxa"/>
              <w:left w:w="210" w:type="dxa"/>
              <w:bottom w:w="135" w:type="dxa"/>
              <w:right w:w="210" w:type="dxa"/>
            </w:tcMar>
          </w:tcPr>
          <w:p w14:paraId="2C73597E" w14:textId="77777777" w:rsidR="00DC60B4" w:rsidRDefault="00000000">
            <w:r>
              <w:rPr>
                <w:rFonts w:ascii="Consolas" w:eastAsia="Consolas" w:hAnsi="Consolas" w:cs="Consolas"/>
                <w:color w:val="C0392B"/>
                <w:sz w:val="18"/>
                <w:shd w:val="clear" w:color="auto" w:fill="EEF0F4"/>
              </w:rPr>
              <w:t>procedure</w:t>
            </w:r>
          </w:p>
        </w:tc>
        <w:tc>
          <w:tcPr>
            <w:tcW w:w="3600" w:type="dxa"/>
            <w:tcBorders>
              <w:bottom w:val="single" w:sz="6" w:space="0" w:color="E8ECF2"/>
            </w:tcBorders>
            <w:tcMar>
              <w:top w:w="135" w:type="dxa"/>
              <w:left w:w="210" w:type="dxa"/>
              <w:bottom w:w="135" w:type="dxa"/>
              <w:right w:w="210" w:type="dxa"/>
            </w:tcMar>
          </w:tcPr>
          <w:p w14:paraId="603CFEC7"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F07077D" w14:textId="77777777" w:rsidR="00DC60B4" w:rsidRPr="002C33C7" w:rsidRDefault="00000000">
            <w:pPr>
              <w:rPr>
                <w:lang w:val="fr-FR"/>
              </w:rPr>
            </w:pPr>
            <w:r w:rsidRPr="002C33C7">
              <w:rPr>
                <w:rFonts w:ascii="Arial" w:eastAsia="Arial" w:hAnsi="Arial" w:cs="Arial"/>
                <w:color w:val="1A1A1A"/>
                <w:sz w:val="19"/>
                <w:lang w:val="fr-FR"/>
              </w:rPr>
              <w:t>Nom ou description de la procédure encore manuelle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4898D9FE" w14:textId="77777777">
        <w:tc>
          <w:tcPr>
            <w:tcW w:w="5234" w:type="dxa"/>
            <w:tcBorders>
              <w:top w:val="nil"/>
              <w:left w:val="nil"/>
              <w:bottom w:val="nil"/>
              <w:right w:val="nil"/>
            </w:tcBorders>
            <w:shd w:val="clear" w:color="auto" w:fill="1A3F6F"/>
          </w:tcPr>
          <w:p w14:paraId="68CDA668" w14:textId="77777777" w:rsidR="00DC60B4" w:rsidRPr="002C33C7" w:rsidRDefault="00DC60B4">
            <w:pPr>
              <w:rPr>
                <w:lang w:val="fr-FR"/>
              </w:rPr>
            </w:pPr>
          </w:p>
          <w:p w14:paraId="3475D034" w14:textId="77777777" w:rsidR="00DC60B4" w:rsidRDefault="00000000">
            <w:pPr>
              <w:spacing w:line="322" w:lineRule="auto"/>
            </w:pPr>
            <w:r>
              <w:rPr>
                <w:rFonts w:ascii="Arial" w:eastAsia="Arial" w:hAnsi="Arial" w:cs="Arial"/>
                <w:b/>
                <w:color w:val="FFFFFF"/>
                <w:sz w:val="16"/>
                <w:shd w:val="clear" w:color="auto" w:fill="1A6DBF"/>
              </w:rPr>
              <w:t>19</w:t>
            </w:r>
            <w:r>
              <w:rPr>
                <w:rFonts w:ascii="Consolas" w:eastAsia="Consolas" w:hAnsi="Consolas" w:cs="Consolas"/>
                <w:b/>
                <w:color w:val="FFFFFF"/>
                <w:sz w:val="21"/>
              </w:rPr>
              <w:t>revue_besoins_digitalisation</w:t>
            </w:r>
          </w:p>
        </w:tc>
        <w:tc>
          <w:tcPr>
            <w:tcW w:w="5234" w:type="dxa"/>
            <w:tcBorders>
              <w:top w:val="nil"/>
              <w:left w:val="nil"/>
              <w:bottom w:val="nil"/>
              <w:right w:val="nil"/>
            </w:tcBorders>
            <w:shd w:val="clear" w:color="auto" w:fill="1A3F6F"/>
          </w:tcPr>
          <w:p w14:paraId="26C12E5D" w14:textId="77777777" w:rsidR="00DC60B4" w:rsidRPr="002C33C7" w:rsidRDefault="00DC60B4">
            <w:pPr>
              <w:rPr>
                <w:lang w:val="fr-FR"/>
              </w:rPr>
            </w:pPr>
          </w:p>
          <w:p w14:paraId="5C1C6699"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 — Besoins en digitalisation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7ACC5160" w14:textId="77777777">
        <w:trPr>
          <w:jc w:val="center"/>
        </w:trPr>
        <w:tc>
          <w:tcPr>
            <w:tcW w:w="3600" w:type="dxa"/>
            <w:tcMar>
              <w:top w:w="150" w:type="dxa"/>
              <w:left w:w="210" w:type="dxa"/>
              <w:bottom w:w="150" w:type="dxa"/>
              <w:right w:w="210" w:type="dxa"/>
            </w:tcMar>
          </w:tcPr>
          <w:p w14:paraId="2AEFBA05"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49C01600"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6918E313" w14:textId="77777777" w:rsidR="00DC60B4" w:rsidRDefault="00000000">
            <w:r>
              <w:rPr>
                <w:rFonts w:ascii="Arial" w:eastAsia="Arial" w:hAnsi="Arial" w:cs="Arial"/>
                <w:color w:val="FFFFFF"/>
                <w:sz w:val="18"/>
              </w:rPr>
              <w:t>Description</w:t>
            </w:r>
          </w:p>
        </w:tc>
      </w:tr>
      <w:tr w:rsidR="00DC60B4" w14:paraId="0D3148E8" w14:textId="77777777">
        <w:trPr>
          <w:jc w:val="center"/>
        </w:trPr>
        <w:tc>
          <w:tcPr>
            <w:tcW w:w="3600" w:type="dxa"/>
            <w:tcBorders>
              <w:bottom w:val="single" w:sz="6" w:space="0" w:color="E8ECF2"/>
            </w:tcBorders>
            <w:tcMar>
              <w:top w:w="135" w:type="dxa"/>
              <w:left w:w="210" w:type="dxa"/>
              <w:bottom w:w="135" w:type="dxa"/>
              <w:right w:w="210" w:type="dxa"/>
            </w:tcMar>
          </w:tcPr>
          <w:p w14:paraId="0B5ACB49"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535694A"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5D151772" w14:textId="77777777" w:rsidR="00DC60B4" w:rsidRDefault="00000000">
            <w:r>
              <w:rPr>
                <w:rFonts w:ascii="Arial" w:eastAsia="Arial" w:hAnsi="Arial" w:cs="Arial"/>
                <w:color w:val="1A1A1A"/>
                <w:sz w:val="19"/>
              </w:rPr>
              <w:t>Identifiant unique</w:t>
            </w:r>
          </w:p>
        </w:tc>
      </w:tr>
      <w:tr w:rsidR="00DC60B4" w14:paraId="43C2F046" w14:textId="77777777">
        <w:trPr>
          <w:jc w:val="center"/>
        </w:trPr>
        <w:tc>
          <w:tcPr>
            <w:tcW w:w="3600" w:type="dxa"/>
            <w:tcBorders>
              <w:bottom w:val="single" w:sz="6" w:space="0" w:color="E8ECF2"/>
            </w:tcBorders>
            <w:tcMar>
              <w:top w:w="135" w:type="dxa"/>
              <w:left w:w="210" w:type="dxa"/>
              <w:bottom w:w="135" w:type="dxa"/>
              <w:right w:w="210" w:type="dxa"/>
            </w:tcMar>
          </w:tcPr>
          <w:p w14:paraId="36C6B39D"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7FE564E0"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1E5BD339"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5703D5AE" w14:textId="77777777">
        <w:trPr>
          <w:jc w:val="center"/>
        </w:trPr>
        <w:tc>
          <w:tcPr>
            <w:tcW w:w="3600" w:type="dxa"/>
            <w:tcBorders>
              <w:bottom w:val="single" w:sz="6" w:space="0" w:color="E8ECF2"/>
            </w:tcBorders>
            <w:tcMar>
              <w:top w:w="135" w:type="dxa"/>
              <w:left w:w="210" w:type="dxa"/>
              <w:bottom w:w="135" w:type="dxa"/>
              <w:right w:w="210" w:type="dxa"/>
            </w:tcMar>
          </w:tcPr>
          <w:p w14:paraId="28887A9C" w14:textId="77777777" w:rsidR="00DC60B4" w:rsidRDefault="00000000">
            <w:r>
              <w:rPr>
                <w:rFonts w:ascii="Consolas" w:eastAsia="Consolas" w:hAnsi="Consolas" w:cs="Consolas"/>
                <w:color w:val="C0392B"/>
                <w:sz w:val="18"/>
                <w:shd w:val="clear" w:color="auto" w:fill="EEF0F4"/>
              </w:rPr>
              <w:t>besoin</w:t>
            </w:r>
          </w:p>
        </w:tc>
        <w:tc>
          <w:tcPr>
            <w:tcW w:w="3600" w:type="dxa"/>
            <w:tcBorders>
              <w:bottom w:val="single" w:sz="6" w:space="0" w:color="E8ECF2"/>
            </w:tcBorders>
            <w:tcMar>
              <w:top w:w="135" w:type="dxa"/>
              <w:left w:w="210" w:type="dxa"/>
              <w:bottom w:w="135" w:type="dxa"/>
              <w:right w:w="210" w:type="dxa"/>
            </w:tcMar>
          </w:tcPr>
          <w:p w14:paraId="16D46999"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6DE3CB86" w14:textId="77777777" w:rsidR="00DC60B4" w:rsidRPr="002C33C7" w:rsidRDefault="00000000">
            <w:pPr>
              <w:rPr>
                <w:lang w:val="fr-FR"/>
              </w:rPr>
            </w:pPr>
            <w:r w:rsidRPr="002C33C7">
              <w:rPr>
                <w:rFonts w:ascii="Arial" w:eastAsia="Arial" w:hAnsi="Arial" w:cs="Arial"/>
                <w:color w:val="1A1A1A"/>
                <w:sz w:val="19"/>
                <w:lang w:val="fr-FR"/>
              </w:rPr>
              <w:t>Description du besoin en matière de digitalisation</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154325A" w14:textId="77777777">
        <w:tc>
          <w:tcPr>
            <w:tcW w:w="5234" w:type="dxa"/>
            <w:tcBorders>
              <w:top w:val="nil"/>
              <w:left w:val="nil"/>
              <w:bottom w:val="nil"/>
              <w:right w:val="nil"/>
            </w:tcBorders>
            <w:shd w:val="clear" w:color="auto" w:fill="1A3F6F"/>
          </w:tcPr>
          <w:p w14:paraId="492953BF" w14:textId="77777777" w:rsidR="00DC60B4" w:rsidRPr="002C33C7" w:rsidRDefault="00DC60B4">
            <w:pPr>
              <w:rPr>
                <w:lang w:val="fr-FR"/>
              </w:rPr>
            </w:pPr>
          </w:p>
          <w:p w14:paraId="517E9091" w14:textId="77777777" w:rsidR="00DC60B4" w:rsidRDefault="00000000">
            <w:pPr>
              <w:spacing w:line="322" w:lineRule="auto"/>
            </w:pPr>
            <w:r>
              <w:rPr>
                <w:rFonts w:ascii="Arial" w:eastAsia="Arial" w:hAnsi="Arial" w:cs="Arial"/>
                <w:b/>
                <w:color w:val="FFFFFF"/>
                <w:sz w:val="16"/>
                <w:shd w:val="clear" w:color="auto" w:fill="1A6DBF"/>
              </w:rPr>
              <w:lastRenderedPageBreak/>
              <w:t>20</w:t>
            </w:r>
            <w:r>
              <w:rPr>
                <w:rFonts w:ascii="Consolas" w:eastAsia="Consolas" w:hAnsi="Consolas" w:cs="Consolas"/>
                <w:b/>
                <w:color w:val="FFFFFF"/>
                <w:sz w:val="21"/>
              </w:rPr>
              <w:t>revue_rapports</w:t>
            </w:r>
          </w:p>
        </w:tc>
        <w:tc>
          <w:tcPr>
            <w:tcW w:w="5234" w:type="dxa"/>
            <w:tcBorders>
              <w:top w:val="nil"/>
              <w:left w:val="nil"/>
              <w:bottom w:val="nil"/>
              <w:right w:val="nil"/>
            </w:tcBorders>
            <w:shd w:val="clear" w:color="auto" w:fill="1A3F6F"/>
          </w:tcPr>
          <w:p w14:paraId="7F7CDDC5" w14:textId="77777777" w:rsidR="00DC60B4" w:rsidRPr="002C33C7" w:rsidRDefault="00DC60B4">
            <w:pPr>
              <w:rPr>
                <w:lang w:val="fr-FR"/>
              </w:rPr>
            </w:pPr>
          </w:p>
          <w:p w14:paraId="7454B943" w14:textId="77777777" w:rsidR="00DC60B4" w:rsidRPr="002C33C7" w:rsidRDefault="00000000">
            <w:pPr>
              <w:spacing w:line="322" w:lineRule="auto"/>
              <w:rPr>
                <w:lang w:val="fr-FR"/>
              </w:rPr>
            </w:pPr>
            <w:r w:rsidRPr="002C33C7">
              <w:rPr>
                <w:rFonts w:ascii="Arial" w:eastAsia="Arial" w:hAnsi="Arial" w:cs="Arial"/>
                <w:color w:val="FFFFFF"/>
                <w:sz w:val="18"/>
                <w:lang w:val="fr-FR"/>
              </w:rPr>
              <w:lastRenderedPageBreak/>
              <w:t>Section VIII — Production de rapports et tableaux de bord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2D8BC554" w14:textId="77777777">
        <w:trPr>
          <w:jc w:val="center"/>
        </w:trPr>
        <w:tc>
          <w:tcPr>
            <w:tcW w:w="3600" w:type="dxa"/>
            <w:tcMar>
              <w:top w:w="150" w:type="dxa"/>
              <w:left w:w="210" w:type="dxa"/>
              <w:bottom w:w="150" w:type="dxa"/>
              <w:right w:w="210" w:type="dxa"/>
            </w:tcMar>
          </w:tcPr>
          <w:p w14:paraId="461CA001" w14:textId="77777777" w:rsidR="00DC60B4" w:rsidRDefault="00000000">
            <w:proofErr w:type="spellStart"/>
            <w:r>
              <w:rPr>
                <w:rFonts w:ascii="Arial" w:eastAsia="Arial" w:hAnsi="Arial" w:cs="Arial"/>
                <w:color w:val="FFFFFF"/>
                <w:sz w:val="18"/>
              </w:rPr>
              <w:lastRenderedPageBreak/>
              <w:t>Colonne</w:t>
            </w:r>
            <w:proofErr w:type="spellEnd"/>
          </w:p>
        </w:tc>
        <w:tc>
          <w:tcPr>
            <w:tcW w:w="3600" w:type="dxa"/>
            <w:tcMar>
              <w:top w:w="150" w:type="dxa"/>
              <w:left w:w="210" w:type="dxa"/>
              <w:bottom w:w="150" w:type="dxa"/>
              <w:right w:w="210" w:type="dxa"/>
            </w:tcMar>
          </w:tcPr>
          <w:p w14:paraId="53332333"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6BDA3763" w14:textId="77777777" w:rsidR="00DC60B4" w:rsidRDefault="00000000">
            <w:r>
              <w:rPr>
                <w:rFonts w:ascii="Arial" w:eastAsia="Arial" w:hAnsi="Arial" w:cs="Arial"/>
                <w:color w:val="FFFFFF"/>
                <w:sz w:val="18"/>
              </w:rPr>
              <w:t>Description</w:t>
            </w:r>
          </w:p>
        </w:tc>
      </w:tr>
      <w:tr w:rsidR="00DC60B4" w14:paraId="3F89C3B5" w14:textId="77777777">
        <w:trPr>
          <w:jc w:val="center"/>
        </w:trPr>
        <w:tc>
          <w:tcPr>
            <w:tcW w:w="3600" w:type="dxa"/>
            <w:tcBorders>
              <w:bottom w:val="single" w:sz="6" w:space="0" w:color="E8ECF2"/>
            </w:tcBorders>
            <w:tcMar>
              <w:top w:w="135" w:type="dxa"/>
              <w:left w:w="210" w:type="dxa"/>
              <w:bottom w:w="135" w:type="dxa"/>
              <w:right w:w="210" w:type="dxa"/>
            </w:tcMar>
          </w:tcPr>
          <w:p w14:paraId="661E04CD"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28AB0BC8"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44EFD34B" w14:textId="77777777" w:rsidR="00DC60B4" w:rsidRDefault="00000000">
            <w:r>
              <w:rPr>
                <w:rFonts w:ascii="Arial" w:eastAsia="Arial" w:hAnsi="Arial" w:cs="Arial"/>
                <w:color w:val="1A1A1A"/>
                <w:sz w:val="19"/>
              </w:rPr>
              <w:t>Identifiant unique</w:t>
            </w:r>
          </w:p>
        </w:tc>
      </w:tr>
      <w:tr w:rsidR="00DC60B4" w14:paraId="3A227169" w14:textId="77777777">
        <w:trPr>
          <w:jc w:val="center"/>
        </w:trPr>
        <w:tc>
          <w:tcPr>
            <w:tcW w:w="3600" w:type="dxa"/>
            <w:tcBorders>
              <w:bottom w:val="single" w:sz="6" w:space="0" w:color="E8ECF2"/>
            </w:tcBorders>
            <w:tcMar>
              <w:top w:w="135" w:type="dxa"/>
              <w:left w:w="210" w:type="dxa"/>
              <w:bottom w:w="135" w:type="dxa"/>
              <w:right w:w="210" w:type="dxa"/>
            </w:tcMar>
          </w:tcPr>
          <w:p w14:paraId="2325B9F7"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795C0FF2"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5BDCA13C"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058C0A78" w14:textId="77777777">
        <w:trPr>
          <w:jc w:val="center"/>
        </w:trPr>
        <w:tc>
          <w:tcPr>
            <w:tcW w:w="3600" w:type="dxa"/>
            <w:tcBorders>
              <w:bottom w:val="single" w:sz="6" w:space="0" w:color="E8ECF2"/>
            </w:tcBorders>
            <w:tcMar>
              <w:top w:w="135" w:type="dxa"/>
              <w:left w:w="210" w:type="dxa"/>
              <w:bottom w:w="135" w:type="dxa"/>
              <w:right w:w="210" w:type="dxa"/>
            </w:tcMar>
          </w:tcPr>
          <w:p w14:paraId="56659139" w14:textId="77777777" w:rsidR="00DC60B4" w:rsidRDefault="00000000">
            <w:r>
              <w:rPr>
                <w:rFonts w:ascii="Consolas" w:eastAsia="Consolas" w:hAnsi="Consolas" w:cs="Consolas"/>
                <w:color w:val="C0392B"/>
                <w:sz w:val="18"/>
                <w:shd w:val="clear" w:color="auto" w:fill="EEF0F4"/>
              </w:rPr>
              <w:t>rapports_produits</w:t>
            </w:r>
          </w:p>
        </w:tc>
        <w:tc>
          <w:tcPr>
            <w:tcW w:w="3600" w:type="dxa"/>
            <w:tcBorders>
              <w:bottom w:val="single" w:sz="6" w:space="0" w:color="E8ECF2"/>
            </w:tcBorders>
            <w:tcMar>
              <w:top w:w="135" w:type="dxa"/>
              <w:left w:w="210" w:type="dxa"/>
              <w:bottom w:w="135" w:type="dxa"/>
              <w:right w:w="210" w:type="dxa"/>
            </w:tcMar>
          </w:tcPr>
          <w:p w14:paraId="11812DDF"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23C988A6" w14:textId="77777777" w:rsidR="00DC60B4" w:rsidRDefault="00000000">
            <w:r w:rsidRPr="002C33C7">
              <w:rPr>
                <w:rFonts w:ascii="Arial" w:eastAsia="Arial" w:hAnsi="Arial" w:cs="Arial"/>
                <w:color w:val="1A1A1A"/>
                <w:sz w:val="19"/>
                <w:lang w:val="fr-FR"/>
              </w:rPr>
              <w:t xml:space="preserve">Des rapports périodiques sont-ils produits ? </w:t>
            </w:r>
            <w:r>
              <w:rPr>
                <w:rFonts w:ascii="Arial" w:eastAsia="Arial" w:hAnsi="Arial" w:cs="Arial"/>
                <w:color w:val="1A1A1A"/>
                <w:sz w:val="19"/>
              </w:rPr>
              <w:t>(Oui/Non)</w:t>
            </w:r>
          </w:p>
        </w:tc>
      </w:tr>
      <w:tr w:rsidR="00DC60B4" w:rsidRPr="002C33C7" w14:paraId="2A0F394E" w14:textId="77777777">
        <w:trPr>
          <w:jc w:val="center"/>
        </w:trPr>
        <w:tc>
          <w:tcPr>
            <w:tcW w:w="3600" w:type="dxa"/>
            <w:tcBorders>
              <w:bottom w:val="single" w:sz="6" w:space="0" w:color="E8ECF2"/>
            </w:tcBorders>
            <w:tcMar>
              <w:top w:w="135" w:type="dxa"/>
              <w:left w:w="210" w:type="dxa"/>
              <w:bottom w:w="135" w:type="dxa"/>
              <w:right w:w="210" w:type="dxa"/>
            </w:tcMar>
          </w:tcPr>
          <w:p w14:paraId="687A5FFA" w14:textId="77777777" w:rsidR="00DC60B4" w:rsidRDefault="00000000">
            <w:r>
              <w:rPr>
                <w:rFonts w:ascii="Consolas" w:eastAsia="Consolas" w:hAnsi="Consolas" w:cs="Consolas"/>
                <w:color w:val="C0392B"/>
                <w:sz w:val="18"/>
                <w:shd w:val="clear" w:color="auto" w:fill="EEF0F4"/>
              </w:rPr>
              <w:t>frequence_production</w:t>
            </w:r>
          </w:p>
        </w:tc>
        <w:tc>
          <w:tcPr>
            <w:tcW w:w="3600" w:type="dxa"/>
            <w:tcBorders>
              <w:bottom w:val="single" w:sz="6" w:space="0" w:color="E8ECF2"/>
            </w:tcBorders>
            <w:tcMar>
              <w:top w:w="135" w:type="dxa"/>
              <w:left w:w="210" w:type="dxa"/>
              <w:bottom w:w="135" w:type="dxa"/>
              <w:right w:w="210" w:type="dxa"/>
            </w:tcMar>
          </w:tcPr>
          <w:p w14:paraId="39C0F77A" w14:textId="77777777" w:rsidR="00DC60B4" w:rsidRDefault="00000000">
            <w:r>
              <w:rPr>
                <w:rFonts w:ascii="Arial" w:eastAsia="Arial" w:hAnsi="Arial" w:cs="Arial"/>
                <w:color w:val="1A1A1A"/>
                <w:sz w:val="19"/>
              </w:rPr>
              <w:t>VARCHAR(50)</w:t>
            </w:r>
          </w:p>
        </w:tc>
        <w:tc>
          <w:tcPr>
            <w:tcW w:w="3600" w:type="dxa"/>
            <w:tcBorders>
              <w:bottom w:val="single" w:sz="6" w:space="0" w:color="E8ECF2"/>
            </w:tcBorders>
            <w:tcMar>
              <w:top w:w="135" w:type="dxa"/>
              <w:left w:w="210" w:type="dxa"/>
              <w:bottom w:w="135" w:type="dxa"/>
              <w:right w:w="210" w:type="dxa"/>
            </w:tcMar>
          </w:tcPr>
          <w:p w14:paraId="3AE2CE40" w14:textId="77777777" w:rsidR="00DC60B4" w:rsidRPr="002C33C7" w:rsidRDefault="00000000">
            <w:pPr>
              <w:rPr>
                <w:lang w:val="fr-FR"/>
              </w:rPr>
            </w:pPr>
            <w:r w:rsidRPr="002C33C7">
              <w:rPr>
                <w:rFonts w:ascii="Arial" w:eastAsia="Arial" w:hAnsi="Arial" w:cs="Arial"/>
                <w:color w:val="1A1A1A"/>
                <w:sz w:val="19"/>
                <w:lang w:val="fr-FR"/>
              </w:rPr>
              <w:t>Fréquence de production des rapports</w:t>
            </w:r>
          </w:p>
        </w:tc>
      </w:tr>
      <w:tr w:rsidR="00DC60B4" w14:paraId="6F2CCD94" w14:textId="77777777">
        <w:trPr>
          <w:jc w:val="center"/>
        </w:trPr>
        <w:tc>
          <w:tcPr>
            <w:tcW w:w="3600" w:type="dxa"/>
            <w:tcBorders>
              <w:bottom w:val="single" w:sz="6" w:space="0" w:color="E8ECF2"/>
            </w:tcBorders>
            <w:tcMar>
              <w:top w:w="135" w:type="dxa"/>
              <w:left w:w="210" w:type="dxa"/>
              <w:bottom w:w="135" w:type="dxa"/>
              <w:right w:w="210" w:type="dxa"/>
            </w:tcMar>
          </w:tcPr>
          <w:p w14:paraId="251626D3" w14:textId="77777777" w:rsidR="00DC60B4" w:rsidRDefault="00000000">
            <w:proofErr w:type="spellStart"/>
            <w:r>
              <w:rPr>
                <w:rFonts w:ascii="Consolas" w:eastAsia="Consolas" w:hAnsi="Consolas" w:cs="Consolas"/>
                <w:color w:val="C0392B"/>
                <w:sz w:val="18"/>
                <w:shd w:val="clear" w:color="auto" w:fill="EEF0F4"/>
              </w:rPr>
              <w:t>tableaux_bord_disponibles</w:t>
            </w:r>
            <w:proofErr w:type="spellEnd"/>
          </w:p>
        </w:tc>
        <w:tc>
          <w:tcPr>
            <w:tcW w:w="3600" w:type="dxa"/>
            <w:tcBorders>
              <w:bottom w:val="single" w:sz="6" w:space="0" w:color="E8ECF2"/>
            </w:tcBorders>
            <w:tcMar>
              <w:top w:w="135" w:type="dxa"/>
              <w:left w:w="210" w:type="dxa"/>
              <w:bottom w:w="135" w:type="dxa"/>
              <w:right w:w="210" w:type="dxa"/>
            </w:tcMar>
          </w:tcPr>
          <w:p w14:paraId="5DDC3D0D"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651EF1BD" w14:textId="77777777" w:rsidR="00DC60B4" w:rsidRDefault="00000000">
            <w:r w:rsidRPr="002C33C7">
              <w:rPr>
                <w:rFonts w:ascii="Arial" w:eastAsia="Arial" w:hAnsi="Arial" w:cs="Arial"/>
                <w:color w:val="1A1A1A"/>
                <w:sz w:val="19"/>
                <w:lang w:val="fr-FR"/>
              </w:rPr>
              <w:t xml:space="preserve">Des tableaux de bord sont-ils disponibles ? </w:t>
            </w:r>
            <w:r>
              <w:rPr>
                <w:rFonts w:ascii="Arial" w:eastAsia="Arial" w:hAnsi="Arial" w:cs="Arial"/>
                <w:color w:val="1A1A1A"/>
                <w:sz w:val="19"/>
              </w:rPr>
              <w:t>(Oui/Non)</w:t>
            </w:r>
          </w:p>
        </w:tc>
      </w:tr>
      <w:tr w:rsidR="00DC60B4" w14:paraId="1F688B06" w14:textId="77777777">
        <w:trPr>
          <w:jc w:val="center"/>
        </w:trPr>
        <w:tc>
          <w:tcPr>
            <w:tcW w:w="3600" w:type="dxa"/>
            <w:tcBorders>
              <w:bottom w:val="single" w:sz="6" w:space="0" w:color="E8ECF2"/>
            </w:tcBorders>
            <w:tcMar>
              <w:top w:w="135" w:type="dxa"/>
              <w:left w:w="210" w:type="dxa"/>
              <w:bottom w:w="135" w:type="dxa"/>
              <w:right w:w="210" w:type="dxa"/>
            </w:tcMar>
          </w:tcPr>
          <w:p w14:paraId="24D79284" w14:textId="77777777" w:rsidR="00DC60B4" w:rsidRDefault="00000000">
            <w:r>
              <w:rPr>
                <w:rFonts w:ascii="Consolas" w:eastAsia="Consolas" w:hAnsi="Consolas" w:cs="Consolas"/>
                <w:color w:val="C0392B"/>
                <w:sz w:val="18"/>
                <w:shd w:val="clear" w:color="auto" w:fill="EEF0F4"/>
              </w:rPr>
              <w:t>statistiques_disponibles</w:t>
            </w:r>
          </w:p>
        </w:tc>
        <w:tc>
          <w:tcPr>
            <w:tcW w:w="3600" w:type="dxa"/>
            <w:tcBorders>
              <w:bottom w:val="single" w:sz="6" w:space="0" w:color="E8ECF2"/>
            </w:tcBorders>
            <w:tcMar>
              <w:top w:w="135" w:type="dxa"/>
              <w:left w:w="210" w:type="dxa"/>
              <w:bottom w:w="135" w:type="dxa"/>
              <w:right w:w="210" w:type="dxa"/>
            </w:tcMar>
          </w:tcPr>
          <w:p w14:paraId="7D1C8D38" w14:textId="77777777" w:rsidR="00DC60B4" w:rsidRDefault="00000000">
            <w:r>
              <w:rPr>
                <w:rFonts w:ascii="Arial" w:eastAsia="Arial" w:hAnsi="Arial" w:cs="Arial"/>
                <w:color w:val="1A1A1A"/>
                <w:sz w:val="19"/>
              </w:rPr>
              <w:t>BOOLEAN</w:t>
            </w:r>
          </w:p>
        </w:tc>
        <w:tc>
          <w:tcPr>
            <w:tcW w:w="3600" w:type="dxa"/>
            <w:tcBorders>
              <w:bottom w:val="single" w:sz="6" w:space="0" w:color="E8ECF2"/>
            </w:tcBorders>
            <w:tcMar>
              <w:top w:w="135" w:type="dxa"/>
              <w:left w:w="210" w:type="dxa"/>
              <w:bottom w:w="135" w:type="dxa"/>
              <w:right w:w="210" w:type="dxa"/>
            </w:tcMar>
          </w:tcPr>
          <w:p w14:paraId="4B62912F" w14:textId="77777777" w:rsidR="00DC60B4" w:rsidRDefault="00000000">
            <w:r w:rsidRPr="002C33C7">
              <w:rPr>
                <w:rFonts w:ascii="Arial" w:eastAsia="Arial" w:hAnsi="Arial" w:cs="Arial"/>
                <w:color w:val="1A1A1A"/>
                <w:sz w:val="19"/>
                <w:lang w:val="fr-FR"/>
              </w:rPr>
              <w:t xml:space="preserve">Des statistiques sont-elles disponibles ? </w:t>
            </w:r>
            <w:r>
              <w:rPr>
                <w:rFonts w:ascii="Arial" w:eastAsia="Arial" w:hAnsi="Arial" w:cs="Arial"/>
                <w:color w:val="1A1A1A"/>
                <w:sz w:val="19"/>
              </w:rPr>
              <w:t>(Oui/Non)</w:t>
            </w:r>
          </w:p>
        </w:tc>
      </w:tr>
      <w:tr w:rsidR="00DC60B4" w:rsidRPr="002C33C7" w14:paraId="17DB2ECB" w14:textId="77777777">
        <w:trPr>
          <w:jc w:val="center"/>
        </w:trPr>
        <w:tc>
          <w:tcPr>
            <w:tcW w:w="3600" w:type="dxa"/>
            <w:tcBorders>
              <w:bottom w:val="single" w:sz="6" w:space="0" w:color="E8ECF2"/>
            </w:tcBorders>
            <w:tcMar>
              <w:top w:w="135" w:type="dxa"/>
              <w:left w:w="210" w:type="dxa"/>
              <w:bottom w:w="135" w:type="dxa"/>
              <w:right w:w="210" w:type="dxa"/>
            </w:tcMar>
          </w:tcPr>
          <w:p w14:paraId="08AA1B95" w14:textId="77777777" w:rsidR="00DC60B4" w:rsidRDefault="00000000">
            <w:r>
              <w:rPr>
                <w:rFonts w:ascii="Consolas" w:eastAsia="Consolas" w:hAnsi="Consolas" w:cs="Consolas"/>
                <w:color w:val="C0392B"/>
                <w:sz w:val="18"/>
                <w:shd w:val="clear" w:color="auto" w:fill="EEF0F4"/>
              </w:rPr>
              <w:t>retards_insuffisances</w:t>
            </w:r>
          </w:p>
        </w:tc>
        <w:tc>
          <w:tcPr>
            <w:tcW w:w="3600" w:type="dxa"/>
            <w:tcBorders>
              <w:bottom w:val="single" w:sz="6" w:space="0" w:color="E8ECF2"/>
            </w:tcBorders>
            <w:tcMar>
              <w:top w:w="135" w:type="dxa"/>
              <w:left w:w="210" w:type="dxa"/>
              <w:bottom w:w="135" w:type="dxa"/>
              <w:right w:w="210" w:type="dxa"/>
            </w:tcMar>
          </w:tcPr>
          <w:p w14:paraId="00F0D1AA"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31A81284" w14:textId="77777777" w:rsidR="00DC60B4" w:rsidRPr="002C33C7" w:rsidRDefault="00000000">
            <w:pPr>
              <w:rPr>
                <w:lang w:val="fr-FR"/>
              </w:rPr>
            </w:pPr>
            <w:r w:rsidRPr="002C33C7">
              <w:rPr>
                <w:rFonts w:ascii="Arial" w:eastAsia="Arial" w:hAnsi="Arial" w:cs="Arial"/>
                <w:color w:val="1A1A1A"/>
                <w:sz w:val="19"/>
                <w:lang w:val="fr-FR"/>
              </w:rPr>
              <w:t>Retards ou insuffisances constatés dans la production</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36F56048" w14:textId="77777777">
        <w:tc>
          <w:tcPr>
            <w:tcW w:w="5234" w:type="dxa"/>
            <w:tcBorders>
              <w:top w:val="nil"/>
              <w:left w:val="nil"/>
              <w:bottom w:val="nil"/>
              <w:right w:val="nil"/>
            </w:tcBorders>
            <w:shd w:val="clear" w:color="auto" w:fill="1A3F6F"/>
          </w:tcPr>
          <w:p w14:paraId="4E9EE2BF" w14:textId="77777777" w:rsidR="00DC60B4" w:rsidRPr="002C33C7" w:rsidRDefault="00DC60B4">
            <w:pPr>
              <w:rPr>
                <w:lang w:val="fr-FR"/>
              </w:rPr>
            </w:pPr>
          </w:p>
          <w:p w14:paraId="406D9609" w14:textId="77777777" w:rsidR="00DC60B4" w:rsidRDefault="00000000">
            <w:pPr>
              <w:spacing w:line="322" w:lineRule="auto"/>
            </w:pPr>
            <w:r>
              <w:rPr>
                <w:rFonts w:ascii="Arial" w:eastAsia="Arial" w:hAnsi="Arial" w:cs="Arial"/>
                <w:b/>
                <w:color w:val="FFFFFF"/>
                <w:sz w:val="16"/>
                <w:shd w:val="clear" w:color="auto" w:fill="1A6DBF"/>
              </w:rPr>
              <w:t>21</w:t>
            </w:r>
            <w:r>
              <w:rPr>
                <w:rFonts w:ascii="Consolas" w:eastAsia="Consolas" w:hAnsi="Consolas" w:cs="Consolas"/>
                <w:b/>
                <w:color w:val="FFFFFF"/>
                <w:sz w:val="21"/>
              </w:rPr>
              <w:t>revue_derniers_rapports</w:t>
            </w:r>
          </w:p>
        </w:tc>
        <w:tc>
          <w:tcPr>
            <w:tcW w:w="5234" w:type="dxa"/>
            <w:tcBorders>
              <w:top w:val="nil"/>
              <w:left w:val="nil"/>
              <w:bottom w:val="nil"/>
              <w:right w:val="nil"/>
            </w:tcBorders>
            <w:shd w:val="clear" w:color="auto" w:fill="1A3F6F"/>
          </w:tcPr>
          <w:p w14:paraId="4721B4EE" w14:textId="77777777" w:rsidR="00DC60B4" w:rsidRPr="002C33C7" w:rsidRDefault="00DC60B4">
            <w:pPr>
              <w:rPr>
                <w:lang w:val="fr-FR"/>
              </w:rPr>
            </w:pPr>
          </w:p>
          <w:p w14:paraId="7326EA3F"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VIII — Derniers rapports produits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56B81B99" w14:textId="77777777">
        <w:trPr>
          <w:jc w:val="center"/>
        </w:trPr>
        <w:tc>
          <w:tcPr>
            <w:tcW w:w="3600" w:type="dxa"/>
            <w:tcMar>
              <w:top w:w="150" w:type="dxa"/>
              <w:left w:w="210" w:type="dxa"/>
              <w:bottom w:w="150" w:type="dxa"/>
              <w:right w:w="210" w:type="dxa"/>
            </w:tcMar>
          </w:tcPr>
          <w:p w14:paraId="7E7B8B7C"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4A31260"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F04D04E" w14:textId="77777777" w:rsidR="00DC60B4" w:rsidRDefault="00000000">
            <w:r>
              <w:rPr>
                <w:rFonts w:ascii="Arial" w:eastAsia="Arial" w:hAnsi="Arial" w:cs="Arial"/>
                <w:color w:val="FFFFFF"/>
                <w:sz w:val="18"/>
              </w:rPr>
              <w:t>Description</w:t>
            </w:r>
          </w:p>
        </w:tc>
      </w:tr>
      <w:tr w:rsidR="00DC60B4" w14:paraId="1139C486" w14:textId="77777777">
        <w:trPr>
          <w:jc w:val="center"/>
        </w:trPr>
        <w:tc>
          <w:tcPr>
            <w:tcW w:w="3600" w:type="dxa"/>
            <w:tcBorders>
              <w:bottom w:val="single" w:sz="6" w:space="0" w:color="E8ECF2"/>
            </w:tcBorders>
            <w:tcMar>
              <w:top w:w="135" w:type="dxa"/>
              <w:left w:w="210" w:type="dxa"/>
              <w:bottom w:w="135" w:type="dxa"/>
              <w:right w:w="210" w:type="dxa"/>
            </w:tcMar>
          </w:tcPr>
          <w:p w14:paraId="70079F8F"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6F812F20"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49F9DA55" w14:textId="77777777" w:rsidR="00DC60B4" w:rsidRDefault="00000000">
            <w:r>
              <w:rPr>
                <w:rFonts w:ascii="Arial" w:eastAsia="Arial" w:hAnsi="Arial" w:cs="Arial"/>
                <w:color w:val="1A1A1A"/>
                <w:sz w:val="19"/>
              </w:rPr>
              <w:t>Identifiant unique</w:t>
            </w:r>
          </w:p>
        </w:tc>
      </w:tr>
      <w:tr w:rsidR="00DC60B4" w14:paraId="3016F820" w14:textId="77777777">
        <w:trPr>
          <w:jc w:val="center"/>
        </w:trPr>
        <w:tc>
          <w:tcPr>
            <w:tcW w:w="3600" w:type="dxa"/>
            <w:tcBorders>
              <w:bottom w:val="single" w:sz="6" w:space="0" w:color="E8ECF2"/>
            </w:tcBorders>
            <w:tcMar>
              <w:top w:w="135" w:type="dxa"/>
              <w:left w:w="210" w:type="dxa"/>
              <w:bottom w:w="135" w:type="dxa"/>
              <w:right w:w="210" w:type="dxa"/>
            </w:tcMar>
          </w:tcPr>
          <w:p w14:paraId="703513C1"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3F43D377"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28145BEA"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08CEFE1E" w14:textId="77777777">
        <w:trPr>
          <w:jc w:val="center"/>
        </w:trPr>
        <w:tc>
          <w:tcPr>
            <w:tcW w:w="3600" w:type="dxa"/>
            <w:tcBorders>
              <w:bottom w:val="single" w:sz="6" w:space="0" w:color="E8ECF2"/>
            </w:tcBorders>
            <w:tcMar>
              <w:top w:w="135" w:type="dxa"/>
              <w:left w:w="210" w:type="dxa"/>
              <w:bottom w:w="135" w:type="dxa"/>
              <w:right w:w="210" w:type="dxa"/>
            </w:tcMar>
          </w:tcPr>
          <w:p w14:paraId="7C39AE7A" w14:textId="77777777" w:rsidR="00DC60B4" w:rsidRDefault="00000000">
            <w:r>
              <w:rPr>
                <w:rFonts w:ascii="Consolas" w:eastAsia="Consolas" w:hAnsi="Consolas" w:cs="Consolas"/>
                <w:color w:val="C0392B"/>
                <w:sz w:val="18"/>
                <w:shd w:val="clear" w:color="auto" w:fill="EEF0F4"/>
              </w:rPr>
              <w:t>rapport</w:t>
            </w:r>
          </w:p>
        </w:tc>
        <w:tc>
          <w:tcPr>
            <w:tcW w:w="3600" w:type="dxa"/>
            <w:tcBorders>
              <w:bottom w:val="single" w:sz="6" w:space="0" w:color="E8ECF2"/>
            </w:tcBorders>
            <w:tcMar>
              <w:top w:w="135" w:type="dxa"/>
              <w:left w:w="210" w:type="dxa"/>
              <w:bottom w:w="135" w:type="dxa"/>
              <w:right w:w="210" w:type="dxa"/>
            </w:tcMar>
          </w:tcPr>
          <w:p w14:paraId="4BE769C4"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07D17054" w14:textId="77777777" w:rsidR="00DC60B4" w:rsidRPr="002C33C7" w:rsidRDefault="00000000">
            <w:pPr>
              <w:rPr>
                <w:lang w:val="fr-FR"/>
              </w:rPr>
            </w:pPr>
            <w:r w:rsidRPr="002C33C7">
              <w:rPr>
                <w:rFonts w:ascii="Arial" w:eastAsia="Arial" w:hAnsi="Arial" w:cs="Arial"/>
                <w:color w:val="1A1A1A"/>
                <w:sz w:val="19"/>
                <w:lang w:val="fr-FR"/>
              </w:rPr>
              <w:t>Intitulé du dernier rapport produit</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7B2C4D01" w14:textId="77777777">
        <w:tc>
          <w:tcPr>
            <w:tcW w:w="5234" w:type="dxa"/>
            <w:tcBorders>
              <w:top w:val="nil"/>
              <w:left w:val="nil"/>
              <w:bottom w:val="nil"/>
              <w:right w:val="nil"/>
            </w:tcBorders>
            <w:shd w:val="clear" w:color="auto" w:fill="1A3F6F"/>
          </w:tcPr>
          <w:p w14:paraId="07F76FD6" w14:textId="77777777" w:rsidR="00DC60B4" w:rsidRPr="002C33C7" w:rsidRDefault="00DC60B4">
            <w:pPr>
              <w:rPr>
                <w:lang w:val="fr-FR"/>
              </w:rPr>
            </w:pPr>
          </w:p>
          <w:p w14:paraId="3A8A1B4A" w14:textId="77777777" w:rsidR="00DC60B4" w:rsidRDefault="00000000">
            <w:pPr>
              <w:spacing w:line="322" w:lineRule="auto"/>
            </w:pPr>
            <w:r>
              <w:rPr>
                <w:rFonts w:ascii="Arial" w:eastAsia="Arial" w:hAnsi="Arial" w:cs="Arial"/>
                <w:b/>
                <w:color w:val="FFFFFF"/>
                <w:sz w:val="16"/>
                <w:shd w:val="clear" w:color="auto" w:fill="1A6DBF"/>
              </w:rPr>
              <w:t>22</w:t>
            </w:r>
            <w:r>
              <w:rPr>
                <w:rFonts w:ascii="Consolas" w:eastAsia="Consolas" w:hAnsi="Consolas" w:cs="Consolas"/>
                <w:b/>
                <w:color w:val="FFFFFF"/>
                <w:sz w:val="21"/>
              </w:rPr>
              <w:t>revue_livrables</w:t>
            </w:r>
          </w:p>
        </w:tc>
        <w:tc>
          <w:tcPr>
            <w:tcW w:w="5234" w:type="dxa"/>
            <w:tcBorders>
              <w:top w:val="nil"/>
              <w:left w:val="nil"/>
              <w:bottom w:val="nil"/>
              <w:right w:val="nil"/>
            </w:tcBorders>
            <w:shd w:val="clear" w:color="auto" w:fill="1A3F6F"/>
          </w:tcPr>
          <w:p w14:paraId="5F45C8B6" w14:textId="77777777" w:rsidR="00DC60B4" w:rsidRPr="002C33C7" w:rsidRDefault="00DC60B4">
            <w:pPr>
              <w:rPr>
                <w:lang w:val="fr-FR"/>
              </w:rPr>
            </w:pPr>
          </w:p>
          <w:p w14:paraId="1331DE5D"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VIII — Principaux livrables réalisés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5E4303B7" w14:textId="77777777">
        <w:trPr>
          <w:jc w:val="center"/>
        </w:trPr>
        <w:tc>
          <w:tcPr>
            <w:tcW w:w="3600" w:type="dxa"/>
            <w:tcMar>
              <w:top w:w="150" w:type="dxa"/>
              <w:left w:w="210" w:type="dxa"/>
              <w:bottom w:w="150" w:type="dxa"/>
              <w:right w:w="210" w:type="dxa"/>
            </w:tcMar>
          </w:tcPr>
          <w:p w14:paraId="6D931A8B"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3F6E3803"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0267AC20" w14:textId="77777777" w:rsidR="00DC60B4" w:rsidRDefault="00000000">
            <w:r>
              <w:rPr>
                <w:rFonts w:ascii="Arial" w:eastAsia="Arial" w:hAnsi="Arial" w:cs="Arial"/>
                <w:color w:val="FFFFFF"/>
                <w:sz w:val="18"/>
              </w:rPr>
              <w:t>Description</w:t>
            </w:r>
          </w:p>
        </w:tc>
      </w:tr>
      <w:tr w:rsidR="00DC60B4" w14:paraId="20FC80CB" w14:textId="77777777">
        <w:trPr>
          <w:jc w:val="center"/>
        </w:trPr>
        <w:tc>
          <w:tcPr>
            <w:tcW w:w="3600" w:type="dxa"/>
            <w:tcBorders>
              <w:bottom w:val="single" w:sz="6" w:space="0" w:color="E8ECF2"/>
            </w:tcBorders>
            <w:tcMar>
              <w:top w:w="135" w:type="dxa"/>
              <w:left w:w="210" w:type="dxa"/>
              <w:bottom w:w="135" w:type="dxa"/>
              <w:right w:w="210" w:type="dxa"/>
            </w:tcMar>
          </w:tcPr>
          <w:p w14:paraId="4BF2773F"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2FD58EB8"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ED0F2B9" w14:textId="77777777" w:rsidR="00DC60B4" w:rsidRDefault="00000000">
            <w:r>
              <w:rPr>
                <w:rFonts w:ascii="Arial" w:eastAsia="Arial" w:hAnsi="Arial" w:cs="Arial"/>
                <w:color w:val="1A1A1A"/>
                <w:sz w:val="19"/>
              </w:rPr>
              <w:t>Identifiant unique</w:t>
            </w:r>
          </w:p>
        </w:tc>
      </w:tr>
      <w:tr w:rsidR="00DC60B4" w14:paraId="37B049F2" w14:textId="77777777">
        <w:trPr>
          <w:jc w:val="center"/>
        </w:trPr>
        <w:tc>
          <w:tcPr>
            <w:tcW w:w="3600" w:type="dxa"/>
            <w:tcBorders>
              <w:bottom w:val="single" w:sz="6" w:space="0" w:color="E8ECF2"/>
            </w:tcBorders>
            <w:tcMar>
              <w:top w:w="135" w:type="dxa"/>
              <w:left w:w="210" w:type="dxa"/>
              <w:bottom w:w="135" w:type="dxa"/>
              <w:right w:w="210" w:type="dxa"/>
            </w:tcMar>
          </w:tcPr>
          <w:p w14:paraId="11E5C091" w14:textId="77777777" w:rsidR="00DC60B4" w:rsidRDefault="00000000">
            <w:r>
              <w:rPr>
                <w:rFonts w:ascii="Consolas" w:eastAsia="Consolas" w:hAnsi="Consolas" w:cs="Consolas"/>
                <w:color w:val="C0392B"/>
                <w:sz w:val="18"/>
                <w:shd w:val="clear" w:color="auto" w:fill="EEF0F4"/>
              </w:rPr>
              <w:lastRenderedPageBreak/>
              <w:t>revue_id</w:t>
            </w:r>
          </w:p>
        </w:tc>
        <w:tc>
          <w:tcPr>
            <w:tcW w:w="3600" w:type="dxa"/>
            <w:tcBorders>
              <w:bottom w:val="single" w:sz="6" w:space="0" w:color="E8ECF2"/>
            </w:tcBorders>
            <w:tcMar>
              <w:top w:w="135" w:type="dxa"/>
              <w:left w:w="210" w:type="dxa"/>
              <w:bottom w:w="135" w:type="dxa"/>
              <w:right w:w="210" w:type="dxa"/>
            </w:tcMar>
          </w:tcPr>
          <w:p w14:paraId="361945D4"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0298B6FA"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241972CD" w14:textId="77777777">
        <w:trPr>
          <w:jc w:val="center"/>
        </w:trPr>
        <w:tc>
          <w:tcPr>
            <w:tcW w:w="3600" w:type="dxa"/>
            <w:tcBorders>
              <w:bottom w:val="single" w:sz="6" w:space="0" w:color="E8ECF2"/>
            </w:tcBorders>
            <w:tcMar>
              <w:top w:w="135" w:type="dxa"/>
              <w:left w:w="210" w:type="dxa"/>
              <w:bottom w:w="135" w:type="dxa"/>
              <w:right w:w="210" w:type="dxa"/>
            </w:tcMar>
          </w:tcPr>
          <w:p w14:paraId="01119A71" w14:textId="77777777" w:rsidR="00DC60B4" w:rsidRDefault="00000000">
            <w:r>
              <w:rPr>
                <w:rFonts w:ascii="Consolas" w:eastAsia="Consolas" w:hAnsi="Consolas" w:cs="Consolas"/>
                <w:color w:val="C0392B"/>
                <w:sz w:val="18"/>
                <w:shd w:val="clear" w:color="auto" w:fill="EEF0F4"/>
              </w:rPr>
              <w:t>livrable</w:t>
            </w:r>
          </w:p>
        </w:tc>
        <w:tc>
          <w:tcPr>
            <w:tcW w:w="3600" w:type="dxa"/>
            <w:tcBorders>
              <w:bottom w:val="single" w:sz="6" w:space="0" w:color="E8ECF2"/>
            </w:tcBorders>
            <w:tcMar>
              <w:top w:w="135" w:type="dxa"/>
              <w:left w:w="210" w:type="dxa"/>
              <w:bottom w:w="135" w:type="dxa"/>
              <w:right w:w="210" w:type="dxa"/>
            </w:tcMar>
          </w:tcPr>
          <w:p w14:paraId="1B5E9D25"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7BF61D9" w14:textId="77777777" w:rsidR="00DC60B4" w:rsidRPr="002C33C7" w:rsidRDefault="00000000">
            <w:pPr>
              <w:rPr>
                <w:lang w:val="fr-FR"/>
              </w:rPr>
            </w:pPr>
            <w:r w:rsidRPr="002C33C7">
              <w:rPr>
                <w:rFonts w:ascii="Arial" w:eastAsia="Arial" w:hAnsi="Arial" w:cs="Arial"/>
                <w:color w:val="1A1A1A"/>
                <w:sz w:val="19"/>
                <w:lang w:val="fr-FR"/>
              </w:rPr>
              <w:t>Intitulé du principal livrable réalisé</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038706BA" w14:textId="77777777">
        <w:tc>
          <w:tcPr>
            <w:tcW w:w="5234" w:type="dxa"/>
            <w:tcBorders>
              <w:top w:val="nil"/>
              <w:left w:val="nil"/>
              <w:bottom w:val="nil"/>
              <w:right w:val="nil"/>
            </w:tcBorders>
            <w:shd w:val="clear" w:color="auto" w:fill="1A3F6F"/>
          </w:tcPr>
          <w:p w14:paraId="7F55DDB3" w14:textId="77777777" w:rsidR="00DC60B4" w:rsidRPr="002C33C7" w:rsidRDefault="00DC60B4">
            <w:pPr>
              <w:rPr>
                <w:lang w:val="fr-FR"/>
              </w:rPr>
            </w:pPr>
          </w:p>
          <w:p w14:paraId="1C271F91" w14:textId="77777777" w:rsidR="00DC60B4" w:rsidRDefault="00000000">
            <w:pPr>
              <w:spacing w:line="322" w:lineRule="auto"/>
            </w:pPr>
            <w:r>
              <w:rPr>
                <w:rFonts w:ascii="Arial" w:eastAsia="Arial" w:hAnsi="Arial" w:cs="Arial"/>
                <w:b/>
                <w:color w:val="FFFFFF"/>
                <w:sz w:val="16"/>
                <w:shd w:val="clear" w:color="auto" w:fill="1A6DBF"/>
              </w:rPr>
              <w:t>23</w:t>
            </w:r>
            <w:r>
              <w:rPr>
                <w:rFonts w:ascii="Consolas" w:eastAsia="Consolas" w:hAnsi="Consolas" w:cs="Consolas"/>
                <w:b/>
                <w:color w:val="FFFFFF"/>
                <w:sz w:val="21"/>
              </w:rPr>
              <w:t>revue_causes_difficultes_rapports</w:t>
            </w:r>
          </w:p>
        </w:tc>
        <w:tc>
          <w:tcPr>
            <w:tcW w:w="5234" w:type="dxa"/>
            <w:tcBorders>
              <w:top w:val="nil"/>
              <w:left w:val="nil"/>
              <w:bottom w:val="nil"/>
              <w:right w:val="nil"/>
            </w:tcBorders>
            <w:shd w:val="clear" w:color="auto" w:fill="1A3F6F"/>
          </w:tcPr>
          <w:p w14:paraId="23F2BF64" w14:textId="77777777" w:rsidR="00DC60B4" w:rsidRPr="002C33C7" w:rsidRDefault="00DC60B4">
            <w:pPr>
              <w:rPr>
                <w:lang w:val="fr-FR"/>
              </w:rPr>
            </w:pPr>
          </w:p>
          <w:p w14:paraId="32A51E45"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VIII — Causes des difficultés dans la production de rapports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55228245" w14:textId="77777777">
        <w:trPr>
          <w:jc w:val="center"/>
        </w:trPr>
        <w:tc>
          <w:tcPr>
            <w:tcW w:w="3600" w:type="dxa"/>
            <w:tcMar>
              <w:top w:w="150" w:type="dxa"/>
              <w:left w:w="210" w:type="dxa"/>
              <w:bottom w:w="150" w:type="dxa"/>
              <w:right w:w="210" w:type="dxa"/>
            </w:tcMar>
          </w:tcPr>
          <w:p w14:paraId="6E19AFE3"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A7D78A5"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6A8A4268" w14:textId="77777777" w:rsidR="00DC60B4" w:rsidRDefault="00000000">
            <w:r>
              <w:rPr>
                <w:rFonts w:ascii="Arial" w:eastAsia="Arial" w:hAnsi="Arial" w:cs="Arial"/>
                <w:color w:val="FFFFFF"/>
                <w:sz w:val="18"/>
              </w:rPr>
              <w:t>Description</w:t>
            </w:r>
          </w:p>
        </w:tc>
      </w:tr>
      <w:tr w:rsidR="00DC60B4" w14:paraId="6A004AE7" w14:textId="77777777">
        <w:trPr>
          <w:jc w:val="center"/>
        </w:trPr>
        <w:tc>
          <w:tcPr>
            <w:tcW w:w="3600" w:type="dxa"/>
            <w:tcBorders>
              <w:bottom w:val="single" w:sz="6" w:space="0" w:color="E8ECF2"/>
            </w:tcBorders>
            <w:tcMar>
              <w:top w:w="135" w:type="dxa"/>
              <w:left w:w="210" w:type="dxa"/>
              <w:bottom w:w="135" w:type="dxa"/>
              <w:right w:w="210" w:type="dxa"/>
            </w:tcMar>
          </w:tcPr>
          <w:p w14:paraId="27EC7FE3"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6F2F3BE"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17D966B" w14:textId="77777777" w:rsidR="00DC60B4" w:rsidRDefault="00000000">
            <w:r>
              <w:rPr>
                <w:rFonts w:ascii="Arial" w:eastAsia="Arial" w:hAnsi="Arial" w:cs="Arial"/>
                <w:color w:val="1A1A1A"/>
                <w:sz w:val="19"/>
              </w:rPr>
              <w:t>Identifiant unique</w:t>
            </w:r>
          </w:p>
        </w:tc>
      </w:tr>
      <w:tr w:rsidR="00DC60B4" w14:paraId="4A77ACE8" w14:textId="77777777">
        <w:trPr>
          <w:jc w:val="center"/>
        </w:trPr>
        <w:tc>
          <w:tcPr>
            <w:tcW w:w="3600" w:type="dxa"/>
            <w:tcBorders>
              <w:bottom w:val="single" w:sz="6" w:space="0" w:color="E8ECF2"/>
            </w:tcBorders>
            <w:tcMar>
              <w:top w:w="135" w:type="dxa"/>
              <w:left w:w="210" w:type="dxa"/>
              <w:bottom w:w="135" w:type="dxa"/>
              <w:right w:w="210" w:type="dxa"/>
            </w:tcMar>
          </w:tcPr>
          <w:p w14:paraId="28467D6D"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33467B97"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32002427"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6193AF75" w14:textId="77777777">
        <w:trPr>
          <w:jc w:val="center"/>
        </w:trPr>
        <w:tc>
          <w:tcPr>
            <w:tcW w:w="3600" w:type="dxa"/>
            <w:tcBorders>
              <w:bottom w:val="single" w:sz="6" w:space="0" w:color="E8ECF2"/>
            </w:tcBorders>
            <w:tcMar>
              <w:top w:w="135" w:type="dxa"/>
              <w:left w:w="210" w:type="dxa"/>
              <w:bottom w:w="135" w:type="dxa"/>
              <w:right w:w="210" w:type="dxa"/>
            </w:tcMar>
          </w:tcPr>
          <w:p w14:paraId="6C3117B8" w14:textId="77777777" w:rsidR="00DC60B4" w:rsidRDefault="00000000">
            <w:r>
              <w:rPr>
                <w:rFonts w:ascii="Consolas" w:eastAsia="Consolas" w:hAnsi="Consolas" w:cs="Consolas"/>
                <w:color w:val="C0392B"/>
                <w:sz w:val="18"/>
                <w:shd w:val="clear" w:color="auto" w:fill="EEF0F4"/>
              </w:rPr>
              <w:t>cause</w:t>
            </w:r>
          </w:p>
        </w:tc>
        <w:tc>
          <w:tcPr>
            <w:tcW w:w="3600" w:type="dxa"/>
            <w:tcBorders>
              <w:bottom w:val="single" w:sz="6" w:space="0" w:color="E8ECF2"/>
            </w:tcBorders>
            <w:tcMar>
              <w:top w:w="135" w:type="dxa"/>
              <w:left w:w="210" w:type="dxa"/>
              <w:bottom w:w="135" w:type="dxa"/>
              <w:right w:w="210" w:type="dxa"/>
            </w:tcMar>
          </w:tcPr>
          <w:p w14:paraId="3267ED13"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57FEB5DC" w14:textId="77777777" w:rsidR="00DC60B4" w:rsidRPr="002C33C7" w:rsidRDefault="00000000">
            <w:pPr>
              <w:rPr>
                <w:lang w:val="fr-FR"/>
              </w:rPr>
            </w:pPr>
            <w:r w:rsidRPr="002C33C7">
              <w:rPr>
                <w:rFonts w:ascii="Arial" w:eastAsia="Arial" w:hAnsi="Arial" w:cs="Arial"/>
                <w:color w:val="1A1A1A"/>
                <w:sz w:val="19"/>
                <w:lang w:val="fr-FR"/>
              </w:rPr>
              <w:t>Description de la cause identifiée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274A20B3" w14:textId="77777777">
        <w:tc>
          <w:tcPr>
            <w:tcW w:w="5234" w:type="dxa"/>
            <w:tcBorders>
              <w:top w:val="nil"/>
              <w:left w:val="nil"/>
              <w:bottom w:val="nil"/>
              <w:right w:val="nil"/>
            </w:tcBorders>
            <w:shd w:val="clear" w:color="auto" w:fill="1A3F6F"/>
          </w:tcPr>
          <w:p w14:paraId="79BF02FA" w14:textId="77777777" w:rsidR="00DC60B4" w:rsidRPr="002C33C7" w:rsidRDefault="00DC60B4">
            <w:pPr>
              <w:rPr>
                <w:lang w:val="fr-FR"/>
              </w:rPr>
            </w:pPr>
          </w:p>
          <w:p w14:paraId="2FE22B1B" w14:textId="77777777" w:rsidR="00DC60B4" w:rsidRDefault="00000000">
            <w:pPr>
              <w:spacing w:line="322" w:lineRule="auto"/>
            </w:pPr>
            <w:r>
              <w:rPr>
                <w:rFonts w:ascii="Arial" w:eastAsia="Arial" w:hAnsi="Arial" w:cs="Arial"/>
                <w:b/>
                <w:color w:val="FFFFFF"/>
                <w:sz w:val="16"/>
                <w:shd w:val="clear" w:color="auto" w:fill="1A6DBF"/>
              </w:rPr>
              <w:t>24</w:t>
            </w:r>
            <w:r>
              <w:rPr>
                <w:rFonts w:ascii="Consolas" w:eastAsia="Consolas" w:hAnsi="Consolas" w:cs="Consolas"/>
                <w:b/>
                <w:color w:val="FFFFFF"/>
                <w:sz w:val="21"/>
              </w:rPr>
              <w:t>revue_contraintes</w:t>
            </w:r>
          </w:p>
        </w:tc>
        <w:tc>
          <w:tcPr>
            <w:tcW w:w="5234" w:type="dxa"/>
            <w:tcBorders>
              <w:top w:val="nil"/>
              <w:left w:val="nil"/>
              <w:bottom w:val="nil"/>
              <w:right w:val="nil"/>
            </w:tcBorders>
            <w:shd w:val="clear" w:color="auto" w:fill="1A3F6F"/>
          </w:tcPr>
          <w:p w14:paraId="129C6F12" w14:textId="77777777" w:rsidR="00DC60B4" w:rsidRPr="002C33C7" w:rsidRDefault="00DC60B4">
            <w:pPr>
              <w:rPr>
                <w:lang w:val="fr-FR"/>
              </w:rPr>
            </w:pPr>
          </w:p>
          <w:p w14:paraId="165DCB3A"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IX — Contraintes majeures (3 maximum)</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63C8AFF9" w14:textId="77777777">
        <w:trPr>
          <w:jc w:val="center"/>
        </w:trPr>
        <w:tc>
          <w:tcPr>
            <w:tcW w:w="3600" w:type="dxa"/>
            <w:tcMar>
              <w:top w:w="150" w:type="dxa"/>
              <w:left w:w="210" w:type="dxa"/>
              <w:bottom w:w="150" w:type="dxa"/>
              <w:right w:w="210" w:type="dxa"/>
            </w:tcMar>
          </w:tcPr>
          <w:p w14:paraId="61D54872"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4E4919F3"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657565A1" w14:textId="77777777" w:rsidR="00DC60B4" w:rsidRDefault="00000000">
            <w:r>
              <w:rPr>
                <w:rFonts w:ascii="Arial" w:eastAsia="Arial" w:hAnsi="Arial" w:cs="Arial"/>
                <w:color w:val="FFFFFF"/>
                <w:sz w:val="18"/>
              </w:rPr>
              <w:t>Description</w:t>
            </w:r>
          </w:p>
        </w:tc>
      </w:tr>
      <w:tr w:rsidR="00DC60B4" w14:paraId="638B2327" w14:textId="77777777">
        <w:trPr>
          <w:jc w:val="center"/>
        </w:trPr>
        <w:tc>
          <w:tcPr>
            <w:tcW w:w="3600" w:type="dxa"/>
            <w:tcBorders>
              <w:bottom w:val="single" w:sz="6" w:space="0" w:color="E8ECF2"/>
            </w:tcBorders>
            <w:tcMar>
              <w:top w:w="135" w:type="dxa"/>
              <w:left w:w="210" w:type="dxa"/>
              <w:bottom w:w="135" w:type="dxa"/>
              <w:right w:w="210" w:type="dxa"/>
            </w:tcMar>
          </w:tcPr>
          <w:p w14:paraId="2513BF2C"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0199BB0D"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01A9A0D1" w14:textId="77777777" w:rsidR="00DC60B4" w:rsidRDefault="00000000">
            <w:r>
              <w:rPr>
                <w:rFonts w:ascii="Arial" w:eastAsia="Arial" w:hAnsi="Arial" w:cs="Arial"/>
                <w:color w:val="1A1A1A"/>
                <w:sz w:val="19"/>
              </w:rPr>
              <w:t>Identifiant unique</w:t>
            </w:r>
          </w:p>
        </w:tc>
      </w:tr>
      <w:tr w:rsidR="00DC60B4" w14:paraId="55755B5A" w14:textId="77777777">
        <w:trPr>
          <w:jc w:val="center"/>
        </w:trPr>
        <w:tc>
          <w:tcPr>
            <w:tcW w:w="3600" w:type="dxa"/>
            <w:tcBorders>
              <w:bottom w:val="single" w:sz="6" w:space="0" w:color="E8ECF2"/>
            </w:tcBorders>
            <w:tcMar>
              <w:top w:w="135" w:type="dxa"/>
              <w:left w:w="210" w:type="dxa"/>
              <w:bottom w:w="135" w:type="dxa"/>
              <w:right w:w="210" w:type="dxa"/>
            </w:tcMar>
          </w:tcPr>
          <w:p w14:paraId="6BD08177"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3903B235"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5DD87E62"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7496649F" w14:textId="77777777">
        <w:trPr>
          <w:jc w:val="center"/>
        </w:trPr>
        <w:tc>
          <w:tcPr>
            <w:tcW w:w="3600" w:type="dxa"/>
            <w:tcBorders>
              <w:bottom w:val="single" w:sz="6" w:space="0" w:color="E8ECF2"/>
            </w:tcBorders>
            <w:tcMar>
              <w:top w:w="135" w:type="dxa"/>
              <w:left w:w="210" w:type="dxa"/>
              <w:bottom w:w="135" w:type="dxa"/>
              <w:right w:w="210" w:type="dxa"/>
            </w:tcMar>
          </w:tcPr>
          <w:p w14:paraId="123E7F2A" w14:textId="77777777" w:rsidR="00DC60B4" w:rsidRDefault="00000000">
            <w:r>
              <w:rPr>
                <w:rFonts w:ascii="Consolas" w:eastAsia="Consolas" w:hAnsi="Consolas" w:cs="Consolas"/>
                <w:color w:val="C0392B"/>
                <w:sz w:val="18"/>
                <w:shd w:val="clear" w:color="auto" w:fill="EEF0F4"/>
              </w:rPr>
              <w:t>ordre</w:t>
            </w:r>
          </w:p>
        </w:tc>
        <w:tc>
          <w:tcPr>
            <w:tcW w:w="3600" w:type="dxa"/>
            <w:tcBorders>
              <w:bottom w:val="single" w:sz="6" w:space="0" w:color="E8ECF2"/>
            </w:tcBorders>
            <w:tcMar>
              <w:top w:w="135" w:type="dxa"/>
              <w:left w:w="210" w:type="dxa"/>
              <w:bottom w:w="135" w:type="dxa"/>
              <w:right w:w="210" w:type="dxa"/>
            </w:tcMar>
          </w:tcPr>
          <w:p w14:paraId="02A11E37"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7A10E10B" w14:textId="77777777" w:rsidR="00DC60B4" w:rsidRDefault="00000000">
            <w:r>
              <w:rPr>
                <w:rFonts w:ascii="Arial" w:eastAsia="Arial" w:hAnsi="Arial" w:cs="Arial"/>
                <w:color w:val="1A1A1A"/>
                <w:sz w:val="19"/>
              </w:rPr>
              <w:t>Rang de classement : 1, 2 ou 3</w:t>
            </w:r>
          </w:p>
        </w:tc>
      </w:tr>
      <w:tr w:rsidR="00DC60B4" w:rsidRPr="002C33C7" w14:paraId="7CEBB4AF" w14:textId="77777777">
        <w:trPr>
          <w:jc w:val="center"/>
        </w:trPr>
        <w:tc>
          <w:tcPr>
            <w:tcW w:w="3600" w:type="dxa"/>
            <w:tcBorders>
              <w:bottom w:val="single" w:sz="6" w:space="0" w:color="E8ECF2"/>
            </w:tcBorders>
            <w:tcMar>
              <w:top w:w="135" w:type="dxa"/>
              <w:left w:w="210" w:type="dxa"/>
              <w:bottom w:w="135" w:type="dxa"/>
              <w:right w:w="210" w:type="dxa"/>
            </w:tcMar>
          </w:tcPr>
          <w:p w14:paraId="489F21D2" w14:textId="77777777" w:rsidR="00DC60B4" w:rsidRDefault="00000000">
            <w:r>
              <w:rPr>
                <w:rFonts w:ascii="Consolas" w:eastAsia="Consolas" w:hAnsi="Consolas" w:cs="Consolas"/>
                <w:color w:val="C0392B"/>
                <w:sz w:val="18"/>
                <w:shd w:val="clear" w:color="auto" w:fill="EEF0F4"/>
              </w:rPr>
              <w:t>contrainte</w:t>
            </w:r>
          </w:p>
        </w:tc>
        <w:tc>
          <w:tcPr>
            <w:tcW w:w="3600" w:type="dxa"/>
            <w:tcBorders>
              <w:bottom w:val="single" w:sz="6" w:space="0" w:color="E8ECF2"/>
            </w:tcBorders>
            <w:tcMar>
              <w:top w:w="135" w:type="dxa"/>
              <w:left w:w="210" w:type="dxa"/>
              <w:bottom w:w="135" w:type="dxa"/>
              <w:right w:w="210" w:type="dxa"/>
            </w:tcMar>
          </w:tcPr>
          <w:p w14:paraId="1BE14B16"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2D0A3DA5" w14:textId="77777777" w:rsidR="00DC60B4" w:rsidRPr="002C33C7" w:rsidRDefault="00000000">
            <w:pPr>
              <w:rPr>
                <w:lang w:val="fr-FR"/>
              </w:rPr>
            </w:pPr>
            <w:r w:rsidRPr="002C33C7">
              <w:rPr>
                <w:rFonts w:ascii="Arial" w:eastAsia="Arial" w:hAnsi="Arial" w:cs="Arial"/>
                <w:color w:val="1A1A1A"/>
                <w:sz w:val="19"/>
                <w:lang w:val="fr-FR"/>
              </w:rPr>
              <w:t>Description de la contrainte majeure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23E76A90" w14:textId="77777777">
        <w:tc>
          <w:tcPr>
            <w:tcW w:w="5234" w:type="dxa"/>
            <w:tcBorders>
              <w:top w:val="nil"/>
              <w:left w:val="nil"/>
              <w:bottom w:val="nil"/>
              <w:right w:val="nil"/>
            </w:tcBorders>
            <w:shd w:val="clear" w:color="auto" w:fill="1A3F6F"/>
          </w:tcPr>
          <w:p w14:paraId="797FA44B" w14:textId="77777777" w:rsidR="00DC60B4" w:rsidRPr="002C33C7" w:rsidRDefault="00DC60B4">
            <w:pPr>
              <w:rPr>
                <w:lang w:val="fr-FR"/>
              </w:rPr>
            </w:pPr>
          </w:p>
          <w:p w14:paraId="30CEC1DD" w14:textId="77777777" w:rsidR="00DC60B4" w:rsidRDefault="00000000">
            <w:pPr>
              <w:spacing w:line="322" w:lineRule="auto"/>
            </w:pPr>
            <w:r>
              <w:rPr>
                <w:rFonts w:ascii="Arial" w:eastAsia="Arial" w:hAnsi="Arial" w:cs="Arial"/>
                <w:b/>
                <w:color w:val="FFFFFF"/>
                <w:sz w:val="16"/>
                <w:shd w:val="clear" w:color="auto" w:fill="1A6DBF"/>
              </w:rPr>
              <w:t>25</w:t>
            </w:r>
            <w:r>
              <w:rPr>
                <w:rFonts w:ascii="Consolas" w:eastAsia="Consolas" w:hAnsi="Consolas" w:cs="Consolas"/>
                <w:b/>
                <w:color w:val="FFFFFF"/>
                <w:sz w:val="21"/>
              </w:rPr>
              <w:t>revue_besoins_prioritaires</w:t>
            </w:r>
          </w:p>
        </w:tc>
        <w:tc>
          <w:tcPr>
            <w:tcW w:w="5234" w:type="dxa"/>
            <w:tcBorders>
              <w:top w:val="nil"/>
              <w:left w:val="nil"/>
              <w:bottom w:val="nil"/>
              <w:right w:val="nil"/>
            </w:tcBorders>
            <w:shd w:val="clear" w:color="auto" w:fill="1A3F6F"/>
          </w:tcPr>
          <w:p w14:paraId="06F0156D" w14:textId="77777777" w:rsidR="00DC60B4" w:rsidRPr="002C33C7" w:rsidRDefault="00DC60B4">
            <w:pPr>
              <w:rPr>
                <w:lang w:val="fr-FR"/>
              </w:rPr>
            </w:pPr>
          </w:p>
          <w:p w14:paraId="4372BDC8"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X — Besoins prioritaires (5 maximum)</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5064F8DC" w14:textId="77777777">
        <w:trPr>
          <w:jc w:val="center"/>
        </w:trPr>
        <w:tc>
          <w:tcPr>
            <w:tcW w:w="3600" w:type="dxa"/>
            <w:tcMar>
              <w:top w:w="150" w:type="dxa"/>
              <w:left w:w="210" w:type="dxa"/>
              <w:bottom w:w="150" w:type="dxa"/>
              <w:right w:w="210" w:type="dxa"/>
            </w:tcMar>
          </w:tcPr>
          <w:p w14:paraId="7FEFE608"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3158CB4D"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367C0F55" w14:textId="77777777" w:rsidR="00DC60B4" w:rsidRDefault="00000000">
            <w:r>
              <w:rPr>
                <w:rFonts w:ascii="Arial" w:eastAsia="Arial" w:hAnsi="Arial" w:cs="Arial"/>
                <w:color w:val="FFFFFF"/>
                <w:sz w:val="18"/>
              </w:rPr>
              <w:t>Description</w:t>
            </w:r>
          </w:p>
        </w:tc>
      </w:tr>
      <w:tr w:rsidR="00DC60B4" w14:paraId="695CFBF7" w14:textId="77777777">
        <w:trPr>
          <w:jc w:val="center"/>
        </w:trPr>
        <w:tc>
          <w:tcPr>
            <w:tcW w:w="3600" w:type="dxa"/>
            <w:tcBorders>
              <w:bottom w:val="single" w:sz="6" w:space="0" w:color="E8ECF2"/>
            </w:tcBorders>
            <w:tcMar>
              <w:top w:w="135" w:type="dxa"/>
              <w:left w:w="210" w:type="dxa"/>
              <w:bottom w:w="135" w:type="dxa"/>
              <w:right w:w="210" w:type="dxa"/>
            </w:tcMar>
          </w:tcPr>
          <w:p w14:paraId="4CABE69D"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79BAF4F1"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1453AE93" w14:textId="77777777" w:rsidR="00DC60B4" w:rsidRDefault="00000000">
            <w:r>
              <w:rPr>
                <w:rFonts w:ascii="Arial" w:eastAsia="Arial" w:hAnsi="Arial" w:cs="Arial"/>
                <w:color w:val="1A1A1A"/>
                <w:sz w:val="19"/>
              </w:rPr>
              <w:t>Identifiant unique</w:t>
            </w:r>
          </w:p>
        </w:tc>
      </w:tr>
      <w:tr w:rsidR="00DC60B4" w14:paraId="03BC0001" w14:textId="77777777">
        <w:trPr>
          <w:jc w:val="center"/>
        </w:trPr>
        <w:tc>
          <w:tcPr>
            <w:tcW w:w="3600" w:type="dxa"/>
            <w:tcBorders>
              <w:bottom w:val="single" w:sz="6" w:space="0" w:color="E8ECF2"/>
            </w:tcBorders>
            <w:tcMar>
              <w:top w:w="135" w:type="dxa"/>
              <w:left w:w="210" w:type="dxa"/>
              <w:bottom w:w="135" w:type="dxa"/>
              <w:right w:w="210" w:type="dxa"/>
            </w:tcMar>
          </w:tcPr>
          <w:p w14:paraId="2F3B2645"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0B38025B"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7EBF1600"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32F64436" w14:textId="77777777">
        <w:trPr>
          <w:jc w:val="center"/>
        </w:trPr>
        <w:tc>
          <w:tcPr>
            <w:tcW w:w="3600" w:type="dxa"/>
            <w:tcBorders>
              <w:bottom w:val="single" w:sz="6" w:space="0" w:color="E8ECF2"/>
            </w:tcBorders>
            <w:tcMar>
              <w:top w:w="135" w:type="dxa"/>
              <w:left w:w="210" w:type="dxa"/>
              <w:bottom w:w="135" w:type="dxa"/>
              <w:right w:w="210" w:type="dxa"/>
            </w:tcMar>
          </w:tcPr>
          <w:p w14:paraId="5E58DF88" w14:textId="77777777" w:rsidR="00DC60B4" w:rsidRDefault="00000000">
            <w:r>
              <w:rPr>
                <w:rFonts w:ascii="Consolas" w:eastAsia="Consolas" w:hAnsi="Consolas" w:cs="Consolas"/>
                <w:color w:val="C0392B"/>
                <w:sz w:val="18"/>
                <w:shd w:val="clear" w:color="auto" w:fill="EEF0F4"/>
              </w:rPr>
              <w:t>ordre</w:t>
            </w:r>
          </w:p>
        </w:tc>
        <w:tc>
          <w:tcPr>
            <w:tcW w:w="3600" w:type="dxa"/>
            <w:tcBorders>
              <w:bottom w:val="single" w:sz="6" w:space="0" w:color="E8ECF2"/>
            </w:tcBorders>
            <w:tcMar>
              <w:top w:w="135" w:type="dxa"/>
              <w:left w:w="210" w:type="dxa"/>
              <w:bottom w:w="135" w:type="dxa"/>
              <w:right w:w="210" w:type="dxa"/>
            </w:tcMar>
          </w:tcPr>
          <w:p w14:paraId="128454F4"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79BBC15F" w14:textId="77777777" w:rsidR="00DC60B4" w:rsidRDefault="00000000">
            <w:r>
              <w:rPr>
                <w:rFonts w:ascii="Arial" w:eastAsia="Arial" w:hAnsi="Arial" w:cs="Arial"/>
                <w:color w:val="1A1A1A"/>
                <w:sz w:val="19"/>
              </w:rPr>
              <w:t>Rang de priorité : 1 à 5</w:t>
            </w:r>
          </w:p>
        </w:tc>
      </w:tr>
      <w:tr w:rsidR="00DC60B4" w14:paraId="259ABB33" w14:textId="77777777">
        <w:trPr>
          <w:jc w:val="center"/>
        </w:trPr>
        <w:tc>
          <w:tcPr>
            <w:tcW w:w="3600" w:type="dxa"/>
            <w:tcBorders>
              <w:bottom w:val="single" w:sz="6" w:space="0" w:color="E8ECF2"/>
            </w:tcBorders>
            <w:tcMar>
              <w:top w:w="135" w:type="dxa"/>
              <w:left w:w="210" w:type="dxa"/>
              <w:bottom w:w="135" w:type="dxa"/>
              <w:right w:w="210" w:type="dxa"/>
            </w:tcMar>
          </w:tcPr>
          <w:p w14:paraId="2CA39845" w14:textId="77777777" w:rsidR="00DC60B4" w:rsidRDefault="00000000">
            <w:r>
              <w:rPr>
                <w:rFonts w:ascii="Consolas" w:eastAsia="Consolas" w:hAnsi="Consolas" w:cs="Consolas"/>
                <w:color w:val="C0392B"/>
                <w:sz w:val="18"/>
                <w:shd w:val="clear" w:color="auto" w:fill="EEF0F4"/>
              </w:rPr>
              <w:lastRenderedPageBreak/>
              <w:t>besoin</w:t>
            </w:r>
          </w:p>
        </w:tc>
        <w:tc>
          <w:tcPr>
            <w:tcW w:w="3600" w:type="dxa"/>
            <w:tcBorders>
              <w:bottom w:val="single" w:sz="6" w:space="0" w:color="E8ECF2"/>
            </w:tcBorders>
            <w:tcMar>
              <w:top w:w="135" w:type="dxa"/>
              <w:left w:w="210" w:type="dxa"/>
              <w:bottom w:w="135" w:type="dxa"/>
              <w:right w:w="210" w:type="dxa"/>
            </w:tcMar>
          </w:tcPr>
          <w:p w14:paraId="1B1561F1"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E5B09FC" w14:textId="77777777" w:rsidR="00DC60B4" w:rsidRDefault="00000000">
            <w:r>
              <w:rPr>
                <w:rFonts w:ascii="Arial" w:eastAsia="Arial" w:hAnsi="Arial" w:cs="Arial"/>
                <w:color w:val="1A1A1A"/>
                <w:sz w:val="19"/>
              </w:rPr>
              <w:t>Description du besoin prioritaire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055F8E98" w14:textId="77777777">
        <w:tc>
          <w:tcPr>
            <w:tcW w:w="5234" w:type="dxa"/>
            <w:tcBorders>
              <w:top w:val="nil"/>
              <w:left w:val="nil"/>
              <w:bottom w:val="nil"/>
              <w:right w:val="nil"/>
            </w:tcBorders>
            <w:shd w:val="clear" w:color="auto" w:fill="1A3F6F"/>
          </w:tcPr>
          <w:p w14:paraId="3C0C6546" w14:textId="77777777" w:rsidR="00DC60B4" w:rsidRDefault="00DC60B4"/>
          <w:p w14:paraId="42960ECA" w14:textId="77777777" w:rsidR="00DC60B4" w:rsidRDefault="00000000">
            <w:pPr>
              <w:spacing w:line="322" w:lineRule="auto"/>
            </w:pPr>
            <w:r>
              <w:rPr>
                <w:rFonts w:ascii="Arial" w:eastAsia="Arial" w:hAnsi="Arial" w:cs="Arial"/>
                <w:b/>
                <w:color w:val="FFFFFF"/>
                <w:sz w:val="16"/>
                <w:shd w:val="clear" w:color="auto" w:fill="1A6DBF"/>
              </w:rPr>
              <w:t>26</w:t>
            </w:r>
            <w:r>
              <w:rPr>
                <w:rFonts w:ascii="Consolas" w:eastAsia="Consolas" w:hAnsi="Consolas" w:cs="Consolas"/>
                <w:b/>
                <w:color w:val="FFFFFF"/>
                <w:sz w:val="21"/>
              </w:rPr>
              <w:t>revue_actions</w:t>
            </w:r>
          </w:p>
        </w:tc>
        <w:tc>
          <w:tcPr>
            <w:tcW w:w="5234" w:type="dxa"/>
            <w:tcBorders>
              <w:top w:val="nil"/>
              <w:left w:val="nil"/>
              <w:bottom w:val="nil"/>
              <w:right w:val="nil"/>
            </w:tcBorders>
            <w:shd w:val="clear" w:color="auto" w:fill="1A3F6F"/>
          </w:tcPr>
          <w:p w14:paraId="11C2257D" w14:textId="77777777" w:rsidR="00DC60B4" w:rsidRPr="002C33C7" w:rsidRDefault="00DC60B4">
            <w:pPr>
              <w:rPr>
                <w:lang w:val="fr-FR"/>
              </w:rPr>
            </w:pPr>
          </w:p>
          <w:p w14:paraId="6024F889"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XI — Actions et mesures préconisées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4E9FEA60" w14:textId="77777777">
        <w:trPr>
          <w:jc w:val="center"/>
        </w:trPr>
        <w:tc>
          <w:tcPr>
            <w:tcW w:w="3600" w:type="dxa"/>
            <w:tcMar>
              <w:top w:w="150" w:type="dxa"/>
              <w:left w:w="210" w:type="dxa"/>
              <w:bottom w:w="150" w:type="dxa"/>
              <w:right w:w="210" w:type="dxa"/>
            </w:tcMar>
          </w:tcPr>
          <w:p w14:paraId="3DEE0322"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6EFB05BE"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2F18346C" w14:textId="77777777" w:rsidR="00DC60B4" w:rsidRDefault="00000000">
            <w:r>
              <w:rPr>
                <w:rFonts w:ascii="Arial" w:eastAsia="Arial" w:hAnsi="Arial" w:cs="Arial"/>
                <w:color w:val="FFFFFF"/>
                <w:sz w:val="18"/>
              </w:rPr>
              <w:t>Description</w:t>
            </w:r>
          </w:p>
        </w:tc>
      </w:tr>
      <w:tr w:rsidR="00DC60B4" w14:paraId="2E8936ED" w14:textId="77777777">
        <w:trPr>
          <w:jc w:val="center"/>
        </w:trPr>
        <w:tc>
          <w:tcPr>
            <w:tcW w:w="3600" w:type="dxa"/>
            <w:tcBorders>
              <w:bottom w:val="single" w:sz="6" w:space="0" w:color="E8ECF2"/>
            </w:tcBorders>
            <w:tcMar>
              <w:top w:w="135" w:type="dxa"/>
              <w:left w:w="210" w:type="dxa"/>
              <w:bottom w:w="135" w:type="dxa"/>
              <w:right w:w="210" w:type="dxa"/>
            </w:tcMar>
          </w:tcPr>
          <w:p w14:paraId="67EF483A"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61B2D3BA"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4716DAC" w14:textId="77777777" w:rsidR="00DC60B4" w:rsidRDefault="00000000">
            <w:r>
              <w:rPr>
                <w:rFonts w:ascii="Arial" w:eastAsia="Arial" w:hAnsi="Arial" w:cs="Arial"/>
                <w:color w:val="1A1A1A"/>
                <w:sz w:val="19"/>
              </w:rPr>
              <w:t>Identifiant unique</w:t>
            </w:r>
          </w:p>
        </w:tc>
      </w:tr>
      <w:tr w:rsidR="00DC60B4" w14:paraId="1C3194A7" w14:textId="77777777">
        <w:trPr>
          <w:jc w:val="center"/>
        </w:trPr>
        <w:tc>
          <w:tcPr>
            <w:tcW w:w="3600" w:type="dxa"/>
            <w:tcBorders>
              <w:bottom w:val="single" w:sz="6" w:space="0" w:color="E8ECF2"/>
            </w:tcBorders>
            <w:tcMar>
              <w:top w:w="135" w:type="dxa"/>
              <w:left w:w="210" w:type="dxa"/>
              <w:bottom w:w="135" w:type="dxa"/>
              <w:right w:w="210" w:type="dxa"/>
            </w:tcMar>
          </w:tcPr>
          <w:p w14:paraId="610CFAF6"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4A04998A"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2D832BBC"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69F42017" w14:textId="77777777">
        <w:trPr>
          <w:jc w:val="center"/>
        </w:trPr>
        <w:tc>
          <w:tcPr>
            <w:tcW w:w="3600" w:type="dxa"/>
            <w:tcBorders>
              <w:bottom w:val="single" w:sz="6" w:space="0" w:color="E8ECF2"/>
            </w:tcBorders>
            <w:tcMar>
              <w:top w:w="135" w:type="dxa"/>
              <w:left w:w="210" w:type="dxa"/>
              <w:bottom w:w="135" w:type="dxa"/>
              <w:right w:w="210" w:type="dxa"/>
            </w:tcMar>
          </w:tcPr>
          <w:p w14:paraId="35209DD7" w14:textId="77777777" w:rsidR="00DC60B4" w:rsidRDefault="00000000">
            <w:r>
              <w:rPr>
                <w:rFonts w:ascii="Consolas" w:eastAsia="Consolas" w:hAnsi="Consolas" w:cs="Consolas"/>
                <w:color w:val="C0392B"/>
                <w:sz w:val="18"/>
                <w:shd w:val="clear" w:color="auto" w:fill="EEF0F4"/>
              </w:rPr>
              <w:t>mesures_internes</w:t>
            </w:r>
          </w:p>
        </w:tc>
        <w:tc>
          <w:tcPr>
            <w:tcW w:w="3600" w:type="dxa"/>
            <w:tcBorders>
              <w:bottom w:val="single" w:sz="6" w:space="0" w:color="E8ECF2"/>
            </w:tcBorders>
            <w:tcMar>
              <w:top w:w="135" w:type="dxa"/>
              <w:left w:w="210" w:type="dxa"/>
              <w:bottom w:w="135" w:type="dxa"/>
              <w:right w:w="210" w:type="dxa"/>
            </w:tcMar>
          </w:tcPr>
          <w:p w14:paraId="3F540C69"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66CE0AE" w14:textId="77777777" w:rsidR="00DC60B4" w:rsidRPr="002C33C7" w:rsidRDefault="00000000">
            <w:pPr>
              <w:rPr>
                <w:lang w:val="fr-FR"/>
              </w:rPr>
            </w:pPr>
            <w:r w:rsidRPr="002C33C7">
              <w:rPr>
                <w:rFonts w:ascii="Arial" w:eastAsia="Arial" w:hAnsi="Arial" w:cs="Arial"/>
                <w:color w:val="1A1A1A"/>
                <w:sz w:val="19"/>
                <w:lang w:val="fr-FR"/>
              </w:rPr>
              <w:t>Mesures relevant de la structure elle-même</w:t>
            </w:r>
          </w:p>
        </w:tc>
      </w:tr>
      <w:tr w:rsidR="00DC60B4" w:rsidRPr="002C33C7" w14:paraId="42EEABEA" w14:textId="77777777">
        <w:trPr>
          <w:jc w:val="center"/>
        </w:trPr>
        <w:tc>
          <w:tcPr>
            <w:tcW w:w="3600" w:type="dxa"/>
            <w:tcBorders>
              <w:bottom w:val="single" w:sz="6" w:space="0" w:color="E8ECF2"/>
            </w:tcBorders>
            <w:tcMar>
              <w:top w:w="135" w:type="dxa"/>
              <w:left w:w="210" w:type="dxa"/>
              <w:bottom w:w="135" w:type="dxa"/>
              <w:right w:w="210" w:type="dxa"/>
            </w:tcMar>
          </w:tcPr>
          <w:p w14:paraId="55800AFD" w14:textId="77777777" w:rsidR="00DC60B4" w:rsidRDefault="00000000">
            <w:proofErr w:type="spellStart"/>
            <w:r>
              <w:rPr>
                <w:rFonts w:ascii="Consolas" w:eastAsia="Consolas" w:hAnsi="Consolas" w:cs="Consolas"/>
                <w:color w:val="C0392B"/>
                <w:sz w:val="18"/>
                <w:shd w:val="clear" w:color="auto" w:fill="EEF0F4"/>
              </w:rPr>
              <w:t>mesures_dg</w:t>
            </w:r>
            <w:proofErr w:type="spellEnd"/>
          </w:p>
        </w:tc>
        <w:tc>
          <w:tcPr>
            <w:tcW w:w="3600" w:type="dxa"/>
            <w:tcBorders>
              <w:bottom w:val="single" w:sz="6" w:space="0" w:color="E8ECF2"/>
            </w:tcBorders>
            <w:tcMar>
              <w:top w:w="135" w:type="dxa"/>
              <w:left w:w="210" w:type="dxa"/>
              <w:bottom w:w="135" w:type="dxa"/>
              <w:right w:w="210" w:type="dxa"/>
            </w:tcMar>
          </w:tcPr>
          <w:p w14:paraId="2C3276AF"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26FFEB32" w14:textId="77777777" w:rsidR="00DC60B4" w:rsidRPr="002C33C7" w:rsidRDefault="00000000">
            <w:pPr>
              <w:rPr>
                <w:lang w:val="fr-FR"/>
              </w:rPr>
            </w:pPr>
            <w:r w:rsidRPr="002C33C7">
              <w:rPr>
                <w:rFonts w:ascii="Arial" w:eastAsia="Arial" w:hAnsi="Arial" w:cs="Arial"/>
                <w:color w:val="1A1A1A"/>
                <w:sz w:val="19"/>
                <w:lang w:val="fr-FR"/>
              </w:rPr>
              <w:t>Mesures nécessitant l'intervention de la Direction Générale</w:t>
            </w:r>
          </w:p>
        </w:tc>
      </w:tr>
      <w:tr w:rsidR="00DC60B4" w:rsidRPr="002C33C7" w14:paraId="747C9AE6" w14:textId="77777777">
        <w:trPr>
          <w:jc w:val="center"/>
        </w:trPr>
        <w:tc>
          <w:tcPr>
            <w:tcW w:w="3600" w:type="dxa"/>
            <w:tcBorders>
              <w:bottom w:val="single" w:sz="6" w:space="0" w:color="E8ECF2"/>
            </w:tcBorders>
            <w:tcMar>
              <w:top w:w="135" w:type="dxa"/>
              <w:left w:w="210" w:type="dxa"/>
              <w:bottom w:w="135" w:type="dxa"/>
              <w:right w:w="210" w:type="dxa"/>
            </w:tcMar>
          </w:tcPr>
          <w:p w14:paraId="5946062D" w14:textId="77777777" w:rsidR="00DC60B4" w:rsidRDefault="00000000">
            <w:proofErr w:type="spellStart"/>
            <w:r>
              <w:rPr>
                <w:rFonts w:ascii="Consolas" w:eastAsia="Consolas" w:hAnsi="Consolas" w:cs="Consolas"/>
                <w:color w:val="C0392B"/>
                <w:sz w:val="18"/>
                <w:shd w:val="clear" w:color="auto" w:fill="EEF0F4"/>
              </w:rPr>
              <w:t>mesures_ministre</w:t>
            </w:r>
            <w:proofErr w:type="spellEnd"/>
          </w:p>
        </w:tc>
        <w:tc>
          <w:tcPr>
            <w:tcW w:w="3600" w:type="dxa"/>
            <w:tcBorders>
              <w:bottom w:val="single" w:sz="6" w:space="0" w:color="E8ECF2"/>
            </w:tcBorders>
            <w:tcMar>
              <w:top w:w="135" w:type="dxa"/>
              <w:left w:w="210" w:type="dxa"/>
              <w:bottom w:w="135" w:type="dxa"/>
              <w:right w:w="210" w:type="dxa"/>
            </w:tcMar>
          </w:tcPr>
          <w:p w14:paraId="6E67C1D7"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1D84389D" w14:textId="77777777" w:rsidR="00DC60B4" w:rsidRPr="002C33C7" w:rsidRDefault="00000000">
            <w:pPr>
              <w:rPr>
                <w:lang w:val="fr-FR"/>
              </w:rPr>
            </w:pPr>
            <w:r w:rsidRPr="002C33C7">
              <w:rPr>
                <w:rFonts w:ascii="Arial" w:eastAsia="Arial" w:hAnsi="Arial" w:cs="Arial"/>
                <w:color w:val="1A1A1A"/>
                <w:sz w:val="19"/>
                <w:lang w:val="fr-FR"/>
              </w:rPr>
              <w:t>Mesures nécessitant un arbitrage ministériel</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29EE1C1A" w14:textId="77777777">
        <w:tc>
          <w:tcPr>
            <w:tcW w:w="5234" w:type="dxa"/>
            <w:tcBorders>
              <w:top w:val="nil"/>
              <w:left w:val="nil"/>
              <w:bottom w:val="nil"/>
              <w:right w:val="nil"/>
            </w:tcBorders>
            <w:shd w:val="clear" w:color="auto" w:fill="1A3F6F"/>
          </w:tcPr>
          <w:p w14:paraId="6B4F6EC6" w14:textId="77777777" w:rsidR="00DC60B4" w:rsidRPr="002C33C7" w:rsidRDefault="00DC60B4">
            <w:pPr>
              <w:rPr>
                <w:lang w:val="fr-FR"/>
              </w:rPr>
            </w:pPr>
          </w:p>
          <w:p w14:paraId="6159A0A2" w14:textId="77777777" w:rsidR="00DC60B4" w:rsidRDefault="00000000">
            <w:pPr>
              <w:spacing w:line="322" w:lineRule="auto"/>
            </w:pPr>
            <w:r>
              <w:rPr>
                <w:rFonts w:ascii="Arial" w:eastAsia="Arial" w:hAnsi="Arial" w:cs="Arial"/>
                <w:b/>
                <w:color w:val="FFFFFF"/>
                <w:sz w:val="16"/>
                <w:shd w:val="clear" w:color="auto" w:fill="1A6DBF"/>
              </w:rPr>
              <w:t>27</w:t>
            </w:r>
            <w:r>
              <w:rPr>
                <w:rFonts w:ascii="Consolas" w:eastAsia="Consolas" w:hAnsi="Consolas" w:cs="Consolas"/>
                <w:b/>
                <w:color w:val="FFFFFF"/>
                <w:sz w:val="21"/>
              </w:rPr>
              <w:t>revue_appuis</w:t>
            </w:r>
          </w:p>
        </w:tc>
        <w:tc>
          <w:tcPr>
            <w:tcW w:w="5234" w:type="dxa"/>
            <w:tcBorders>
              <w:top w:val="nil"/>
              <w:left w:val="nil"/>
              <w:bottom w:val="nil"/>
              <w:right w:val="nil"/>
            </w:tcBorders>
            <w:shd w:val="clear" w:color="auto" w:fill="1A3F6F"/>
          </w:tcPr>
          <w:p w14:paraId="467446AF" w14:textId="77777777" w:rsidR="00DC60B4" w:rsidRPr="002C33C7" w:rsidRDefault="00DC60B4">
            <w:pPr>
              <w:rPr>
                <w:lang w:val="fr-FR"/>
              </w:rPr>
            </w:pPr>
          </w:p>
          <w:p w14:paraId="75C88DA0"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XII — Appuis et décisions sollicités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237A8618" w14:textId="77777777">
        <w:trPr>
          <w:jc w:val="center"/>
        </w:trPr>
        <w:tc>
          <w:tcPr>
            <w:tcW w:w="3600" w:type="dxa"/>
            <w:tcMar>
              <w:top w:w="150" w:type="dxa"/>
              <w:left w:w="210" w:type="dxa"/>
              <w:bottom w:w="150" w:type="dxa"/>
              <w:right w:w="210" w:type="dxa"/>
            </w:tcMar>
          </w:tcPr>
          <w:p w14:paraId="2EB8D75B"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042A8399"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6E072745" w14:textId="77777777" w:rsidR="00DC60B4" w:rsidRDefault="00000000">
            <w:r>
              <w:rPr>
                <w:rFonts w:ascii="Arial" w:eastAsia="Arial" w:hAnsi="Arial" w:cs="Arial"/>
                <w:color w:val="FFFFFF"/>
                <w:sz w:val="18"/>
              </w:rPr>
              <w:t>Description</w:t>
            </w:r>
          </w:p>
        </w:tc>
      </w:tr>
      <w:tr w:rsidR="00DC60B4" w14:paraId="1D85F442" w14:textId="77777777">
        <w:trPr>
          <w:jc w:val="center"/>
        </w:trPr>
        <w:tc>
          <w:tcPr>
            <w:tcW w:w="3600" w:type="dxa"/>
            <w:tcBorders>
              <w:bottom w:val="single" w:sz="6" w:space="0" w:color="E8ECF2"/>
            </w:tcBorders>
            <w:tcMar>
              <w:top w:w="135" w:type="dxa"/>
              <w:left w:w="210" w:type="dxa"/>
              <w:bottom w:w="135" w:type="dxa"/>
              <w:right w:w="210" w:type="dxa"/>
            </w:tcMar>
          </w:tcPr>
          <w:p w14:paraId="2E76FC4B"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25B99E37"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5CF77D12" w14:textId="77777777" w:rsidR="00DC60B4" w:rsidRDefault="00000000">
            <w:r>
              <w:rPr>
                <w:rFonts w:ascii="Arial" w:eastAsia="Arial" w:hAnsi="Arial" w:cs="Arial"/>
                <w:color w:val="1A1A1A"/>
                <w:sz w:val="19"/>
              </w:rPr>
              <w:t>Identifiant unique</w:t>
            </w:r>
          </w:p>
        </w:tc>
      </w:tr>
      <w:tr w:rsidR="00DC60B4" w14:paraId="319F0B6E" w14:textId="77777777">
        <w:trPr>
          <w:jc w:val="center"/>
        </w:trPr>
        <w:tc>
          <w:tcPr>
            <w:tcW w:w="3600" w:type="dxa"/>
            <w:tcBorders>
              <w:bottom w:val="single" w:sz="6" w:space="0" w:color="E8ECF2"/>
            </w:tcBorders>
            <w:tcMar>
              <w:top w:w="135" w:type="dxa"/>
              <w:left w:w="210" w:type="dxa"/>
              <w:bottom w:w="135" w:type="dxa"/>
              <w:right w:w="210" w:type="dxa"/>
            </w:tcMar>
          </w:tcPr>
          <w:p w14:paraId="36F83DDA"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6C699EAC"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2AF91B74"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2D3C4ED5" w14:textId="77777777">
        <w:trPr>
          <w:jc w:val="center"/>
        </w:trPr>
        <w:tc>
          <w:tcPr>
            <w:tcW w:w="3600" w:type="dxa"/>
            <w:tcBorders>
              <w:bottom w:val="single" w:sz="6" w:space="0" w:color="E8ECF2"/>
            </w:tcBorders>
            <w:tcMar>
              <w:top w:w="135" w:type="dxa"/>
              <w:left w:w="210" w:type="dxa"/>
              <w:bottom w:w="135" w:type="dxa"/>
              <w:right w:w="210" w:type="dxa"/>
            </w:tcMar>
          </w:tcPr>
          <w:p w14:paraId="3D865014" w14:textId="77777777" w:rsidR="00DC60B4" w:rsidRDefault="00000000">
            <w:r>
              <w:rPr>
                <w:rFonts w:ascii="Consolas" w:eastAsia="Consolas" w:hAnsi="Consolas" w:cs="Consolas"/>
                <w:color w:val="C0392B"/>
                <w:sz w:val="18"/>
                <w:shd w:val="clear" w:color="auto" w:fill="EEF0F4"/>
              </w:rPr>
              <w:t>decisions_souhaitees</w:t>
            </w:r>
          </w:p>
        </w:tc>
        <w:tc>
          <w:tcPr>
            <w:tcW w:w="3600" w:type="dxa"/>
            <w:tcBorders>
              <w:bottom w:val="single" w:sz="6" w:space="0" w:color="E8ECF2"/>
            </w:tcBorders>
            <w:tcMar>
              <w:top w:w="135" w:type="dxa"/>
              <w:left w:w="210" w:type="dxa"/>
              <w:bottom w:w="135" w:type="dxa"/>
              <w:right w:w="210" w:type="dxa"/>
            </w:tcMar>
          </w:tcPr>
          <w:p w14:paraId="64BAF64A"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73876BB7" w14:textId="77777777" w:rsidR="00DC60B4" w:rsidRPr="002C33C7" w:rsidRDefault="00000000">
            <w:pPr>
              <w:rPr>
                <w:lang w:val="fr-FR"/>
              </w:rPr>
            </w:pPr>
            <w:r w:rsidRPr="002C33C7">
              <w:rPr>
                <w:rFonts w:ascii="Arial" w:eastAsia="Arial" w:hAnsi="Arial" w:cs="Arial"/>
                <w:color w:val="1A1A1A"/>
                <w:sz w:val="19"/>
                <w:lang w:val="fr-FR"/>
              </w:rPr>
              <w:t>Décisions souhaitées de la hiérarchie</w:t>
            </w:r>
          </w:p>
        </w:tc>
      </w:tr>
      <w:tr w:rsidR="00DC60B4" w14:paraId="20112746" w14:textId="77777777">
        <w:trPr>
          <w:jc w:val="center"/>
        </w:trPr>
        <w:tc>
          <w:tcPr>
            <w:tcW w:w="3600" w:type="dxa"/>
            <w:tcBorders>
              <w:bottom w:val="single" w:sz="6" w:space="0" w:color="E8ECF2"/>
            </w:tcBorders>
            <w:tcMar>
              <w:top w:w="135" w:type="dxa"/>
              <w:left w:w="210" w:type="dxa"/>
              <w:bottom w:w="135" w:type="dxa"/>
              <w:right w:w="210" w:type="dxa"/>
            </w:tcMar>
          </w:tcPr>
          <w:p w14:paraId="7DA904E3" w14:textId="77777777" w:rsidR="00DC60B4" w:rsidRDefault="00000000">
            <w:proofErr w:type="spellStart"/>
            <w:r>
              <w:rPr>
                <w:rFonts w:ascii="Consolas" w:eastAsia="Consolas" w:hAnsi="Consolas" w:cs="Consolas"/>
                <w:color w:val="C0392B"/>
                <w:sz w:val="18"/>
                <w:shd w:val="clear" w:color="auto" w:fill="EEF0F4"/>
              </w:rPr>
              <w:t>appuis_administratifs</w:t>
            </w:r>
            <w:proofErr w:type="spellEnd"/>
          </w:p>
        </w:tc>
        <w:tc>
          <w:tcPr>
            <w:tcW w:w="3600" w:type="dxa"/>
            <w:tcBorders>
              <w:bottom w:val="single" w:sz="6" w:space="0" w:color="E8ECF2"/>
            </w:tcBorders>
            <w:tcMar>
              <w:top w:w="135" w:type="dxa"/>
              <w:left w:w="210" w:type="dxa"/>
              <w:bottom w:w="135" w:type="dxa"/>
              <w:right w:w="210" w:type="dxa"/>
            </w:tcMar>
          </w:tcPr>
          <w:p w14:paraId="582D6B8E"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6184006C" w14:textId="77777777" w:rsidR="00DC60B4" w:rsidRDefault="00000000">
            <w:r>
              <w:rPr>
                <w:rFonts w:ascii="Arial" w:eastAsia="Arial" w:hAnsi="Arial" w:cs="Arial"/>
                <w:color w:val="1A1A1A"/>
                <w:sz w:val="19"/>
              </w:rPr>
              <w:t>Appuis administratifs demandés</w:t>
            </w:r>
          </w:p>
        </w:tc>
      </w:tr>
      <w:tr w:rsidR="00DC60B4" w14:paraId="0BF665EB" w14:textId="77777777">
        <w:trPr>
          <w:jc w:val="center"/>
        </w:trPr>
        <w:tc>
          <w:tcPr>
            <w:tcW w:w="3600" w:type="dxa"/>
            <w:tcBorders>
              <w:bottom w:val="single" w:sz="6" w:space="0" w:color="E8ECF2"/>
            </w:tcBorders>
            <w:tcMar>
              <w:top w:w="135" w:type="dxa"/>
              <w:left w:w="210" w:type="dxa"/>
              <w:bottom w:w="135" w:type="dxa"/>
              <w:right w:w="210" w:type="dxa"/>
            </w:tcMar>
          </w:tcPr>
          <w:p w14:paraId="4D1C5B75" w14:textId="77777777" w:rsidR="00DC60B4" w:rsidRDefault="00000000">
            <w:r>
              <w:rPr>
                <w:rFonts w:ascii="Consolas" w:eastAsia="Consolas" w:hAnsi="Consolas" w:cs="Consolas"/>
                <w:color w:val="C0392B"/>
                <w:sz w:val="18"/>
                <w:shd w:val="clear" w:color="auto" w:fill="EEF0F4"/>
              </w:rPr>
              <w:t>appuis_logistiques</w:t>
            </w:r>
          </w:p>
        </w:tc>
        <w:tc>
          <w:tcPr>
            <w:tcW w:w="3600" w:type="dxa"/>
            <w:tcBorders>
              <w:bottom w:val="single" w:sz="6" w:space="0" w:color="E8ECF2"/>
            </w:tcBorders>
            <w:tcMar>
              <w:top w:w="135" w:type="dxa"/>
              <w:left w:w="210" w:type="dxa"/>
              <w:bottom w:w="135" w:type="dxa"/>
              <w:right w:w="210" w:type="dxa"/>
            </w:tcMar>
          </w:tcPr>
          <w:p w14:paraId="53ED65BA"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556482AF" w14:textId="77777777" w:rsidR="00DC60B4" w:rsidRDefault="00000000">
            <w:r>
              <w:rPr>
                <w:rFonts w:ascii="Arial" w:eastAsia="Arial" w:hAnsi="Arial" w:cs="Arial"/>
                <w:color w:val="1A1A1A"/>
                <w:sz w:val="19"/>
              </w:rPr>
              <w:t>Appuis logistiques demandés</w:t>
            </w:r>
          </w:p>
        </w:tc>
      </w:tr>
      <w:tr w:rsidR="00DC60B4" w:rsidRPr="002C33C7" w14:paraId="474241E6" w14:textId="77777777">
        <w:trPr>
          <w:jc w:val="center"/>
        </w:trPr>
        <w:tc>
          <w:tcPr>
            <w:tcW w:w="3600" w:type="dxa"/>
            <w:tcBorders>
              <w:bottom w:val="single" w:sz="6" w:space="0" w:color="E8ECF2"/>
            </w:tcBorders>
            <w:tcMar>
              <w:top w:w="135" w:type="dxa"/>
              <w:left w:w="210" w:type="dxa"/>
              <w:bottom w:w="135" w:type="dxa"/>
              <w:right w:w="210" w:type="dxa"/>
            </w:tcMar>
          </w:tcPr>
          <w:p w14:paraId="06B0A2E5" w14:textId="77777777" w:rsidR="00DC60B4" w:rsidRDefault="00000000">
            <w:r>
              <w:rPr>
                <w:rFonts w:ascii="Consolas" w:eastAsia="Consolas" w:hAnsi="Consolas" w:cs="Consolas"/>
                <w:color w:val="C0392B"/>
                <w:sz w:val="18"/>
                <w:shd w:val="clear" w:color="auto" w:fill="EEF0F4"/>
              </w:rPr>
              <w:t>appuis_rh</w:t>
            </w:r>
          </w:p>
        </w:tc>
        <w:tc>
          <w:tcPr>
            <w:tcW w:w="3600" w:type="dxa"/>
            <w:tcBorders>
              <w:bottom w:val="single" w:sz="6" w:space="0" w:color="E8ECF2"/>
            </w:tcBorders>
            <w:tcMar>
              <w:top w:w="135" w:type="dxa"/>
              <w:left w:w="210" w:type="dxa"/>
              <w:bottom w:w="135" w:type="dxa"/>
              <w:right w:w="210" w:type="dxa"/>
            </w:tcMar>
          </w:tcPr>
          <w:p w14:paraId="4165D959"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7B5000F9" w14:textId="77777777" w:rsidR="00DC60B4" w:rsidRPr="002C33C7" w:rsidRDefault="00000000">
            <w:pPr>
              <w:rPr>
                <w:lang w:val="fr-FR"/>
              </w:rPr>
            </w:pPr>
            <w:r w:rsidRPr="002C33C7">
              <w:rPr>
                <w:rFonts w:ascii="Arial" w:eastAsia="Arial" w:hAnsi="Arial" w:cs="Arial"/>
                <w:color w:val="1A1A1A"/>
                <w:sz w:val="19"/>
                <w:lang w:val="fr-FR"/>
              </w:rPr>
              <w:t>Appuis en ressources humaines demandés</w:t>
            </w:r>
          </w:p>
        </w:tc>
      </w:tr>
      <w:tr w:rsidR="00DC60B4" w:rsidRPr="002C33C7" w14:paraId="2A5F0C63" w14:textId="77777777">
        <w:trPr>
          <w:jc w:val="center"/>
        </w:trPr>
        <w:tc>
          <w:tcPr>
            <w:tcW w:w="3600" w:type="dxa"/>
            <w:tcBorders>
              <w:bottom w:val="single" w:sz="6" w:space="0" w:color="E8ECF2"/>
            </w:tcBorders>
            <w:tcMar>
              <w:top w:w="135" w:type="dxa"/>
              <w:left w:w="210" w:type="dxa"/>
              <w:bottom w:w="135" w:type="dxa"/>
              <w:right w:w="210" w:type="dxa"/>
            </w:tcMar>
          </w:tcPr>
          <w:p w14:paraId="53E6EEB1" w14:textId="77777777" w:rsidR="00DC60B4" w:rsidRDefault="00000000">
            <w:proofErr w:type="spellStart"/>
            <w:r>
              <w:rPr>
                <w:rFonts w:ascii="Consolas" w:eastAsia="Consolas" w:hAnsi="Consolas" w:cs="Consolas"/>
                <w:color w:val="C0392B"/>
                <w:sz w:val="18"/>
                <w:shd w:val="clear" w:color="auto" w:fill="EEF0F4"/>
              </w:rPr>
              <w:lastRenderedPageBreak/>
              <w:t>appuis_numerique</w:t>
            </w:r>
            <w:proofErr w:type="spellEnd"/>
          </w:p>
        </w:tc>
        <w:tc>
          <w:tcPr>
            <w:tcW w:w="3600" w:type="dxa"/>
            <w:tcBorders>
              <w:bottom w:val="single" w:sz="6" w:space="0" w:color="E8ECF2"/>
            </w:tcBorders>
            <w:tcMar>
              <w:top w:w="135" w:type="dxa"/>
              <w:left w:w="210" w:type="dxa"/>
              <w:bottom w:w="135" w:type="dxa"/>
              <w:right w:w="210" w:type="dxa"/>
            </w:tcMar>
          </w:tcPr>
          <w:p w14:paraId="5D5FE9D8"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439AF2BD" w14:textId="77777777" w:rsidR="00DC60B4" w:rsidRPr="002C33C7" w:rsidRDefault="00000000">
            <w:pPr>
              <w:rPr>
                <w:lang w:val="fr-FR"/>
              </w:rPr>
            </w:pPr>
            <w:r w:rsidRPr="002C33C7">
              <w:rPr>
                <w:rFonts w:ascii="Arial" w:eastAsia="Arial" w:hAnsi="Arial" w:cs="Arial"/>
                <w:color w:val="1A1A1A"/>
                <w:sz w:val="19"/>
                <w:lang w:val="fr-FR"/>
              </w:rPr>
              <w:t>Appuis pour la transformation numérique demandés</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08FF6102" w14:textId="77777777">
        <w:tc>
          <w:tcPr>
            <w:tcW w:w="5234" w:type="dxa"/>
            <w:tcBorders>
              <w:top w:val="nil"/>
              <w:left w:val="nil"/>
              <w:bottom w:val="nil"/>
              <w:right w:val="nil"/>
            </w:tcBorders>
            <w:shd w:val="clear" w:color="auto" w:fill="1A3F6F"/>
          </w:tcPr>
          <w:p w14:paraId="1B6AEFA2" w14:textId="77777777" w:rsidR="00DC60B4" w:rsidRPr="002C33C7" w:rsidRDefault="00DC60B4">
            <w:pPr>
              <w:rPr>
                <w:lang w:val="fr-FR"/>
              </w:rPr>
            </w:pPr>
          </w:p>
          <w:p w14:paraId="7077E022" w14:textId="77777777" w:rsidR="00DC60B4" w:rsidRDefault="00000000">
            <w:pPr>
              <w:spacing w:line="322" w:lineRule="auto"/>
            </w:pPr>
            <w:r>
              <w:rPr>
                <w:rFonts w:ascii="Arial" w:eastAsia="Arial" w:hAnsi="Arial" w:cs="Arial"/>
                <w:b/>
                <w:color w:val="FFFFFF"/>
                <w:sz w:val="16"/>
                <w:shd w:val="clear" w:color="auto" w:fill="1A6DBF"/>
              </w:rPr>
              <w:t>28</w:t>
            </w:r>
            <w:r>
              <w:rPr>
                <w:rFonts w:ascii="Consolas" w:eastAsia="Consolas" w:hAnsi="Consolas" w:cs="Consolas"/>
                <w:b/>
                <w:color w:val="FFFFFF"/>
                <w:sz w:val="21"/>
              </w:rPr>
              <w:t>revue_observations</w:t>
            </w:r>
          </w:p>
        </w:tc>
        <w:tc>
          <w:tcPr>
            <w:tcW w:w="5234" w:type="dxa"/>
            <w:tcBorders>
              <w:top w:val="nil"/>
              <w:left w:val="nil"/>
              <w:bottom w:val="nil"/>
              <w:right w:val="nil"/>
            </w:tcBorders>
            <w:shd w:val="clear" w:color="auto" w:fill="1A3F6F"/>
          </w:tcPr>
          <w:p w14:paraId="41DE60BA" w14:textId="77777777" w:rsidR="00DC60B4" w:rsidRPr="002C33C7" w:rsidRDefault="00DC60B4">
            <w:pPr>
              <w:rPr>
                <w:lang w:val="fr-FR"/>
              </w:rPr>
            </w:pPr>
          </w:p>
          <w:p w14:paraId="0B319A76"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XIII — Observations complémentaires (Multiple)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0AE5BFE8" w14:textId="77777777">
        <w:trPr>
          <w:jc w:val="center"/>
        </w:trPr>
        <w:tc>
          <w:tcPr>
            <w:tcW w:w="3600" w:type="dxa"/>
            <w:tcMar>
              <w:top w:w="150" w:type="dxa"/>
              <w:left w:w="210" w:type="dxa"/>
              <w:bottom w:w="150" w:type="dxa"/>
              <w:right w:w="210" w:type="dxa"/>
            </w:tcMar>
          </w:tcPr>
          <w:p w14:paraId="48394FC9"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59B6A57D"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4EF79396" w14:textId="77777777" w:rsidR="00DC60B4" w:rsidRDefault="00000000">
            <w:r>
              <w:rPr>
                <w:rFonts w:ascii="Arial" w:eastAsia="Arial" w:hAnsi="Arial" w:cs="Arial"/>
                <w:color w:val="FFFFFF"/>
                <w:sz w:val="18"/>
              </w:rPr>
              <w:t>Description</w:t>
            </w:r>
          </w:p>
        </w:tc>
      </w:tr>
      <w:tr w:rsidR="00DC60B4" w14:paraId="15B4C39B" w14:textId="77777777">
        <w:trPr>
          <w:jc w:val="center"/>
        </w:trPr>
        <w:tc>
          <w:tcPr>
            <w:tcW w:w="3600" w:type="dxa"/>
            <w:tcBorders>
              <w:bottom w:val="single" w:sz="6" w:space="0" w:color="E8ECF2"/>
            </w:tcBorders>
            <w:tcMar>
              <w:top w:w="135" w:type="dxa"/>
              <w:left w:w="210" w:type="dxa"/>
              <w:bottom w:w="135" w:type="dxa"/>
              <w:right w:w="210" w:type="dxa"/>
            </w:tcMar>
          </w:tcPr>
          <w:p w14:paraId="2AFFD5AA"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33B49EF2"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334268A1" w14:textId="77777777" w:rsidR="00DC60B4" w:rsidRDefault="00000000">
            <w:r>
              <w:rPr>
                <w:rFonts w:ascii="Arial" w:eastAsia="Arial" w:hAnsi="Arial" w:cs="Arial"/>
                <w:color w:val="1A1A1A"/>
                <w:sz w:val="19"/>
              </w:rPr>
              <w:t>Identifiant unique</w:t>
            </w:r>
          </w:p>
        </w:tc>
      </w:tr>
      <w:tr w:rsidR="00DC60B4" w14:paraId="58450E8C" w14:textId="77777777">
        <w:trPr>
          <w:jc w:val="center"/>
        </w:trPr>
        <w:tc>
          <w:tcPr>
            <w:tcW w:w="3600" w:type="dxa"/>
            <w:tcBorders>
              <w:bottom w:val="single" w:sz="6" w:space="0" w:color="E8ECF2"/>
            </w:tcBorders>
            <w:tcMar>
              <w:top w:w="135" w:type="dxa"/>
              <w:left w:w="210" w:type="dxa"/>
              <w:bottom w:w="135" w:type="dxa"/>
              <w:right w:w="210" w:type="dxa"/>
            </w:tcMar>
          </w:tcPr>
          <w:p w14:paraId="52C0BFFD"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47922CF8"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4DD3FAB0"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14:paraId="7214DD8E" w14:textId="77777777">
        <w:trPr>
          <w:jc w:val="center"/>
        </w:trPr>
        <w:tc>
          <w:tcPr>
            <w:tcW w:w="3600" w:type="dxa"/>
            <w:tcBorders>
              <w:bottom w:val="single" w:sz="6" w:space="0" w:color="E8ECF2"/>
            </w:tcBorders>
            <w:tcMar>
              <w:top w:w="135" w:type="dxa"/>
              <w:left w:w="210" w:type="dxa"/>
              <w:bottom w:w="135" w:type="dxa"/>
              <w:right w:w="210" w:type="dxa"/>
            </w:tcMar>
          </w:tcPr>
          <w:p w14:paraId="6C4BFE2D" w14:textId="77777777" w:rsidR="00DC60B4" w:rsidRDefault="00000000">
            <w:r>
              <w:rPr>
                <w:rFonts w:ascii="Consolas" w:eastAsia="Consolas" w:hAnsi="Consolas" w:cs="Consolas"/>
                <w:color w:val="C0392B"/>
                <w:sz w:val="18"/>
                <w:shd w:val="clear" w:color="auto" w:fill="EEF0F4"/>
              </w:rPr>
              <w:t>ordre</w:t>
            </w:r>
          </w:p>
        </w:tc>
        <w:tc>
          <w:tcPr>
            <w:tcW w:w="3600" w:type="dxa"/>
            <w:tcBorders>
              <w:bottom w:val="single" w:sz="6" w:space="0" w:color="E8ECF2"/>
            </w:tcBorders>
            <w:tcMar>
              <w:top w:w="135" w:type="dxa"/>
              <w:left w:w="210" w:type="dxa"/>
              <w:bottom w:w="135" w:type="dxa"/>
              <w:right w:w="210" w:type="dxa"/>
            </w:tcMar>
          </w:tcPr>
          <w:p w14:paraId="3A630513" w14:textId="77777777" w:rsidR="00DC60B4" w:rsidRDefault="00000000">
            <w:r>
              <w:rPr>
                <w:rFonts w:ascii="Arial" w:eastAsia="Arial" w:hAnsi="Arial" w:cs="Arial"/>
                <w:color w:val="1A1A1A"/>
                <w:sz w:val="19"/>
              </w:rPr>
              <w:t>INTEGER</w:t>
            </w:r>
          </w:p>
        </w:tc>
        <w:tc>
          <w:tcPr>
            <w:tcW w:w="3600" w:type="dxa"/>
            <w:tcBorders>
              <w:bottom w:val="single" w:sz="6" w:space="0" w:color="E8ECF2"/>
            </w:tcBorders>
            <w:tcMar>
              <w:top w:w="135" w:type="dxa"/>
              <w:left w:w="210" w:type="dxa"/>
              <w:bottom w:w="135" w:type="dxa"/>
              <w:right w:w="210" w:type="dxa"/>
            </w:tcMar>
          </w:tcPr>
          <w:p w14:paraId="03C68625" w14:textId="77777777" w:rsidR="00DC60B4" w:rsidRDefault="00000000">
            <w:r>
              <w:rPr>
                <w:rFonts w:ascii="Arial" w:eastAsia="Arial" w:hAnsi="Arial" w:cs="Arial"/>
                <w:color w:val="1A1A1A"/>
                <w:sz w:val="19"/>
              </w:rPr>
              <w:t>Numéro d'ordre de l'observation</w:t>
            </w:r>
          </w:p>
        </w:tc>
      </w:tr>
      <w:tr w:rsidR="00DC60B4" w14:paraId="69163ACC" w14:textId="77777777">
        <w:trPr>
          <w:jc w:val="center"/>
        </w:trPr>
        <w:tc>
          <w:tcPr>
            <w:tcW w:w="3600" w:type="dxa"/>
            <w:tcBorders>
              <w:bottom w:val="single" w:sz="6" w:space="0" w:color="E8ECF2"/>
            </w:tcBorders>
            <w:tcMar>
              <w:top w:w="135" w:type="dxa"/>
              <w:left w:w="210" w:type="dxa"/>
              <w:bottom w:w="135" w:type="dxa"/>
              <w:right w:w="210" w:type="dxa"/>
            </w:tcMar>
          </w:tcPr>
          <w:p w14:paraId="25847F8F" w14:textId="77777777" w:rsidR="00DC60B4" w:rsidRDefault="00000000">
            <w:r>
              <w:rPr>
                <w:rFonts w:ascii="Consolas" w:eastAsia="Consolas" w:hAnsi="Consolas" w:cs="Consolas"/>
                <w:color w:val="C0392B"/>
                <w:sz w:val="18"/>
                <w:shd w:val="clear" w:color="auto" w:fill="EEF0F4"/>
              </w:rPr>
              <w:t>observation</w:t>
            </w:r>
          </w:p>
        </w:tc>
        <w:tc>
          <w:tcPr>
            <w:tcW w:w="3600" w:type="dxa"/>
            <w:tcBorders>
              <w:bottom w:val="single" w:sz="6" w:space="0" w:color="E8ECF2"/>
            </w:tcBorders>
            <w:tcMar>
              <w:top w:w="135" w:type="dxa"/>
              <w:left w:w="210" w:type="dxa"/>
              <w:bottom w:w="135" w:type="dxa"/>
              <w:right w:w="210" w:type="dxa"/>
            </w:tcMar>
          </w:tcPr>
          <w:p w14:paraId="671E44DF" w14:textId="77777777" w:rsidR="00DC60B4" w:rsidRDefault="00000000">
            <w:r>
              <w:rPr>
                <w:rFonts w:ascii="Arial" w:eastAsia="Arial" w:hAnsi="Arial" w:cs="Arial"/>
                <w:color w:val="1A1A1A"/>
                <w:sz w:val="19"/>
              </w:rPr>
              <w:t>TEXT</w:t>
            </w:r>
          </w:p>
        </w:tc>
        <w:tc>
          <w:tcPr>
            <w:tcW w:w="3600" w:type="dxa"/>
            <w:tcBorders>
              <w:bottom w:val="single" w:sz="6" w:space="0" w:color="E8ECF2"/>
            </w:tcBorders>
            <w:tcMar>
              <w:top w:w="135" w:type="dxa"/>
              <w:left w:w="210" w:type="dxa"/>
              <w:bottom w:w="135" w:type="dxa"/>
              <w:right w:w="210" w:type="dxa"/>
            </w:tcMar>
          </w:tcPr>
          <w:p w14:paraId="0F451A7F" w14:textId="77777777" w:rsidR="00DC60B4" w:rsidRDefault="00000000">
            <w:r>
              <w:rPr>
                <w:rFonts w:ascii="Arial" w:eastAsia="Arial" w:hAnsi="Arial" w:cs="Arial"/>
                <w:color w:val="1A1A1A"/>
                <w:sz w:val="19"/>
              </w:rPr>
              <w:t>Contenu de l'observation complémentaire</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34"/>
        <w:gridCol w:w="5234"/>
      </w:tblGrid>
      <w:tr w:rsidR="00DC60B4" w:rsidRPr="002C33C7" w14:paraId="14677AF7" w14:textId="77777777">
        <w:tc>
          <w:tcPr>
            <w:tcW w:w="5234" w:type="dxa"/>
            <w:tcBorders>
              <w:top w:val="nil"/>
              <w:left w:val="nil"/>
              <w:bottom w:val="nil"/>
              <w:right w:val="nil"/>
            </w:tcBorders>
            <w:shd w:val="clear" w:color="auto" w:fill="1A3F6F"/>
          </w:tcPr>
          <w:p w14:paraId="14DA9AF3" w14:textId="77777777" w:rsidR="00DC60B4" w:rsidRDefault="00DC60B4"/>
          <w:p w14:paraId="217712E7" w14:textId="77777777" w:rsidR="00DC60B4" w:rsidRDefault="00000000">
            <w:pPr>
              <w:spacing w:line="322" w:lineRule="auto"/>
            </w:pPr>
            <w:r>
              <w:rPr>
                <w:rFonts w:ascii="Arial" w:eastAsia="Arial" w:hAnsi="Arial" w:cs="Arial"/>
                <w:b/>
                <w:color w:val="FFFFFF"/>
                <w:sz w:val="16"/>
                <w:shd w:val="clear" w:color="auto" w:fill="1A6DBF"/>
              </w:rPr>
              <w:t>29</w:t>
            </w:r>
            <w:r>
              <w:rPr>
                <w:rFonts w:ascii="Consolas" w:eastAsia="Consolas" w:hAnsi="Consolas" w:cs="Consolas"/>
                <w:b/>
                <w:color w:val="FFFFFF"/>
                <w:sz w:val="21"/>
              </w:rPr>
              <w:t>revue_signature</w:t>
            </w:r>
          </w:p>
        </w:tc>
        <w:tc>
          <w:tcPr>
            <w:tcW w:w="5234" w:type="dxa"/>
            <w:tcBorders>
              <w:top w:val="nil"/>
              <w:left w:val="nil"/>
              <w:bottom w:val="nil"/>
              <w:right w:val="nil"/>
            </w:tcBorders>
            <w:shd w:val="clear" w:color="auto" w:fill="1A3F6F"/>
          </w:tcPr>
          <w:p w14:paraId="701CEB5A" w14:textId="77777777" w:rsidR="00DC60B4" w:rsidRPr="002C33C7" w:rsidRDefault="00DC60B4">
            <w:pPr>
              <w:rPr>
                <w:lang w:val="fr-FR"/>
              </w:rPr>
            </w:pPr>
          </w:p>
          <w:p w14:paraId="207DC7D2" w14:textId="77777777" w:rsidR="00DC60B4" w:rsidRPr="002C33C7" w:rsidRDefault="00000000">
            <w:pPr>
              <w:spacing w:line="322" w:lineRule="auto"/>
              <w:rPr>
                <w:lang w:val="fr-FR"/>
              </w:rPr>
            </w:pPr>
            <w:r w:rsidRPr="002C33C7">
              <w:rPr>
                <w:rFonts w:ascii="Arial" w:eastAsia="Arial" w:hAnsi="Arial" w:cs="Arial"/>
                <w:color w:val="FFFFFF"/>
                <w:sz w:val="18"/>
                <w:lang w:val="fr-FR"/>
              </w:rPr>
              <w:t>Section XIV — Signature du responsable (Unique par revue)</w:t>
            </w:r>
          </w:p>
        </w:tc>
      </w:tr>
    </w:tbl>
    <w:tbl>
      <w:tblPr>
        <w:tblW w:w="0" w:type="auto"/>
        <w:jc w:val="center"/>
        <w:tblBorders>
          <w:insideH w:val="single" w:sz="4" w:space="0" w:color="DDDDDD"/>
          <w:insideV w:val="single" w:sz="4" w:space="0" w:color="DDDDDD"/>
        </w:tblBorders>
        <w:tblLook w:val="04A0" w:firstRow="1" w:lastRow="0" w:firstColumn="1" w:lastColumn="0" w:noHBand="0" w:noVBand="1"/>
      </w:tblPr>
      <w:tblGrid>
        <w:gridCol w:w="3600"/>
        <w:gridCol w:w="3600"/>
        <w:gridCol w:w="3600"/>
      </w:tblGrid>
      <w:tr w:rsidR="00DC60B4" w14:paraId="77443D60" w14:textId="77777777">
        <w:trPr>
          <w:jc w:val="center"/>
        </w:trPr>
        <w:tc>
          <w:tcPr>
            <w:tcW w:w="3600" w:type="dxa"/>
            <w:tcMar>
              <w:top w:w="150" w:type="dxa"/>
              <w:left w:w="210" w:type="dxa"/>
              <w:bottom w:w="150" w:type="dxa"/>
              <w:right w:w="210" w:type="dxa"/>
            </w:tcMar>
          </w:tcPr>
          <w:p w14:paraId="60E507A2" w14:textId="77777777" w:rsidR="00DC60B4" w:rsidRDefault="00000000">
            <w:proofErr w:type="spellStart"/>
            <w:r>
              <w:rPr>
                <w:rFonts w:ascii="Arial" w:eastAsia="Arial" w:hAnsi="Arial" w:cs="Arial"/>
                <w:color w:val="FFFFFF"/>
                <w:sz w:val="18"/>
              </w:rPr>
              <w:t>Colonne</w:t>
            </w:r>
            <w:proofErr w:type="spellEnd"/>
          </w:p>
        </w:tc>
        <w:tc>
          <w:tcPr>
            <w:tcW w:w="3600" w:type="dxa"/>
            <w:tcMar>
              <w:top w:w="150" w:type="dxa"/>
              <w:left w:w="210" w:type="dxa"/>
              <w:bottom w:w="150" w:type="dxa"/>
              <w:right w:w="210" w:type="dxa"/>
            </w:tcMar>
          </w:tcPr>
          <w:p w14:paraId="4D62AAA4" w14:textId="77777777" w:rsidR="00DC60B4" w:rsidRDefault="00000000">
            <w:r>
              <w:rPr>
                <w:rFonts w:ascii="Arial" w:eastAsia="Arial" w:hAnsi="Arial" w:cs="Arial"/>
                <w:color w:val="FFFFFF"/>
                <w:sz w:val="18"/>
              </w:rPr>
              <w:t>Type SQL</w:t>
            </w:r>
          </w:p>
        </w:tc>
        <w:tc>
          <w:tcPr>
            <w:tcW w:w="3600" w:type="dxa"/>
            <w:tcMar>
              <w:top w:w="150" w:type="dxa"/>
              <w:left w:w="210" w:type="dxa"/>
              <w:bottom w:w="150" w:type="dxa"/>
              <w:right w:w="210" w:type="dxa"/>
            </w:tcMar>
          </w:tcPr>
          <w:p w14:paraId="5D3938C8" w14:textId="77777777" w:rsidR="00DC60B4" w:rsidRDefault="00000000">
            <w:r>
              <w:rPr>
                <w:rFonts w:ascii="Arial" w:eastAsia="Arial" w:hAnsi="Arial" w:cs="Arial"/>
                <w:color w:val="FFFFFF"/>
                <w:sz w:val="18"/>
              </w:rPr>
              <w:t>Description</w:t>
            </w:r>
          </w:p>
        </w:tc>
      </w:tr>
      <w:tr w:rsidR="00DC60B4" w14:paraId="4654EE26" w14:textId="77777777">
        <w:trPr>
          <w:jc w:val="center"/>
        </w:trPr>
        <w:tc>
          <w:tcPr>
            <w:tcW w:w="3600" w:type="dxa"/>
            <w:tcBorders>
              <w:bottom w:val="single" w:sz="6" w:space="0" w:color="E8ECF2"/>
            </w:tcBorders>
            <w:tcMar>
              <w:top w:w="135" w:type="dxa"/>
              <w:left w:w="210" w:type="dxa"/>
              <w:bottom w:w="135" w:type="dxa"/>
              <w:right w:w="210" w:type="dxa"/>
            </w:tcMar>
          </w:tcPr>
          <w:p w14:paraId="0FF37B39" w14:textId="77777777" w:rsidR="00DC60B4" w:rsidRDefault="00000000">
            <w:r>
              <w:rPr>
                <w:rFonts w:ascii="Consolas" w:eastAsia="Consolas" w:hAnsi="Consolas" w:cs="Consolas"/>
                <w:color w:val="C0392B"/>
                <w:sz w:val="18"/>
                <w:shd w:val="clear" w:color="auto" w:fill="EEF0F4"/>
              </w:rPr>
              <w:t>id</w:t>
            </w:r>
          </w:p>
        </w:tc>
        <w:tc>
          <w:tcPr>
            <w:tcW w:w="3600" w:type="dxa"/>
            <w:tcBorders>
              <w:bottom w:val="single" w:sz="6" w:space="0" w:color="E8ECF2"/>
            </w:tcBorders>
            <w:tcMar>
              <w:top w:w="135" w:type="dxa"/>
              <w:left w:w="210" w:type="dxa"/>
              <w:bottom w:w="135" w:type="dxa"/>
              <w:right w:w="210" w:type="dxa"/>
            </w:tcMar>
          </w:tcPr>
          <w:p w14:paraId="0ACAEA30" w14:textId="77777777" w:rsidR="00DC60B4" w:rsidRDefault="00000000">
            <w:r>
              <w:rPr>
                <w:rFonts w:ascii="Arial" w:eastAsia="Arial" w:hAnsi="Arial" w:cs="Arial"/>
                <w:color w:val="1A1A1A"/>
                <w:sz w:val="19"/>
              </w:rPr>
              <w:t>UUID (PK)</w:t>
            </w:r>
          </w:p>
        </w:tc>
        <w:tc>
          <w:tcPr>
            <w:tcW w:w="3600" w:type="dxa"/>
            <w:tcBorders>
              <w:bottom w:val="single" w:sz="6" w:space="0" w:color="E8ECF2"/>
            </w:tcBorders>
            <w:tcMar>
              <w:top w:w="135" w:type="dxa"/>
              <w:left w:w="210" w:type="dxa"/>
              <w:bottom w:w="135" w:type="dxa"/>
              <w:right w:w="210" w:type="dxa"/>
            </w:tcMar>
          </w:tcPr>
          <w:p w14:paraId="2586FAEC" w14:textId="77777777" w:rsidR="00DC60B4" w:rsidRDefault="00000000">
            <w:r>
              <w:rPr>
                <w:rFonts w:ascii="Arial" w:eastAsia="Arial" w:hAnsi="Arial" w:cs="Arial"/>
                <w:color w:val="1A1A1A"/>
                <w:sz w:val="19"/>
              </w:rPr>
              <w:t>Identifiant unique</w:t>
            </w:r>
          </w:p>
        </w:tc>
      </w:tr>
      <w:tr w:rsidR="00DC60B4" w14:paraId="0C875BA9" w14:textId="77777777">
        <w:trPr>
          <w:jc w:val="center"/>
        </w:trPr>
        <w:tc>
          <w:tcPr>
            <w:tcW w:w="3600" w:type="dxa"/>
            <w:tcBorders>
              <w:bottom w:val="single" w:sz="6" w:space="0" w:color="E8ECF2"/>
            </w:tcBorders>
            <w:tcMar>
              <w:top w:w="135" w:type="dxa"/>
              <w:left w:w="210" w:type="dxa"/>
              <w:bottom w:w="135" w:type="dxa"/>
              <w:right w:w="210" w:type="dxa"/>
            </w:tcMar>
          </w:tcPr>
          <w:p w14:paraId="43410D68" w14:textId="77777777" w:rsidR="00DC60B4" w:rsidRDefault="00000000">
            <w:r>
              <w:rPr>
                <w:rFonts w:ascii="Consolas" w:eastAsia="Consolas" w:hAnsi="Consolas" w:cs="Consolas"/>
                <w:color w:val="C0392B"/>
                <w:sz w:val="18"/>
                <w:shd w:val="clear" w:color="auto" w:fill="EEF0F4"/>
              </w:rPr>
              <w:t>revue_id</w:t>
            </w:r>
          </w:p>
        </w:tc>
        <w:tc>
          <w:tcPr>
            <w:tcW w:w="3600" w:type="dxa"/>
            <w:tcBorders>
              <w:bottom w:val="single" w:sz="6" w:space="0" w:color="E8ECF2"/>
            </w:tcBorders>
            <w:tcMar>
              <w:top w:w="135" w:type="dxa"/>
              <w:left w:w="210" w:type="dxa"/>
              <w:bottom w:w="135" w:type="dxa"/>
              <w:right w:w="210" w:type="dxa"/>
            </w:tcMar>
          </w:tcPr>
          <w:p w14:paraId="31AC344F" w14:textId="77777777" w:rsidR="00DC60B4" w:rsidRDefault="00000000">
            <w:r>
              <w:rPr>
                <w:rFonts w:ascii="Arial" w:eastAsia="Arial" w:hAnsi="Arial" w:cs="Arial"/>
                <w:color w:val="1A1A1A"/>
                <w:sz w:val="19"/>
              </w:rPr>
              <w:t>UUID (FK)</w:t>
            </w:r>
          </w:p>
        </w:tc>
        <w:tc>
          <w:tcPr>
            <w:tcW w:w="3600" w:type="dxa"/>
            <w:tcBorders>
              <w:bottom w:val="single" w:sz="6" w:space="0" w:color="E8ECF2"/>
            </w:tcBorders>
            <w:tcMar>
              <w:top w:w="135" w:type="dxa"/>
              <w:left w:w="210" w:type="dxa"/>
              <w:bottom w:w="135" w:type="dxa"/>
              <w:right w:w="210" w:type="dxa"/>
            </w:tcMar>
          </w:tcPr>
          <w:p w14:paraId="365F9942" w14:textId="77777777" w:rsidR="00DC60B4" w:rsidRDefault="00000000">
            <w:r>
              <w:rPr>
                <w:rFonts w:ascii="Arial" w:eastAsia="Arial" w:hAnsi="Arial" w:cs="Arial"/>
                <w:color w:val="1A1A1A"/>
                <w:sz w:val="19"/>
              </w:rPr>
              <w:t xml:space="preserve">Référence vers </w:t>
            </w:r>
            <w:r>
              <w:rPr>
                <w:rFonts w:ascii="Consolas" w:eastAsia="Consolas" w:hAnsi="Consolas" w:cs="Consolas"/>
                <w:color w:val="C0392B"/>
                <w:sz w:val="18"/>
                <w:shd w:val="clear" w:color="auto" w:fill="EEF0F4"/>
              </w:rPr>
              <w:t>revues</w:t>
            </w:r>
          </w:p>
        </w:tc>
      </w:tr>
      <w:tr w:rsidR="00DC60B4" w:rsidRPr="002C33C7" w14:paraId="35E447DF" w14:textId="77777777">
        <w:trPr>
          <w:jc w:val="center"/>
        </w:trPr>
        <w:tc>
          <w:tcPr>
            <w:tcW w:w="3600" w:type="dxa"/>
            <w:tcBorders>
              <w:bottom w:val="single" w:sz="6" w:space="0" w:color="E8ECF2"/>
            </w:tcBorders>
            <w:tcMar>
              <w:top w:w="135" w:type="dxa"/>
              <w:left w:w="210" w:type="dxa"/>
              <w:bottom w:w="135" w:type="dxa"/>
              <w:right w:w="210" w:type="dxa"/>
            </w:tcMar>
          </w:tcPr>
          <w:p w14:paraId="3FD41E56" w14:textId="77777777" w:rsidR="00DC60B4" w:rsidRDefault="00000000">
            <w:r>
              <w:rPr>
                <w:rFonts w:ascii="Consolas" w:eastAsia="Consolas" w:hAnsi="Consolas" w:cs="Consolas"/>
                <w:color w:val="C0392B"/>
                <w:sz w:val="18"/>
                <w:shd w:val="clear" w:color="auto" w:fill="EEF0F4"/>
              </w:rPr>
              <w:t>nom_signataire</w:t>
            </w:r>
          </w:p>
        </w:tc>
        <w:tc>
          <w:tcPr>
            <w:tcW w:w="3600" w:type="dxa"/>
            <w:tcBorders>
              <w:bottom w:val="single" w:sz="6" w:space="0" w:color="E8ECF2"/>
            </w:tcBorders>
            <w:tcMar>
              <w:top w:w="135" w:type="dxa"/>
              <w:left w:w="210" w:type="dxa"/>
              <w:bottom w:w="135" w:type="dxa"/>
              <w:right w:w="210" w:type="dxa"/>
            </w:tcMar>
          </w:tcPr>
          <w:p w14:paraId="479CAF12"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60F5199B" w14:textId="77777777" w:rsidR="00DC60B4" w:rsidRPr="002C33C7" w:rsidRDefault="00000000">
            <w:pPr>
              <w:rPr>
                <w:lang w:val="fr-FR"/>
              </w:rPr>
            </w:pPr>
            <w:r w:rsidRPr="002C33C7">
              <w:rPr>
                <w:rFonts w:ascii="Arial" w:eastAsia="Arial" w:hAnsi="Arial" w:cs="Arial"/>
                <w:color w:val="1A1A1A"/>
                <w:sz w:val="19"/>
                <w:lang w:val="fr-FR"/>
              </w:rPr>
              <w:t>Nom complet du responsable signataire</w:t>
            </w:r>
          </w:p>
        </w:tc>
      </w:tr>
      <w:tr w:rsidR="00DC60B4" w14:paraId="51811E02" w14:textId="77777777">
        <w:trPr>
          <w:jc w:val="center"/>
        </w:trPr>
        <w:tc>
          <w:tcPr>
            <w:tcW w:w="3600" w:type="dxa"/>
            <w:tcBorders>
              <w:bottom w:val="single" w:sz="6" w:space="0" w:color="E8ECF2"/>
            </w:tcBorders>
            <w:tcMar>
              <w:top w:w="135" w:type="dxa"/>
              <w:left w:w="210" w:type="dxa"/>
              <w:bottom w:w="135" w:type="dxa"/>
              <w:right w:w="210" w:type="dxa"/>
            </w:tcMar>
          </w:tcPr>
          <w:p w14:paraId="11A5F375" w14:textId="77777777" w:rsidR="00DC60B4" w:rsidRDefault="00000000">
            <w:proofErr w:type="spellStart"/>
            <w:r>
              <w:rPr>
                <w:rFonts w:ascii="Consolas" w:eastAsia="Consolas" w:hAnsi="Consolas" w:cs="Consolas"/>
                <w:color w:val="C0392B"/>
                <w:sz w:val="18"/>
                <w:shd w:val="clear" w:color="auto" w:fill="EEF0F4"/>
              </w:rPr>
              <w:t>fonction_signataire</w:t>
            </w:r>
            <w:proofErr w:type="spellEnd"/>
          </w:p>
        </w:tc>
        <w:tc>
          <w:tcPr>
            <w:tcW w:w="3600" w:type="dxa"/>
            <w:tcBorders>
              <w:bottom w:val="single" w:sz="6" w:space="0" w:color="E8ECF2"/>
            </w:tcBorders>
            <w:tcMar>
              <w:top w:w="135" w:type="dxa"/>
              <w:left w:w="210" w:type="dxa"/>
              <w:bottom w:w="135" w:type="dxa"/>
              <w:right w:w="210" w:type="dxa"/>
            </w:tcMar>
          </w:tcPr>
          <w:p w14:paraId="267980E2"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1E522C7B" w14:textId="77777777" w:rsidR="00DC60B4" w:rsidRDefault="00000000">
            <w:r>
              <w:rPr>
                <w:rFonts w:ascii="Arial" w:eastAsia="Arial" w:hAnsi="Arial" w:cs="Arial"/>
                <w:color w:val="1A1A1A"/>
                <w:sz w:val="19"/>
              </w:rPr>
              <w:t>Fonction du signataire</w:t>
            </w:r>
          </w:p>
        </w:tc>
      </w:tr>
      <w:tr w:rsidR="00DC60B4" w14:paraId="423EBE6F" w14:textId="77777777">
        <w:trPr>
          <w:jc w:val="center"/>
        </w:trPr>
        <w:tc>
          <w:tcPr>
            <w:tcW w:w="3600" w:type="dxa"/>
            <w:tcBorders>
              <w:bottom w:val="single" w:sz="6" w:space="0" w:color="E8ECF2"/>
            </w:tcBorders>
            <w:tcMar>
              <w:top w:w="135" w:type="dxa"/>
              <w:left w:w="210" w:type="dxa"/>
              <w:bottom w:w="135" w:type="dxa"/>
              <w:right w:w="210" w:type="dxa"/>
            </w:tcMar>
          </w:tcPr>
          <w:p w14:paraId="61691CD3" w14:textId="77777777" w:rsidR="00DC60B4" w:rsidRDefault="00000000">
            <w:r>
              <w:rPr>
                <w:rFonts w:ascii="Consolas" w:eastAsia="Consolas" w:hAnsi="Consolas" w:cs="Consolas"/>
                <w:color w:val="C0392B"/>
                <w:sz w:val="18"/>
                <w:shd w:val="clear" w:color="auto" w:fill="EEF0F4"/>
              </w:rPr>
              <w:t>date_signature</w:t>
            </w:r>
          </w:p>
        </w:tc>
        <w:tc>
          <w:tcPr>
            <w:tcW w:w="3600" w:type="dxa"/>
            <w:tcBorders>
              <w:bottom w:val="single" w:sz="6" w:space="0" w:color="E8ECF2"/>
            </w:tcBorders>
            <w:tcMar>
              <w:top w:w="135" w:type="dxa"/>
              <w:left w:w="210" w:type="dxa"/>
              <w:bottom w:w="135" w:type="dxa"/>
              <w:right w:w="210" w:type="dxa"/>
            </w:tcMar>
          </w:tcPr>
          <w:p w14:paraId="1883AC49" w14:textId="77777777" w:rsidR="00DC60B4" w:rsidRDefault="00000000">
            <w:r>
              <w:rPr>
                <w:rFonts w:ascii="Arial" w:eastAsia="Arial" w:hAnsi="Arial" w:cs="Arial"/>
                <w:color w:val="1A1A1A"/>
                <w:sz w:val="19"/>
              </w:rPr>
              <w:t>DATE</w:t>
            </w:r>
          </w:p>
        </w:tc>
        <w:tc>
          <w:tcPr>
            <w:tcW w:w="3600" w:type="dxa"/>
            <w:tcBorders>
              <w:bottom w:val="single" w:sz="6" w:space="0" w:color="E8ECF2"/>
            </w:tcBorders>
            <w:tcMar>
              <w:top w:w="135" w:type="dxa"/>
              <w:left w:w="210" w:type="dxa"/>
              <w:bottom w:w="135" w:type="dxa"/>
              <w:right w:w="210" w:type="dxa"/>
            </w:tcMar>
          </w:tcPr>
          <w:p w14:paraId="0E753A00" w14:textId="77777777" w:rsidR="00DC60B4" w:rsidRDefault="00000000">
            <w:r>
              <w:rPr>
                <w:rFonts w:ascii="Arial" w:eastAsia="Arial" w:hAnsi="Arial" w:cs="Arial"/>
                <w:color w:val="1A1A1A"/>
                <w:sz w:val="19"/>
              </w:rPr>
              <w:t>Date de la signature</w:t>
            </w:r>
          </w:p>
        </w:tc>
      </w:tr>
      <w:tr w:rsidR="00DC60B4" w:rsidRPr="002C33C7" w14:paraId="643B688F" w14:textId="77777777">
        <w:trPr>
          <w:jc w:val="center"/>
        </w:trPr>
        <w:tc>
          <w:tcPr>
            <w:tcW w:w="3600" w:type="dxa"/>
            <w:tcBorders>
              <w:bottom w:val="single" w:sz="6" w:space="0" w:color="E8ECF2"/>
            </w:tcBorders>
            <w:tcMar>
              <w:top w:w="135" w:type="dxa"/>
              <w:left w:w="210" w:type="dxa"/>
              <w:bottom w:w="135" w:type="dxa"/>
              <w:right w:w="210" w:type="dxa"/>
            </w:tcMar>
          </w:tcPr>
          <w:p w14:paraId="7C1C7725" w14:textId="77777777" w:rsidR="00DC60B4" w:rsidRDefault="00000000">
            <w:r>
              <w:rPr>
                <w:rFonts w:ascii="Consolas" w:eastAsia="Consolas" w:hAnsi="Consolas" w:cs="Consolas"/>
                <w:color w:val="C0392B"/>
                <w:sz w:val="18"/>
                <w:shd w:val="clear" w:color="auto" w:fill="EEF0F4"/>
              </w:rPr>
              <w:t>signature_fichier</w:t>
            </w:r>
          </w:p>
        </w:tc>
        <w:tc>
          <w:tcPr>
            <w:tcW w:w="3600" w:type="dxa"/>
            <w:tcBorders>
              <w:bottom w:val="single" w:sz="6" w:space="0" w:color="E8ECF2"/>
            </w:tcBorders>
            <w:tcMar>
              <w:top w:w="135" w:type="dxa"/>
              <w:left w:w="210" w:type="dxa"/>
              <w:bottom w:w="135" w:type="dxa"/>
              <w:right w:w="210" w:type="dxa"/>
            </w:tcMar>
          </w:tcPr>
          <w:p w14:paraId="6B13C9F0" w14:textId="77777777" w:rsidR="00DC60B4" w:rsidRDefault="00000000">
            <w:r>
              <w:rPr>
                <w:rFonts w:ascii="Arial" w:eastAsia="Arial" w:hAnsi="Arial" w:cs="Arial"/>
                <w:color w:val="1A1A1A"/>
                <w:sz w:val="19"/>
              </w:rPr>
              <w:t>VARCHAR(255)</w:t>
            </w:r>
          </w:p>
        </w:tc>
        <w:tc>
          <w:tcPr>
            <w:tcW w:w="3600" w:type="dxa"/>
            <w:tcBorders>
              <w:bottom w:val="single" w:sz="6" w:space="0" w:color="E8ECF2"/>
            </w:tcBorders>
            <w:tcMar>
              <w:top w:w="135" w:type="dxa"/>
              <w:left w:w="210" w:type="dxa"/>
              <w:bottom w:w="135" w:type="dxa"/>
              <w:right w:w="210" w:type="dxa"/>
            </w:tcMar>
          </w:tcPr>
          <w:p w14:paraId="7136F3FF" w14:textId="77777777" w:rsidR="00DC60B4" w:rsidRPr="002C33C7" w:rsidRDefault="00000000">
            <w:pPr>
              <w:rPr>
                <w:lang w:val="fr-FR"/>
              </w:rPr>
            </w:pPr>
            <w:r w:rsidRPr="002C33C7">
              <w:rPr>
                <w:rFonts w:ascii="Arial" w:eastAsia="Arial" w:hAnsi="Arial" w:cs="Arial"/>
                <w:color w:val="1A1A1A"/>
                <w:sz w:val="19"/>
                <w:lang w:val="fr-FR"/>
              </w:rPr>
              <w:t>Chemin du fichier de signature numérisée (optionnel)</w:t>
            </w:r>
          </w:p>
        </w:tc>
      </w:tr>
    </w:tbl>
    <w:p w14:paraId="56271794" w14:textId="77777777" w:rsidR="00DC60B4" w:rsidRPr="002C33C7" w:rsidRDefault="00000000">
      <w:pPr>
        <w:pStyle w:val="Heading2"/>
        <w:pBdr>
          <w:bottom w:val="single" w:sz="12" w:space="0" w:color="1A6DBF"/>
        </w:pBdr>
        <w:spacing w:before="720" w:after="420" w:line="322" w:lineRule="auto"/>
        <w:rPr>
          <w:lang w:val="fr-FR"/>
        </w:rPr>
      </w:pPr>
      <w:r w:rsidRPr="002C33C7">
        <w:rPr>
          <w:rFonts w:ascii="Arial" w:eastAsia="Arial" w:hAnsi="Arial" w:cs="Arial"/>
          <w:color w:val="0D2D50"/>
          <w:sz w:val="30"/>
          <w:lang w:val="fr-FR"/>
        </w:rPr>
        <w:lastRenderedPageBreak/>
        <w:t>4. Récapitulatif des champs à entrées multiples</w:t>
      </w:r>
    </w:p>
    <w:p w14:paraId="34C07C9B" w14:textId="77777777" w:rsidR="00DC60B4" w:rsidRDefault="00000000">
      <w:pPr>
        <w:spacing w:after="270" w:line="322" w:lineRule="auto"/>
      </w:pPr>
      <w:r w:rsidRPr="002C33C7">
        <w:rPr>
          <w:rFonts w:ascii="Arial" w:eastAsia="Arial" w:hAnsi="Arial" w:cs="Arial"/>
          <w:color w:val="444444"/>
          <w:sz w:val="21"/>
          <w:lang w:val="fr-FR"/>
        </w:rPr>
        <w:t xml:space="preserve">Les champs du formulaire autorisant plusieurs valeurs sont stockés dans des tables dédiées reliées à </w:t>
      </w:r>
      <w:r w:rsidRPr="002C33C7">
        <w:rPr>
          <w:rFonts w:ascii="Consolas" w:eastAsia="Consolas" w:hAnsi="Consolas" w:cs="Consolas"/>
          <w:color w:val="C0392B"/>
          <w:sz w:val="18"/>
          <w:shd w:val="clear" w:color="auto" w:fill="EEF0F4"/>
          <w:lang w:val="fr-FR"/>
        </w:rPr>
        <w:t>revues</w:t>
      </w:r>
      <w:r w:rsidRPr="002C33C7">
        <w:rPr>
          <w:rFonts w:ascii="Arial" w:eastAsia="Arial" w:hAnsi="Arial" w:cs="Arial"/>
          <w:color w:val="444444"/>
          <w:sz w:val="21"/>
          <w:lang w:val="fr-FR"/>
        </w:rPr>
        <w:t xml:space="preserve"> par une clé étrangère </w:t>
      </w:r>
      <w:proofErr w:type="spellStart"/>
      <w:r w:rsidRPr="002C33C7">
        <w:rPr>
          <w:rFonts w:ascii="Consolas" w:eastAsia="Consolas" w:hAnsi="Consolas" w:cs="Consolas"/>
          <w:color w:val="C0392B"/>
          <w:sz w:val="18"/>
          <w:shd w:val="clear" w:color="auto" w:fill="EEF0F4"/>
          <w:lang w:val="fr-FR"/>
        </w:rPr>
        <w:t>revue_id</w:t>
      </w:r>
      <w:proofErr w:type="spellEnd"/>
      <w:r w:rsidRPr="002C33C7">
        <w:rPr>
          <w:rFonts w:ascii="Arial" w:eastAsia="Arial" w:hAnsi="Arial" w:cs="Arial"/>
          <w:color w:val="444444"/>
          <w:sz w:val="21"/>
          <w:lang w:val="fr-FR"/>
        </w:rPr>
        <w:t xml:space="preserve">. </w:t>
      </w:r>
      <w:r>
        <w:rPr>
          <w:rFonts w:ascii="Arial" w:eastAsia="Arial" w:hAnsi="Arial" w:cs="Arial"/>
          <w:color w:val="444444"/>
          <w:sz w:val="21"/>
        </w:rPr>
        <w:t xml:space="preserve">Le tableau ci-dessous </w:t>
      </w:r>
      <w:proofErr w:type="spellStart"/>
      <w:r>
        <w:rPr>
          <w:rFonts w:ascii="Arial" w:eastAsia="Arial" w:hAnsi="Arial" w:cs="Arial"/>
          <w:color w:val="444444"/>
          <w:sz w:val="21"/>
        </w:rPr>
        <w:t>en</w:t>
      </w:r>
      <w:proofErr w:type="spellEnd"/>
      <w:r>
        <w:rPr>
          <w:rFonts w:ascii="Arial" w:eastAsia="Arial" w:hAnsi="Arial" w:cs="Arial"/>
          <w:color w:val="444444"/>
          <w:sz w:val="21"/>
        </w:rPr>
        <w:t xml:space="preserve"> présente la liste exhaustive.</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5400"/>
        <w:gridCol w:w="5400"/>
      </w:tblGrid>
      <w:tr w:rsidR="00DC60B4" w14:paraId="2D29F6FD" w14:textId="77777777">
        <w:trPr>
          <w:jc w:val="center"/>
        </w:trPr>
        <w:tc>
          <w:tcPr>
            <w:tcW w:w="5400" w:type="dxa"/>
            <w:tcMar>
              <w:top w:w="150" w:type="dxa"/>
              <w:left w:w="210" w:type="dxa"/>
              <w:bottom w:w="150" w:type="dxa"/>
              <w:right w:w="210" w:type="dxa"/>
            </w:tcMar>
          </w:tcPr>
          <w:p w14:paraId="5779191A" w14:textId="77777777" w:rsidR="00DC60B4" w:rsidRPr="002C33C7" w:rsidRDefault="00000000">
            <w:pPr>
              <w:rPr>
                <w:lang w:val="fr-FR"/>
              </w:rPr>
            </w:pPr>
            <w:r w:rsidRPr="002C33C7">
              <w:rPr>
                <w:rFonts w:ascii="Arial" w:eastAsia="Arial" w:hAnsi="Arial" w:cs="Arial"/>
                <w:color w:val="FFFFFF"/>
                <w:sz w:val="18"/>
                <w:lang w:val="fr-FR"/>
              </w:rPr>
              <w:t>Champ à valeurs multiples dans le formulaire</w:t>
            </w:r>
          </w:p>
        </w:tc>
        <w:tc>
          <w:tcPr>
            <w:tcW w:w="5400" w:type="dxa"/>
            <w:tcMar>
              <w:top w:w="150" w:type="dxa"/>
              <w:left w:w="210" w:type="dxa"/>
              <w:bottom w:w="150" w:type="dxa"/>
              <w:right w:w="210" w:type="dxa"/>
            </w:tcMar>
          </w:tcPr>
          <w:p w14:paraId="5BC4EFA2" w14:textId="77777777" w:rsidR="00DC60B4" w:rsidRDefault="00000000">
            <w:r>
              <w:rPr>
                <w:rFonts w:ascii="Arial" w:eastAsia="Arial" w:hAnsi="Arial" w:cs="Arial"/>
                <w:color w:val="FFFFFF"/>
                <w:sz w:val="18"/>
              </w:rPr>
              <w:t xml:space="preserve">Table de liaison </w:t>
            </w:r>
            <w:proofErr w:type="spellStart"/>
            <w:r>
              <w:rPr>
                <w:rFonts w:ascii="Arial" w:eastAsia="Arial" w:hAnsi="Arial" w:cs="Arial"/>
                <w:color w:val="FFFFFF"/>
                <w:sz w:val="18"/>
              </w:rPr>
              <w:t>dédiée</w:t>
            </w:r>
            <w:proofErr w:type="spellEnd"/>
          </w:p>
        </w:tc>
      </w:tr>
      <w:tr w:rsidR="00DC60B4" w14:paraId="36620EFB" w14:textId="77777777">
        <w:trPr>
          <w:jc w:val="center"/>
        </w:trPr>
        <w:tc>
          <w:tcPr>
            <w:tcW w:w="5400" w:type="dxa"/>
            <w:tcBorders>
              <w:bottom w:val="single" w:sz="6" w:space="0" w:color="E8ECF2"/>
            </w:tcBorders>
            <w:tcMar>
              <w:top w:w="135" w:type="dxa"/>
              <w:left w:w="210" w:type="dxa"/>
              <w:bottom w:w="135" w:type="dxa"/>
              <w:right w:w="210" w:type="dxa"/>
            </w:tcMar>
          </w:tcPr>
          <w:p w14:paraId="3DF51948" w14:textId="77777777" w:rsidR="00DC60B4" w:rsidRPr="002C33C7" w:rsidRDefault="00000000">
            <w:pPr>
              <w:rPr>
                <w:lang w:val="fr-FR"/>
              </w:rPr>
            </w:pPr>
            <w:r w:rsidRPr="002C33C7">
              <w:rPr>
                <w:rFonts w:ascii="Arial" w:eastAsia="Arial" w:hAnsi="Arial" w:cs="Arial"/>
                <w:color w:val="1A1A1A"/>
                <w:sz w:val="19"/>
                <w:lang w:val="fr-FR"/>
              </w:rPr>
              <w:t>Répartition du personnel par catégorie</w:t>
            </w:r>
          </w:p>
        </w:tc>
        <w:tc>
          <w:tcPr>
            <w:tcW w:w="5400" w:type="dxa"/>
            <w:tcBorders>
              <w:bottom w:val="single" w:sz="6" w:space="0" w:color="E8ECF2"/>
            </w:tcBorders>
            <w:tcMar>
              <w:top w:w="135" w:type="dxa"/>
              <w:left w:w="210" w:type="dxa"/>
              <w:bottom w:w="135" w:type="dxa"/>
              <w:right w:w="210" w:type="dxa"/>
            </w:tcMar>
          </w:tcPr>
          <w:p w14:paraId="7ED7C308" w14:textId="77777777" w:rsidR="00DC60B4" w:rsidRDefault="00000000">
            <w:proofErr w:type="spellStart"/>
            <w:r>
              <w:rPr>
                <w:rFonts w:ascii="Consolas" w:eastAsia="Consolas" w:hAnsi="Consolas" w:cs="Consolas"/>
                <w:color w:val="C0392B"/>
                <w:sz w:val="18"/>
                <w:shd w:val="clear" w:color="auto" w:fill="EEF0F4"/>
              </w:rPr>
              <w:t>revue_repartition_personnel</w:t>
            </w:r>
            <w:proofErr w:type="spellEnd"/>
          </w:p>
        </w:tc>
      </w:tr>
      <w:tr w:rsidR="00DC60B4" w14:paraId="7971AB79" w14:textId="77777777">
        <w:trPr>
          <w:jc w:val="center"/>
        </w:trPr>
        <w:tc>
          <w:tcPr>
            <w:tcW w:w="5400" w:type="dxa"/>
            <w:tcBorders>
              <w:bottom w:val="single" w:sz="6" w:space="0" w:color="E8ECF2"/>
            </w:tcBorders>
            <w:tcMar>
              <w:top w:w="135" w:type="dxa"/>
              <w:left w:w="210" w:type="dxa"/>
              <w:bottom w:w="135" w:type="dxa"/>
              <w:right w:w="210" w:type="dxa"/>
            </w:tcMar>
          </w:tcPr>
          <w:p w14:paraId="6AE57D6F" w14:textId="77777777" w:rsidR="00DC60B4" w:rsidRDefault="00000000">
            <w:r>
              <w:rPr>
                <w:rFonts w:ascii="Arial" w:eastAsia="Arial" w:hAnsi="Arial" w:cs="Arial"/>
                <w:color w:val="1A1A1A"/>
                <w:sz w:val="19"/>
              </w:rPr>
              <w:t>Besoins prioritaires en personnel</w:t>
            </w:r>
          </w:p>
        </w:tc>
        <w:tc>
          <w:tcPr>
            <w:tcW w:w="5400" w:type="dxa"/>
            <w:tcBorders>
              <w:bottom w:val="single" w:sz="6" w:space="0" w:color="E8ECF2"/>
            </w:tcBorders>
            <w:tcMar>
              <w:top w:w="135" w:type="dxa"/>
              <w:left w:w="210" w:type="dxa"/>
              <w:bottom w:w="135" w:type="dxa"/>
              <w:right w:w="210" w:type="dxa"/>
            </w:tcMar>
          </w:tcPr>
          <w:p w14:paraId="010A0BC1" w14:textId="77777777" w:rsidR="00DC60B4" w:rsidRDefault="00000000">
            <w:r>
              <w:rPr>
                <w:rFonts w:ascii="Consolas" w:eastAsia="Consolas" w:hAnsi="Consolas" w:cs="Consolas"/>
                <w:color w:val="C0392B"/>
                <w:sz w:val="18"/>
                <w:shd w:val="clear" w:color="auto" w:fill="EEF0F4"/>
              </w:rPr>
              <w:t>revue_besoins_personnel</w:t>
            </w:r>
          </w:p>
        </w:tc>
      </w:tr>
      <w:tr w:rsidR="00DC60B4" w14:paraId="7CC0DB81" w14:textId="77777777">
        <w:trPr>
          <w:jc w:val="center"/>
        </w:trPr>
        <w:tc>
          <w:tcPr>
            <w:tcW w:w="5400" w:type="dxa"/>
            <w:tcBorders>
              <w:bottom w:val="single" w:sz="6" w:space="0" w:color="E8ECF2"/>
            </w:tcBorders>
            <w:tcMar>
              <w:top w:w="135" w:type="dxa"/>
              <w:left w:w="210" w:type="dxa"/>
              <w:bottom w:w="135" w:type="dxa"/>
              <w:right w:w="210" w:type="dxa"/>
            </w:tcMar>
          </w:tcPr>
          <w:p w14:paraId="18CC424A" w14:textId="77777777" w:rsidR="00DC60B4" w:rsidRDefault="00000000">
            <w:r>
              <w:rPr>
                <w:rFonts w:ascii="Arial" w:eastAsia="Arial" w:hAnsi="Arial" w:cs="Arial"/>
                <w:color w:val="1A1A1A"/>
                <w:sz w:val="19"/>
              </w:rPr>
              <w:t>Besoins en formation</w:t>
            </w:r>
          </w:p>
        </w:tc>
        <w:tc>
          <w:tcPr>
            <w:tcW w:w="5400" w:type="dxa"/>
            <w:tcBorders>
              <w:bottom w:val="single" w:sz="6" w:space="0" w:color="E8ECF2"/>
            </w:tcBorders>
            <w:tcMar>
              <w:top w:w="135" w:type="dxa"/>
              <w:left w:w="210" w:type="dxa"/>
              <w:bottom w:w="135" w:type="dxa"/>
              <w:right w:w="210" w:type="dxa"/>
            </w:tcMar>
          </w:tcPr>
          <w:p w14:paraId="6F17BD2A" w14:textId="77777777" w:rsidR="00DC60B4" w:rsidRDefault="00000000">
            <w:r>
              <w:rPr>
                <w:rFonts w:ascii="Consolas" w:eastAsia="Consolas" w:hAnsi="Consolas" w:cs="Consolas"/>
                <w:color w:val="C0392B"/>
                <w:sz w:val="18"/>
                <w:shd w:val="clear" w:color="auto" w:fill="EEF0F4"/>
              </w:rPr>
              <w:t>revue_besoins_formation</w:t>
            </w:r>
          </w:p>
        </w:tc>
      </w:tr>
      <w:tr w:rsidR="00DC60B4" w:rsidRPr="002C33C7" w14:paraId="1C7B920A" w14:textId="77777777">
        <w:trPr>
          <w:jc w:val="center"/>
        </w:trPr>
        <w:tc>
          <w:tcPr>
            <w:tcW w:w="5400" w:type="dxa"/>
            <w:tcBorders>
              <w:bottom w:val="single" w:sz="6" w:space="0" w:color="E8ECF2"/>
            </w:tcBorders>
            <w:tcMar>
              <w:top w:w="135" w:type="dxa"/>
              <w:left w:w="210" w:type="dxa"/>
              <w:bottom w:w="135" w:type="dxa"/>
              <w:right w:w="210" w:type="dxa"/>
            </w:tcMar>
          </w:tcPr>
          <w:p w14:paraId="0DB1EFC2" w14:textId="77777777" w:rsidR="00DC60B4" w:rsidRDefault="00000000">
            <w:r>
              <w:rPr>
                <w:rFonts w:ascii="Arial" w:eastAsia="Arial" w:hAnsi="Arial" w:cs="Arial"/>
                <w:color w:val="1A1A1A"/>
                <w:sz w:val="19"/>
              </w:rPr>
              <w:t>Activités principales réalisées</w:t>
            </w:r>
          </w:p>
        </w:tc>
        <w:tc>
          <w:tcPr>
            <w:tcW w:w="5400" w:type="dxa"/>
            <w:tcBorders>
              <w:bottom w:val="single" w:sz="6" w:space="0" w:color="E8ECF2"/>
            </w:tcBorders>
            <w:tcMar>
              <w:top w:w="135" w:type="dxa"/>
              <w:left w:w="210" w:type="dxa"/>
              <w:bottom w:w="135" w:type="dxa"/>
              <w:right w:w="210" w:type="dxa"/>
            </w:tcMar>
          </w:tcPr>
          <w:p w14:paraId="7E479DBF" w14:textId="77777777" w:rsidR="00DC60B4" w:rsidRPr="002C33C7" w:rsidRDefault="00000000">
            <w:pPr>
              <w:rPr>
                <w:lang w:val="fr-FR"/>
              </w:rPr>
            </w:pPr>
            <w:proofErr w:type="spellStart"/>
            <w:proofErr w:type="gramStart"/>
            <w:r w:rsidRPr="002C33C7">
              <w:rPr>
                <w:rFonts w:ascii="Consolas" w:eastAsia="Consolas" w:hAnsi="Consolas" w:cs="Consolas"/>
                <w:color w:val="C0392B"/>
                <w:sz w:val="18"/>
                <w:shd w:val="clear" w:color="auto" w:fill="EEF0F4"/>
                <w:lang w:val="fr-FR"/>
              </w:rPr>
              <w:t>revue</w:t>
            </w:r>
            <w:proofErr w:type="gramEnd"/>
            <w:r w:rsidRPr="002C33C7">
              <w:rPr>
                <w:rFonts w:ascii="Consolas" w:eastAsia="Consolas" w:hAnsi="Consolas" w:cs="Consolas"/>
                <w:color w:val="C0392B"/>
                <w:sz w:val="18"/>
                <w:shd w:val="clear" w:color="auto" w:fill="EEF0F4"/>
                <w:lang w:val="fr-FR"/>
              </w:rPr>
              <w:t>_activites</w:t>
            </w:r>
            <w:proofErr w:type="spellEnd"/>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type = '</w:t>
            </w:r>
            <w:proofErr w:type="spellStart"/>
            <w:r w:rsidRPr="002C33C7">
              <w:rPr>
                <w:rFonts w:ascii="Consolas" w:eastAsia="Consolas" w:hAnsi="Consolas" w:cs="Consolas"/>
                <w:color w:val="C0392B"/>
                <w:sz w:val="18"/>
                <w:shd w:val="clear" w:color="auto" w:fill="EEF0F4"/>
                <w:lang w:val="fr-FR"/>
              </w:rPr>
              <w:t>principale_realisee</w:t>
            </w:r>
            <w:proofErr w:type="spellEnd"/>
            <w:r w:rsidRPr="002C33C7">
              <w:rPr>
                <w:rFonts w:ascii="Consolas" w:eastAsia="Consolas" w:hAnsi="Consolas" w:cs="Consolas"/>
                <w:color w:val="C0392B"/>
                <w:sz w:val="18"/>
                <w:shd w:val="clear" w:color="auto" w:fill="EEF0F4"/>
                <w:lang w:val="fr-FR"/>
              </w:rPr>
              <w:t>'</w:t>
            </w:r>
            <w:r w:rsidRPr="002C33C7">
              <w:rPr>
                <w:rFonts w:ascii="Arial" w:eastAsia="Arial" w:hAnsi="Arial" w:cs="Arial"/>
                <w:color w:val="1A1A1A"/>
                <w:sz w:val="19"/>
                <w:lang w:val="fr-FR"/>
              </w:rPr>
              <w:t>)</w:t>
            </w:r>
          </w:p>
        </w:tc>
      </w:tr>
      <w:tr w:rsidR="00DC60B4" w:rsidRPr="002C33C7" w14:paraId="0495054D" w14:textId="77777777">
        <w:trPr>
          <w:jc w:val="center"/>
        </w:trPr>
        <w:tc>
          <w:tcPr>
            <w:tcW w:w="5400" w:type="dxa"/>
            <w:tcBorders>
              <w:bottom w:val="single" w:sz="6" w:space="0" w:color="E8ECF2"/>
            </w:tcBorders>
            <w:tcMar>
              <w:top w:w="135" w:type="dxa"/>
              <w:left w:w="210" w:type="dxa"/>
              <w:bottom w:w="135" w:type="dxa"/>
              <w:right w:w="210" w:type="dxa"/>
            </w:tcMar>
          </w:tcPr>
          <w:p w14:paraId="4B9E419B" w14:textId="77777777" w:rsidR="00DC60B4" w:rsidRDefault="00000000">
            <w:proofErr w:type="spellStart"/>
            <w:r>
              <w:rPr>
                <w:rFonts w:ascii="Arial" w:eastAsia="Arial" w:hAnsi="Arial" w:cs="Arial"/>
                <w:color w:val="1A1A1A"/>
                <w:sz w:val="19"/>
              </w:rPr>
              <w:t>Activités</w:t>
            </w:r>
            <w:proofErr w:type="spellEnd"/>
            <w:r>
              <w:rPr>
                <w:rFonts w:ascii="Arial" w:eastAsia="Arial" w:hAnsi="Arial" w:cs="Arial"/>
                <w:color w:val="1A1A1A"/>
                <w:sz w:val="19"/>
              </w:rPr>
              <w:t xml:space="preserve"> </w:t>
            </w:r>
            <w:proofErr w:type="spellStart"/>
            <w:r>
              <w:rPr>
                <w:rFonts w:ascii="Arial" w:eastAsia="Arial" w:hAnsi="Arial" w:cs="Arial"/>
                <w:color w:val="1A1A1A"/>
                <w:sz w:val="19"/>
              </w:rPr>
              <w:t>en</w:t>
            </w:r>
            <w:proofErr w:type="spellEnd"/>
            <w:r>
              <w:rPr>
                <w:rFonts w:ascii="Arial" w:eastAsia="Arial" w:hAnsi="Arial" w:cs="Arial"/>
                <w:color w:val="1A1A1A"/>
                <w:sz w:val="19"/>
              </w:rPr>
              <w:t xml:space="preserve"> </w:t>
            </w:r>
            <w:proofErr w:type="spellStart"/>
            <w:r>
              <w:rPr>
                <w:rFonts w:ascii="Arial" w:eastAsia="Arial" w:hAnsi="Arial" w:cs="Arial"/>
                <w:color w:val="1A1A1A"/>
                <w:sz w:val="19"/>
              </w:rPr>
              <w:t>cours</w:t>
            </w:r>
            <w:proofErr w:type="spellEnd"/>
          </w:p>
        </w:tc>
        <w:tc>
          <w:tcPr>
            <w:tcW w:w="5400" w:type="dxa"/>
            <w:tcBorders>
              <w:bottom w:val="single" w:sz="6" w:space="0" w:color="E8ECF2"/>
            </w:tcBorders>
            <w:tcMar>
              <w:top w:w="135" w:type="dxa"/>
              <w:left w:w="210" w:type="dxa"/>
              <w:bottom w:w="135" w:type="dxa"/>
              <w:right w:w="210" w:type="dxa"/>
            </w:tcMar>
          </w:tcPr>
          <w:p w14:paraId="1147A516" w14:textId="77777777" w:rsidR="00DC60B4" w:rsidRPr="002C33C7" w:rsidRDefault="00000000">
            <w:pPr>
              <w:rPr>
                <w:lang w:val="fr-FR"/>
              </w:rPr>
            </w:pPr>
            <w:proofErr w:type="spellStart"/>
            <w:proofErr w:type="gramStart"/>
            <w:r w:rsidRPr="002C33C7">
              <w:rPr>
                <w:rFonts w:ascii="Consolas" w:eastAsia="Consolas" w:hAnsi="Consolas" w:cs="Consolas"/>
                <w:color w:val="C0392B"/>
                <w:sz w:val="18"/>
                <w:shd w:val="clear" w:color="auto" w:fill="EEF0F4"/>
                <w:lang w:val="fr-FR"/>
              </w:rPr>
              <w:t>revue</w:t>
            </w:r>
            <w:proofErr w:type="gramEnd"/>
            <w:r w:rsidRPr="002C33C7">
              <w:rPr>
                <w:rFonts w:ascii="Consolas" w:eastAsia="Consolas" w:hAnsi="Consolas" w:cs="Consolas"/>
                <w:color w:val="C0392B"/>
                <w:sz w:val="18"/>
                <w:shd w:val="clear" w:color="auto" w:fill="EEF0F4"/>
                <w:lang w:val="fr-FR"/>
              </w:rPr>
              <w:t>_activites</w:t>
            </w:r>
            <w:proofErr w:type="spellEnd"/>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type = '</w:t>
            </w:r>
            <w:proofErr w:type="spellStart"/>
            <w:r w:rsidRPr="002C33C7">
              <w:rPr>
                <w:rFonts w:ascii="Consolas" w:eastAsia="Consolas" w:hAnsi="Consolas" w:cs="Consolas"/>
                <w:color w:val="C0392B"/>
                <w:sz w:val="18"/>
                <w:shd w:val="clear" w:color="auto" w:fill="EEF0F4"/>
                <w:lang w:val="fr-FR"/>
              </w:rPr>
              <w:t>en_cours</w:t>
            </w:r>
            <w:proofErr w:type="spellEnd"/>
            <w:r w:rsidRPr="002C33C7">
              <w:rPr>
                <w:rFonts w:ascii="Consolas" w:eastAsia="Consolas" w:hAnsi="Consolas" w:cs="Consolas"/>
                <w:color w:val="C0392B"/>
                <w:sz w:val="18"/>
                <w:shd w:val="clear" w:color="auto" w:fill="EEF0F4"/>
                <w:lang w:val="fr-FR"/>
              </w:rPr>
              <w:t>'</w:t>
            </w:r>
            <w:r w:rsidRPr="002C33C7">
              <w:rPr>
                <w:rFonts w:ascii="Arial" w:eastAsia="Arial" w:hAnsi="Arial" w:cs="Arial"/>
                <w:color w:val="1A1A1A"/>
                <w:sz w:val="19"/>
                <w:lang w:val="fr-FR"/>
              </w:rPr>
              <w:t>)</w:t>
            </w:r>
          </w:p>
        </w:tc>
      </w:tr>
      <w:tr w:rsidR="00DC60B4" w:rsidRPr="002C33C7" w14:paraId="30BAC650" w14:textId="77777777">
        <w:trPr>
          <w:jc w:val="center"/>
        </w:trPr>
        <w:tc>
          <w:tcPr>
            <w:tcW w:w="5400" w:type="dxa"/>
            <w:tcBorders>
              <w:bottom w:val="single" w:sz="6" w:space="0" w:color="E8ECF2"/>
            </w:tcBorders>
            <w:tcMar>
              <w:top w:w="135" w:type="dxa"/>
              <w:left w:w="210" w:type="dxa"/>
              <w:bottom w:w="135" w:type="dxa"/>
              <w:right w:w="210" w:type="dxa"/>
            </w:tcMar>
          </w:tcPr>
          <w:p w14:paraId="63F91950" w14:textId="77777777" w:rsidR="00DC60B4" w:rsidRDefault="00000000">
            <w:proofErr w:type="spellStart"/>
            <w:r>
              <w:rPr>
                <w:rFonts w:ascii="Arial" w:eastAsia="Arial" w:hAnsi="Arial" w:cs="Arial"/>
                <w:color w:val="1A1A1A"/>
                <w:sz w:val="19"/>
              </w:rPr>
              <w:t>Activités</w:t>
            </w:r>
            <w:proofErr w:type="spellEnd"/>
            <w:r>
              <w:rPr>
                <w:rFonts w:ascii="Arial" w:eastAsia="Arial" w:hAnsi="Arial" w:cs="Arial"/>
                <w:color w:val="1A1A1A"/>
                <w:sz w:val="19"/>
              </w:rPr>
              <w:t xml:space="preserve"> non </w:t>
            </w:r>
            <w:proofErr w:type="spellStart"/>
            <w:r>
              <w:rPr>
                <w:rFonts w:ascii="Arial" w:eastAsia="Arial" w:hAnsi="Arial" w:cs="Arial"/>
                <w:color w:val="1A1A1A"/>
                <w:sz w:val="19"/>
              </w:rPr>
              <w:t>réalisées</w:t>
            </w:r>
            <w:proofErr w:type="spellEnd"/>
          </w:p>
        </w:tc>
        <w:tc>
          <w:tcPr>
            <w:tcW w:w="5400" w:type="dxa"/>
            <w:tcBorders>
              <w:bottom w:val="single" w:sz="6" w:space="0" w:color="E8ECF2"/>
            </w:tcBorders>
            <w:tcMar>
              <w:top w:w="135" w:type="dxa"/>
              <w:left w:w="210" w:type="dxa"/>
              <w:bottom w:w="135" w:type="dxa"/>
              <w:right w:w="210" w:type="dxa"/>
            </w:tcMar>
          </w:tcPr>
          <w:p w14:paraId="664CF0B2" w14:textId="77777777" w:rsidR="00DC60B4" w:rsidRPr="002C33C7" w:rsidRDefault="00000000">
            <w:pPr>
              <w:rPr>
                <w:lang w:val="fr-FR"/>
              </w:rPr>
            </w:pPr>
            <w:proofErr w:type="spellStart"/>
            <w:proofErr w:type="gramStart"/>
            <w:r w:rsidRPr="002C33C7">
              <w:rPr>
                <w:rFonts w:ascii="Consolas" w:eastAsia="Consolas" w:hAnsi="Consolas" w:cs="Consolas"/>
                <w:color w:val="C0392B"/>
                <w:sz w:val="18"/>
                <w:shd w:val="clear" w:color="auto" w:fill="EEF0F4"/>
                <w:lang w:val="fr-FR"/>
              </w:rPr>
              <w:t>revue</w:t>
            </w:r>
            <w:proofErr w:type="gramEnd"/>
            <w:r w:rsidRPr="002C33C7">
              <w:rPr>
                <w:rFonts w:ascii="Consolas" w:eastAsia="Consolas" w:hAnsi="Consolas" w:cs="Consolas"/>
                <w:color w:val="C0392B"/>
                <w:sz w:val="18"/>
                <w:shd w:val="clear" w:color="auto" w:fill="EEF0F4"/>
                <w:lang w:val="fr-FR"/>
              </w:rPr>
              <w:t>_activites</w:t>
            </w:r>
            <w:proofErr w:type="spellEnd"/>
            <w:r w:rsidRPr="002C33C7">
              <w:rPr>
                <w:rFonts w:ascii="Arial" w:eastAsia="Arial" w:hAnsi="Arial" w:cs="Arial"/>
                <w:color w:val="1A1A1A"/>
                <w:sz w:val="19"/>
                <w:lang w:val="fr-FR"/>
              </w:rPr>
              <w:t xml:space="preserve"> (</w:t>
            </w:r>
            <w:r w:rsidRPr="002C33C7">
              <w:rPr>
                <w:rFonts w:ascii="Consolas" w:eastAsia="Consolas" w:hAnsi="Consolas" w:cs="Consolas"/>
                <w:color w:val="C0392B"/>
                <w:sz w:val="18"/>
                <w:shd w:val="clear" w:color="auto" w:fill="EEF0F4"/>
                <w:lang w:val="fr-FR"/>
              </w:rPr>
              <w:t>type = '</w:t>
            </w:r>
            <w:proofErr w:type="spellStart"/>
            <w:r w:rsidRPr="002C33C7">
              <w:rPr>
                <w:rFonts w:ascii="Consolas" w:eastAsia="Consolas" w:hAnsi="Consolas" w:cs="Consolas"/>
                <w:color w:val="C0392B"/>
                <w:sz w:val="18"/>
                <w:shd w:val="clear" w:color="auto" w:fill="EEF0F4"/>
                <w:lang w:val="fr-FR"/>
              </w:rPr>
              <w:t>non_realisee</w:t>
            </w:r>
            <w:proofErr w:type="spellEnd"/>
            <w:r w:rsidRPr="002C33C7">
              <w:rPr>
                <w:rFonts w:ascii="Consolas" w:eastAsia="Consolas" w:hAnsi="Consolas" w:cs="Consolas"/>
                <w:color w:val="C0392B"/>
                <w:sz w:val="18"/>
                <w:shd w:val="clear" w:color="auto" w:fill="EEF0F4"/>
                <w:lang w:val="fr-FR"/>
              </w:rPr>
              <w:t>'</w:t>
            </w:r>
            <w:r w:rsidRPr="002C33C7">
              <w:rPr>
                <w:rFonts w:ascii="Arial" w:eastAsia="Arial" w:hAnsi="Arial" w:cs="Arial"/>
                <w:color w:val="1A1A1A"/>
                <w:sz w:val="19"/>
                <w:lang w:val="fr-FR"/>
              </w:rPr>
              <w:t>)</w:t>
            </w:r>
          </w:p>
        </w:tc>
      </w:tr>
      <w:tr w:rsidR="00DC60B4" w14:paraId="58A0AEE7" w14:textId="77777777">
        <w:trPr>
          <w:jc w:val="center"/>
        </w:trPr>
        <w:tc>
          <w:tcPr>
            <w:tcW w:w="5400" w:type="dxa"/>
            <w:tcBorders>
              <w:bottom w:val="single" w:sz="6" w:space="0" w:color="E8ECF2"/>
            </w:tcBorders>
            <w:tcMar>
              <w:top w:w="135" w:type="dxa"/>
              <w:left w:w="210" w:type="dxa"/>
              <w:bottom w:w="135" w:type="dxa"/>
              <w:right w:w="210" w:type="dxa"/>
            </w:tcMar>
          </w:tcPr>
          <w:p w14:paraId="0856C940" w14:textId="77777777" w:rsidR="00DC60B4" w:rsidRDefault="00000000">
            <w:proofErr w:type="spellStart"/>
            <w:r>
              <w:rPr>
                <w:rFonts w:ascii="Arial" w:eastAsia="Arial" w:hAnsi="Arial" w:cs="Arial"/>
                <w:color w:val="1A1A1A"/>
                <w:sz w:val="19"/>
              </w:rPr>
              <w:t>Résultats</w:t>
            </w:r>
            <w:proofErr w:type="spellEnd"/>
            <w:r>
              <w:rPr>
                <w:rFonts w:ascii="Arial" w:eastAsia="Arial" w:hAnsi="Arial" w:cs="Arial"/>
                <w:color w:val="1A1A1A"/>
                <w:sz w:val="19"/>
              </w:rPr>
              <w:t xml:space="preserve"> </w:t>
            </w:r>
            <w:proofErr w:type="spellStart"/>
            <w:r>
              <w:rPr>
                <w:rFonts w:ascii="Arial" w:eastAsia="Arial" w:hAnsi="Arial" w:cs="Arial"/>
                <w:color w:val="1A1A1A"/>
                <w:sz w:val="19"/>
              </w:rPr>
              <w:t>obtenus</w:t>
            </w:r>
            <w:proofErr w:type="spellEnd"/>
          </w:p>
        </w:tc>
        <w:tc>
          <w:tcPr>
            <w:tcW w:w="5400" w:type="dxa"/>
            <w:tcBorders>
              <w:bottom w:val="single" w:sz="6" w:space="0" w:color="E8ECF2"/>
            </w:tcBorders>
            <w:tcMar>
              <w:top w:w="135" w:type="dxa"/>
              <w:left w:w="210" w:type="dxa"/>
              <w:bottom w:w="135" w:type="dxa"/>
              <w:right w:w="210" w:type="dxa"/>
            </w:tcMar>
          </w:tcPr>
          <w:p w14:paraId="04735C18" w14:textId="77777777" w:rsidR="00DC60B4" w:rsidRDefault="00000000">
            <w:r>
              <w:rPr>
                <w:rFonts w:ascii="Consolas" w:eastAsia="Consolas" w:hAnsi="Consolas" w:cs="Consolas"/>
                <w:color w:val="C0392B"/>
                <w:sz w:val="18"/>
                <w:shd w:val="clear" w:color="auto" w:fill="EEF0F4"/>
              </w:rPr>
              <w:t>revue_resultats</w:t>
            </w:r>
          </w:p>
        </w:tc>
      </w:tr>
      <w:tr w:rsidR="00DC60B4" w14:paraId="31770B6F" w14:textId="77777777">
        <w:trPr>
          <w:jc w:val="center"/>
        </w:trPr>
        <w:tc>
          <w:tcPr>
            <w:tcW w:w="5400" w:type="dxa"/>
            <w:tcBorders>
              <w:bottom w:val="single" w:sz="6" w:space="0" w:color="E8ECF2"/>
            </w:tcBorders>
            <w:tcMar>
              <w:top w:w="135" w:type="dxa"/>
              <w:left w:w="210" w:type="dxa"/>
              <w:bottom w:w="135" w:type="dxa"/>
              <w:right w:w="210" w:type="dxa"/>
            </w:tcMar>
          </w:tcPr>
          <w:p w14:paraId="2762B7E0" w14:textId="77777777" w:rsidR="00DC60B4" w:rsidRDefault="00000000">
            <w:r>
              <w:rPr>
                <w:rFonts w:ascii="Arial" w:eastAsia="Arial" w:hAnsi="Arial" w:cs="Arial"/>
                <w:color w:val="1A1A1A"/>
                <w:sz w:val="19"/>
              </w:rPr>
              <w:t>Difficultés des activités</w:t>
            </w:r>
          </w:p>
        </w:tc>
        <w:tc>
          <w:tcPr>
            <w:tcW w:w="5400" w:type="dxa"/>
            <w:tcBorders>
              <w:bottom w:val="single" w:sz="6" w:space="0" w:color="E8ECF2"/>
            </w:tcBorders>
            <w:tcMar>
              <w:top w:w="135" w:type="dxa"/>
              <w:left w:w="210" w:type="dxa"/>
              <w:bottom w:w="135" w:type="dxa"/>
              <w:right w:w="210" w:type="dxa"/>
            </w:tcMar>
          </w:tcPr>
          <w:p w14:paraId="1134CBB1" w14:textId="77777777" w:rsidR="00DC60B4" w:rsidRDefault="00000000">
            <w:r>
              <w:rPr>
                <w:rFonts w:ascii="Consolas" w:eastAsia="Consolas" w:hAnsi="Consolas" w:cs="Consolas"/>
                <w:color w:val="C0392B"/>
                <w:sz w:val="18"/>
                <w:shd w:val="clear" w:color="auto" w:fill="EEF0F4"/>
              </w:rPr>
              <w:t>revue_difficultes_activites</w:t>
            </w:r>
          </w:p>
        </w:tc>
      </w:tr>
      <w:tr w:rsidR="00DC60B4" w14:paraId="551A91FA" w14:textId="77777777">
        <w:trPr>
          <w:jc w:val="center"/>
        </w:trPr>
        <w:tc>
          <w:tcPr>
            <w:tcW w:w="5400" w:type="dxa"/>
            <w:tcBorders>
              <w:bottom w:val="single" w:sz="6" w:space="0" w:color="E8ECF2"/>
            </w:tcBorders>
            <w:tcMar>
              <w:top w:w="135" w:type="dxa"/>
              <w:left w:w="210" w:type="dxa"/>
              <w:bottom w:w="135" w:type="dxa"/>
              <w:right w:w="210" w:type="dxa"/>
            </w:tcMar>
          </w:tcPr>
          <w:p w14:paraId="3EFE7BC3" w14:textId="77777777" w:rsidR="00DC60B4" w:rsidRDefault="00000000">
            <w:r>
              <w:rPr>
                <w:rFonts w:ascii="Arial" w:eastAsia="Arial" w:hAnsi="Arial" w:cs="Arial"/>
                <w:color w:val="1A1A1A"/>
                <w:sz w:val="19"/>
              </w:rPr>
              <w:t>Travaux prioritaires</w:t>
            </w:r>
          </w:p>
        </w:tc>
        <w:tc>
          <w:tcPr>
            <w:tcW w:w="5400" w:type="dxa"/>
            <w:tcBorders>
              <w:bottom w:val="single" w:sz="6" w:space="0" w:color="E8ECF2"/>
            </w:tcBorders>
            <w:tcMar>
              <w:top w:w="135" w:type="dxa"/>
              <w:left w:w="210" w:type="dxa"/>
              <w:bottom w:w="135" w:type="dxa"/>
              <w:right w:w="210" w:type="dxa"/>
            </w:tcMar>
          </w:tcPr>
          <w:p w14:paraId="43DECAE5" w14:textId="77777777" w:rsidR="00DC60B4" w:rsidRDefault="00000000">
            <w:r>
              <w:rPr>
                <w:rFonts w:ascii="Consolas" w:eastAsia="Consolas" w:hAnsi="Consolas" w:cs="Consolas"/>
                <w:color w:val="C0392B"/>
                <w:sz w:val="18"/>
                <w:shd w:val="clear" w:color="auto" w:fill="EEF0F4"/>
              </w:rPr>
              <w:t>revue_travaux_prioritaires</w:t>
            </w:r>
          </w:p>
        </w:tc>
      </w:tr>
      <w:tr w:rsidR="00DC60B4" w14:paraId="3524EA37" w14:textId="77777777">
        <w:trPr>
          <w:jc w:val="center"/>
        </w:trPr>
        <w:tc>
          <w:tcPr>
            <w:tcW w:w="5400" w:type="dxa"/>
            <w:tcBorders>
              <w:bottom w:val="single" w:sz="6" w:space="0" w:color="E8ECF2"/>
            </w:tcBorders>
            <w:tcMar>
              <w:top w:w="135" w:type="dxa"/>
              <w:left w:w="210" w:type="dxa"/>
              <w:bottom w:w="135" w:type="dxa"/>
              <w:right w:w="210" w:type="dxa"/>
            </w:tcMar>
          </w:tcPr>
          <w:p w14:paraId="775EF50A" w14:textId="77777777" w:rsidR="00DC60B4" w:rsidRDefault="00000000">
            <w:r>
              <w:rPr>
                <w:rFonts w:ascii="Arial" w:eastAsia="Arial" w:hAnsi="Arial" w:cs="Arial"/>
                <w:color w:val="1A1A1A"/>
                <w:sz w:val="19"/>
              </w:rPr>
              <w:t>Insuffisances matérielles</w:t>
            </w:r>
          </w:p>
        </w:tc>
        <w:tc>
          <w:tcPr>
            <w:tcW w:w="5400" w:type="dxa"/>
            <w:tcBorders>
              <w:bottom w:val="single" w:sz="6" w:space="0" w:color="E8ECF2"/>
            </w:tcBorders>
            <w:tcMar>
              <w:top w:w="135" w:type="dxa"/>
              <w:left w:w="210" w:type="dxa"/>
              <w:bottom w:w="135" w:type="dxa"/>
              <w:right w:w="210" w:type="dxa"/>
            </w:tcMar>
          </w:tcPr>
          <w:p w14:paraId="10EB7CF1" w14:textId="77777777" w:rsidR="00DC60B4" w:rsidRDefault="00000000">
            <w:r>
              <w:rPr>
                <w:rFonts w:ascii="Consolas" w:eastAsia="Consolas" w:hAnsi="Consolas" w:cs="Consolas"/>
                <w:color w:val="C0392B"/>
                <w:sz w:val="18"/>
                <w:shd w:val="clear" w:color="auto" w:fill="EEF0F4"/>
              </w:rPr>
              <w:t>revue_insuffisances_materielles</w:t>
            </w:r>
          </w:p>
        </w:tc>
      </w:tr>
      <w:tr w:rsidR="00DC60B4" w14:paraId="71CF286C" w14:textId="77777777">
        <w:trPr>
          <w:jc w:val="center"/>
        </w:trPr>
        <w:tc>
          <w:tcPr>
            <w:tcW w:w="5400" w:type="dxa"/>
            <w:tcBorders>
              <w:bottom w:val="single" w:sz="6" w:space="0" w:color="E8ECF2"/>
            </w:tcBorders>
            <w:tcMar>
              <w:top w:w="135" w:type="dxa"/>
              <w:left w:w="210" w:type="dxa"/>
              <w:bottom w:w="135" w:type="dxa"/>
              <w:right w:w="210" w:type="dxa"/>
            </w:tcMar>
          </w:tcPr>
          <w:p w14:paraId="643A1074" w14:textId="77777777" w:rsidR="00DC60B4" w:rsidRDefault="00000000">
            <w:r>
              <w:rPr>
                <w:rFonts w:ascii="Arial" w:eastAsia="Arial" w:hAnsi="Arial" w:cs="Arial"/>
                <w:color w:val="1A1A1A"/>
                <w:sz w:val="19"/>
              </w:rPr>
              <w:t>Outils numériques utilisés</w:t>
            </w:r>
          </w:p>
        </w:tc>
        <w:tc>
          <w:tcPr>
            <w:tcW w:w="5400" w:type="dxa"/>
            <w:tcBorders>
              <w:bottom w:val="single" w:sz="6" w:space="0" w:color="E8ECF2"/>
            </w:tcBorders>
            <w:tcMar>
              <w:top w:w="135" w:type="dxa"/>
              <w:left w:w="210" w:type="dxa"/>
              <w:bottom w:w="135" w:type="dxa"/>
              <w:right w:w="210" w:type="dxa"/>
            </w:tcMar>
          </w:tcPr>
          <w:p w14:paraId="22960F21" w14:textId="77777777" w:rsidR="00DC60B4" w:rsidRDefault="00000000">
            <w:r>
              <w:rPr>
                <w:rFonts w:ascii="Consolas" w:eastAsia="Consolas" w:hAnsi="Consolas" w:cs="Consolas"/>
                <w:color w:val="C0392B"/>
                <w:sz w:val="18"/>
                <w:shd w:val="clear" w:color="auto" w:fill="EEF0F4"/>
              </w:rPr>
              <w:t>revue_outils_numeriques</w:t>
            </w:r>
          </w:p>
        </w:tc>
      </w:tr>
      <w:tr w:rsidR="00DC60B4" w14:paraId="56EC48FC" w14:textId="77777777">
        <w:trPr>
          <w:jc w:val="center"/>
        </w:trPr>
        <w:tc>
          <w:tcPr>
            <w:tcW w:w="5400" w:type="dxa"/>
            <w:tcBorders>
              <w:bottom w:val="single" w:sz="6" w:space="0" w:color="E8ECF2"/>
            </w:tcBorders>
            <w:tcMar>
              <w:top w:w="135" w:type="dxa"/>
              <w:left w:w="210" w:type="dxa"/>
              <w:bottom w:w="135" w:type="dxa"/>
              <w:right w:w="210" w:type="dxa"/>
            </w:tcMar>
          </w:tcPr>
          <w:p w14:paraId="334EA35B" w14:textId="77777777" w:rsidR="00DC60B4" w:rsidRDefault="00000000">
            <w:r>
              <w:rPr>
                <w:rFonts w:ascii="Arial" w:eastAsia="Arial" w:hAnsi="Arial" w:cs="Arial"/>
                <w:color w:val="1A1A1A"/>
                <w:sz w:val="19"/>
              </w:rPr>
              <w:t>Procédures dématérialisées</w:t>
            </w:r>
          </w:p>
        </w:tc>
        <w:tc>
          <w:tcPr>
            <w:tcW w:w="5400" w:type="dxa"/>
            <w:tcBorders>
              <w:bottom w:val="single" w:sz="6" w:space="0" w:color="E8ECF2"/>
            </w:tcBorders>
            <w:tcMar>
              <w:top w:w="135" w:type="dxa"/>
              <w:left w:w="210" w:type="dxa"/>
              <w:bottom w:w="135" w:type="dxa"/>
              <w:right w:w="210" w:type="dxa"/>
            </w:tcMar>
          </w:tcPr>
          <w:p w14:paraId="6ADDB817" w14:textId="77777777" w:rsidR="00DC60B4" w:rsidRDefault="00000000">
            <w:r>
              <w:rPr>
                <w:rFonts w:ascii="Consolas" w:eastAsia="Consolas" w:hAnsi="Consolas" w:cs="Consolas"/>
                <w:color w:val="C0392B"/>
                <w:sz w:val="18"/>
                <w:shd w:val="clear" w:color="auto" w:fill="EEF0F4"/>
              </w:rPr>
              <w:t>revue_procedures_dematerialisees</w:t>
            </w:r>
          </w:p>
        </w:tc>
      </w:tr>
      <w:tr w:rsidR="00DC60B4" w14:paraId="6231A7EA" w14:textId="77777777">
        <w:trPr>
          <w:jc w:val="center"/>
        </w:trPr>
        <w:tc>
          <w:tcPr>
            <w:tcW w:w="5400" w:type="dxa"/>
            <w:tcBorders>
              <w:bottom w:val="single" w:sz="6" w:space="0" w:color="E8ECF2"/>
            </w:tcBorders>
            <w:tcMar>
              <w:top w:w="135" w:type="dxa"/>
              <w:left w:w="210" w:type="dxa"/>
              <w:bottom w:w="135" w:type="dxa"/>
              <w:right w:w="210" w:type="dxa"/>
            </w:tcMar>
          </w:tcPr>
          <w:p w14:paraId="41B8C47D" w14:textId="77777777" w:rsidR="00DC60B4" w:rsidRDefault="00000000">
            <w:r>
              <w:rPr>
                <w:rFonts w:ascii="Arial" w:eastAsia="Arial" w:hAnsi="Arial" w:cs="Arial"/>
                <w:color w:val="1A1A1A"/>
                <w:sz w:val="19"/>
              </w:rPr>
              <w:t>Procédures manuelles</w:t>
            </w:r>
          </w:p>
        </w:tc>
        <w:tc>
          <w:tcPr>
            <w:tcW w:w="5400" w:type="dxa"/>
            <w:tcBorders>
              <w:bottom w:val="single" w:sz="6" w:space="0" w:color="E8ECF2"/>
            </w:tcBorders>
            <w:tcMar>
              <w:top w:w="135" w:type="dxa"/>
              <w:left w:w="210" w:type="dxa"/>
              <w:bottom w:w="135" w:type="dxa"/>
              <w:right w:w="210" w:type="dxa"/>
            </w:tcMar>
          </w:tcPr>
          <w:p w14:paraId="6856BA30" w14:textId="77777777" w:rsidR="00DC60B4" w:rsidRDefault="00000000">
            <w:r>
              <w:rPr>
                <w:rFonts w:ascii="Consolas" w:eastAsia="Consolas" w:hAnsi="Consolas" w:cs="Consolas"/>
                <w:color w:val="C0392B"/>
                <w:sz w:val="18"/>
                <w:shd w:val="clear" w:color="auto" w:fill="EEF0F4"/>
              </w:rPr>
              <w:t>revue_procedures_manuelles</w:t>
            </w:r>
          </w:p>
        </w:tc>
      </w:tr>
      <w:tr w:rsidR="00DC60B4" w14:paraId="4DDE42C7" w14:textId="77777777">
        <w:trPr>
          <w:jc w:val="center"/>
        </w:trPr>
        <w:tc>
          <w:tcPr>
            <w:tcW w:w="5400" w:type="dxa"/>
            <w:tcBorders>
              <w:bottom w:val="single" w:sz="6" w:space="0" w:color="E8ECF2"/>
            </w:tcBorders>
            <w:tcMar>
              <w:top w:w="135" w:type="dxa"/>
              <w:left w:w="210" w:type="dxa"/>
              <w:bottom w:w="135" w:type="dxa"/>
              <w:right w:w="210" w:type="dxa"/>
            </w:tcMar>
          </w:tcPr>
          <w:p w14:paraId="2603AC1A" w14:textId="77777777" w:rsidR="00DC60B4" w:rsidRDefault="00000000">
            <w:r>
              <w:rPr>
                <w:rFonts w:ascii="Arial" w:eastAsia="Arial" w:hAnsi="Arial" w:cs="Arial"/>
                <w:color w:val="1A1A1A"/>
                <w:sz w:val="19"/>
              </w:rPr>
              <w:t>Besoins en digitalisation</w:t>
            </w:r>
          </w:p>
        </w:tc>
        <w:tc>
          <w:tcPr>
            <w:tcW w:w="5400" w:type="dxa"/>
            <w:tcBorders>
              <w:bottom w:val="single" w:sz="6" w:space="0" w:color="E8ECF2"/>
            </w:tcBorders>
            <w:tcMar>
              <w:top w:w="135" w:type="dxa"/>
              <w:left w:w="210" w:type="dxa"/>
              <w:bottom w:w="135" w:type="dxa"/>
              <w:right w:w="210" w:type="dxa"/>
            </w:tcMar>
          </w:tcPr>
          <w:p w14:paraId="75EE3117" w14:textId="77777777" w:rsidR="00DC60B4" w:rsidRDefault="00000000">
            <w:r>
              <w:rPr>
                <w:rFonts w:ascii="Consolas" w:eastAsia="Consolas" w:hAnsi="Consolas" w:cs="Consolas"/>
                <w:color w:val="C0392B"/>
                <w:sz w:val="18"/>
                <w:shd w:val="clear" w:color="auto" w:fill="EEF0F4"/>
              </w:rPr>
              <w:t>revue_besoins_digitalisation</w:t>
            </w:r>
          </w:p>
        </w:tc>
      </w:tr>
      <w:tr w:rsidR="00DC60B4" w14:paraId="7E677DE4" w14:textId="77777777">
        <w:trPr>
          <w:jc w:val="center"/>
        </w:trPr>
        <w:tc>
          <w:tcPr>
            <w:tcW w:w="5400" w:type="dxa"/>
            <w:tcBorders>
              <w:bottom w:val="single" w:sz="6" w:space="0" w:color="E8ECF2"/>
            </w:tcBorders>
            <w:tcMar>
              <w:top w:w="135" w:type="dxa"/>
              <w:left w:w="210" w:type="dxa"/>
              <w:bottom w:w="135" w:type="dxa"/>
              <w:right w:w="210" w:type="dxa"/>
            </w:tcMar>
          </w:tcPr>
          <w:p w14:paraId="62B4BD35" w14:textId="77777777" w:rsidR="00DC60B4" w:rsidRDefault="00000000">
            <w:r>
              <w:rPr>
                <w:rFonts w:ascii="Arial" w:eastAsia="Arial" w:hAnsi="Arial" w:cs="Arial"/>
                <w:color w:val="1A1A1A"/>
                <w:sz w:val="19"/>
              </w:rPr>
              <w:t>Derniers rapports produits</w:t>
            </w:r>
          </w:p>
        </w:tc>
        <w:tc>
          <w:tcPr>
            <w:tcW w:w="5400" w:type="dxa"/>
            <w:tcBorders>
              <w:bottom w:val="single" w:sz="6" w:space="0" w:color="E8ECF2"/>
            </w:tcBorders>
            <w:tcMar>
              <w:top w:w="135" w:type="dxa"/>
              <w:left w:w="210" w:type="dxa"/>
              <w:bottom w:w="135" w:type="dxa"/>
              <w:right w:w="210" w:type="dxa"/>
            </w:tcMar>
          </w:tcPr>
          <w:p w14:paraId="4ACB9031" w14:textId="77777777" w:rsidR="00DC60B4" w:rsidRDefault="00000000">
            <w:r>
              <w:rPr>
                <w:rFonts w:ascii="Consolas" w:eastAsia="Consolas" w:hAnsi="Consolas" w:cs="Consolas"/>
                <w:color w:val="C0392B"/>
                <w:sz w:val="18"/>
                <w:shd w:val="clear" w:color="auto" w:fill="EEF0F4"/>
              </w:rPr>
              <w:t>revue_derniers_rapports</w:t>
            </w:r>
          </w:p>
        </w:tc>
      </w:tr>
      <w:tr w:rsidR="00DC60B4" w14:paraId="10BF39AB" w14:textId="77777777">
        <w:trPr>
          <w:jc w:val="center"/>
        </w:trPr>
        <w:tc>
          <w:tcPr>
            <w:tcW w:w="5400" w:type="dxa"/>
            <w:tcBorders>
              <w:bottom w:val="single" w:sz="6" w:space="0" w:color="E8ECF2"/>
            </w:tcBorders>
            <w:tcMar>
              <w:top w:w="135" w:type="dxa"/>
              <w:left w:w="210" w:type="dxa"/>
              <w:bottom w:w="135" w:type="dxa"/>
              <w:right w:w="210" w:type="dxa"/>
            </w:tcMar>
          </w:tcPr>
          <w:p w14:paraId="635588B7" w14:textId="77777777" w:rsidR="00DC60B4" w:rsidRDefault="00000000">
            <w:r>
              <w:rPr>
                <w:rFonts w:ascii="Arial" w:eastAsia="Arial" w:hAnsi="Arial" w:cs="Arial"/>
                <w:color w:val="1A1A1A"/>
                <w:sz w:val="19"/>
              </w:rPr>
              <w:t>Principaux livrables réalisés</w:t>
            </w:r>
          </w:p>
        </w:tc>
        <w:tc>
          <w:tcPr>
            <w:tcW w:w="5400" w:type="dxa"/>
            <w:tcBorders>
              <w:bottom w:val="single" w:sz="6" w:space="0" w:color="E8ECF2"/>
            </w:tcBorders>
            <w:tcMar>
              <w:top w:w="135" w:type="dxa"/>
              <w:left w:w="210" w:type="dxa"/>
              <w:bottom w:w="135" w:type="dxa"/>
              <w:right w:w="210" w:type="dxa"/>
            </w:tcMar>
          </w:tcPr>
          <w:p w14:paraId="636ABC1B" w14:textId="77777777" w:rsidR="00DC60B4" w:rsidRDefault="00000000">
            <w:r>
              <w:rPr>
                <w:rFonts w:ascii="Consolas" w:eastAsia="Consolas" w:hAnsi="Consolas" w:cs="Consolas"/>
                <w:color w:val="C0392B"/>
                <w:sz w:val="18"/>
                <w:shd w:val="clear" w:color="auto" w:fill="EEF0F4"/>
              </w:rPr>
              <w:t>revue_livrables</w:t>
            </w:r>
          </w:p>
        </w:tc>
      </w:tr>
      <w:tr w:rsidR="00DC60B4" w14:paraId="1D6A698A" w14:textId="77777777">
        <w:trPr>
          <w:jc w:val="center"/>
        </w:trPr>
        <w:tc>
          <w:tcPr>
            <w:tcW w:w="5400" w:type="dxa"/>
            <w:tcBorders>
              <w:bottom w:val="single" w:sz="6" w:space="0" w:color="E8ECF2"/>
            </w:tcBorders>
            <w:tcMar>
              <w:top w:w="135" w:type="dxa"/>
              <w:left w:w="210" w:type="dxa"/>
              <w:bottom w:w="135" w:type="dxa"/>
              <w:right w:w="210" w:type="dxa"/>
            </w:tcMar>
          </w:tcPr>
          <w:p w14:paraId="13141124" w14:textId="77777777" w:rsidR="00DC60B4" w:rsidRPr="002C33C7" w:rsidRDefault="00000000">
            <w:pPr>
              <w:rPr>
                <w:lang w:val="fr-FR"/>
              </w:rPr>
            </w:pPr>
            <w:r w:rsidRPr="002C33C7">
              <w:rPr>
                <w:rFonts w:ascii="Arial" w:eastAsia="Arial" w:hAnsi="Arial" w:cs="Arial"/>
                <w:color w:val="1A1A1A"/>
                <w:sz w:val="19"/>
                <w:lang w:val="fr-FR"/>
              </w:rPr>
              <w:lastRenderedPageBreak/>
              <w:t>Causes des difficultés dans la production de rapports</w:t>
            </w:r>
          </w:p>
        </w:tc>
        <w:tc>
          <w:tcPr>
            <w:tcW w:w="5400" w:type="dxa"/>
            <w:tcBorders>
              <w:bottom w:val="single" w:sz="6" w:space="0" w:color="E8ECF2"/>
            </w:tcBorders>
            <w:tcMar>
              <w:top w:w="135" w:type="dxa"/>
              <w:left w:w="210" w:type="dxa"/>
              <w:bottom w:w="135" w:type="dxa"/>
              <w:right w:w="210" w:type="dxa"/>
            </w:tcMar>
          </w:tcPr>
          <w:p w14:paraId="03E25884" w14:textId="77777777" w:rsidR="00DC60B4" w:rsidRDefault="00000000">
            <w:proofErr w:type="spellStart"/>
            <w:r>
              <w:rPr>
                <w:rFonts w:ascii="Consolas" w:eastAsia="Consolas" w:hAnsi="Consolas" w:cs="Consolas"/>
                <w:color w:val="C0392B"/>
                <w:sz w:val="18"/>
                <w:shd w:val="clear" w:color="auto" w:fill="EEF0F4"/>
              </w:rPr>
              <w:t>revue_causes_difficultes_rapports</w:t>
            </w:r>
            <w:proofErr w:type="spellEnd"/>
          </w:p>
        </w:tc>
      </w:tr>
      <w:tr w:rsidR="00DC60B4" w14:paraId="2BC011FC" w14:textId="77777777">
        <w:trPr>
          <w:jc w:val="center"/>
        </w:trPr>
        <w:tc>
          <w:tcPr>
            <w:tcW w:w="5400" w:type="dxa"/>
            <w:tcBorders>
              <w:bottom w:val="single" w:sz="6" w:space="0" w:color="E8ECF2"/>
            </w:tcBorders>
            <w:tcMar>
              <w:top w:w="135" w:type="dxa"/>
              <w:left w:w="210" w:type="dxa"/>
              <w:bottom w:w="135" w:type="dxa"/>
              <w:right w:w="210" w:type="dxa"/>
            </w:tcMar>
          </w:tcPr>
          <w:p w14:paraId="165FA5B5" w14:textId="77777777" w:rsidR="00DC60B4" w:rsidRDefault="00000000">
            <w:r>
              <w:rPr>
                <w:rFonts w:ascii="Arial" w:eastAsia="Arial" w:hAnsi="Arial" w:cs="Arial"/>
                <w:color w:val="1A1A1A"/>
                <w:sz w:val="19"/>
              </w:rPr>
              <w:t>Contraintes majeures (3 maximum)</w:t>
            </w:r>
          </w:p>
        </w:tc>
        <w:tc>
          <w:tcPr>
            <w:tcW w:w="5400" w:type="dxa"/>
            <w:tcBorders>
              <w:bottom w:val="single" w:sz="6" w:space="0" w:color="E8ECF2"/>
            </w:tcBorders>
            <w:tcMar>
              <w:top w:w="135" w:type="dxa"/>
              <w:left w:w="210" w:type="dxa"/>
              <w:bottom w:w="135" w:type="dxa"/>
              <w:right w:w="210" w:type="dxa"/>
            </w:tcMar>
          </w:tcPr>
          <w:p w14:paraId="6E64CAAC" w14:textId="77777777" w:rsidR="00DC60B4" w:rsidRDefault="00000000">
            <w:r>
              <w:rPr>
                <w:rFonts w:ascii="Consolas" w:eastAsia="Consolas" w:hAnsi="Consolas" w:cs="Consolas"/>
                <w:color w:val="C0392B"/>
                <w:sz w:val="18"/>
                <w:shd w:val="clear" w:color="auto" w:fill="EEF0F4"/>
              </w:rPr>
              <w:t>revue_contraintes</w:t>
            </w:r>
          </w:p>
        </w:tc>
      </w:tr>
      <w:tr w:rsidR="00DC60B4" w14:paraId="3274999A" w14:textId="77777777">
        <w:trPr>
          <w:jc w:val="center"/>
        </w:trPr>
        <w:tc>
          <w:tcPr>
            <w:tcW w:w="5400" w:type="dxa"/>
            <w:tcBorders>
              <w:bottom w:val="single" w:sz="6" w:space="0" w:color="E8ECF2"/>
            </w:tcBorders>
            <w:tcMar>
              <w:top w:w="135" w:type="dxa"/>
              <w:left w:w="210" w:type="dxa"/>
              <w:bottom w:w="135" w:type="dxa"/>
              <w:right w:w="210" w:type="dxa"/>
            </w:tcMar>
          </w:tcPr>
          <w:p w14:paraId="027EC0CD" w14:textId="77777777" w:rsidR="00DC60B4" w:rsidRDefault="00000000">
            <w:r>
              <w:rPr>
                <w:rFonts w:ascii="Arial" w:eastAsia="Arial" w:hAnsi="Arial" w:cs="Arial"/>
                <w:color w:val="1A1A1A"/>
                <w:sz w:val="19"/>
              </w:rPr>
              <w:t>Besoins prioritaires (5 maximum)</w:t>
            </w:r>
          </w:p>
        </w:tc>
        <w:tc>
          <w:tcPr>
            <w:tcW w:w="5400" w:type="dxa"/>
            <w:tcBorders>
              <w:bottom w:val="single" w:sz="6" w:space="0" w:color="E8ECF2"/>
            </w:tcBorders>
            <w:tcMar>
              <w:top w:w="135" w:type="dxa"/>
              <w:left w:w="210" w:type="dxa"/>
              <w:bottom w:w="135" w:type="dxa"/>
              <w:right w:w="210" w:type="dxa"/>
            </w:tcMar>
          </w:tcPr>
          <w:p w14:paraId="53B71A31" w14:textId="77777777" w:rsidR="00DC60B4" w:rsidRDefault="00000000">
            <w:r>
              <w:rPr>
                <w:rFonts w:ascii="Consolas" w:eastAsia="Consolas" w:hAnsi="Consolas" w:cs="Consolas"/>
                <w:color w:val="C0392B"/>
                <w:sz w:val="18"/>
                <w:shd w:val="clear" w:color="auto" w:fill="EEF0F4"/>
              </w:rPr>
              <w:t>revue_besoins_prioritaires</w:t>
            </w:r>
          </w:p>
        </w:tc>
      </w:tr>
      <w:tr w:rsidR="00DC60B4" w14:paraId="06F78F12" w14:textId="77777777">
        <w:trPr>
          <w:jc w:val="center"/>
        </w:trPr>
        <w:tc>
          <w:tcPr>
            <w:tcW w:w="5400" w:type="dxa"/>
            <w:tcBorders>
              <w:bottom w:val="single" w:sz="6" w:space="0" w:color="E8ECF2"/>
            </w:tcBorders>
            <w:tcMar>
              <w:top w:w="135" w:type="dxa"/>
              <w:left w:w="210" w:type="dxa"/>
              <w:bottom w:w="135" w:type="dxa"/>
              <w:right w:w="210" w:type="dxa"/>
            </w:tcMar>
          </w:tcPr>
          <w:p w14:paraId="3E358495" w14:textId="77777777" w:rsidR="00DC60B4" w:rsidRDefault="00000000">
            <w:r>
              <w:rPr>
                <w:rFonts w:ascii="Arial" w:eastAsia="Arial" w:hAnsi="Arial" w:cs="Arial"/>
                <w:color w:val="1A1A1A"/>
                <w:sz w:val="19"/>
              </w:rPr>
              <w:t>Observations complémentaires</w:t>
            </w:r>
          </w:p>
        </w:tc>
        <w:tc>
          <w:tcPr>
            <w:tcW w:w="5400" w:type="dxa"/>
            <w:tcBorders>
              <w:bottom w:val="single" w:sz="6" w:space="0" w:color="E8ECF2"/>
            </w:tcBorders>
            <w:tcMar>
              <w:top w:w="135" w:type="dxa"/>
              <w:left w:w="210" w:type="dxa"/>
              <w:bottom w:w="135" w:type="dxa"/>
              <w:right w:w="210" w:type="dxa"/>
            </w:tcMar>
          </w:tcPr>
          <w:p w14:paraId="262C2797" w14:textId="77777777" w:rsidR="00DC60B4" w:rsidRDefault="00000000">
            <w:r>
              <w:rPr>
                <w:rFonts w:ascii="Consolas" w:eastAsia="Consolas" w:hAnsi="Consolas" w:cs="Consolas"/>
                <w:color w:val="C0392B"/>
                <w:sz w:val="18"/>
                <w:shd w:val="clear" w:color="auto" w:fill="EEF0F4"/>
              </w:rPr>
              <w:t>revue_observations</w:t>
            </w:r>
          </w:p>
        </w:tc>
      </w:tr>
    </w:tbl>
    <w:p w14:paraId="62385664" w14:textId="77777777" w:rsidR="00DC60B4" w:rsidRDefault="00000000">
      <w:pPr>
        <w:pStyle w:val="Heading2"/>
        <w:pBdr>
          <w:bottom w:val="single" w:sz="12" w:space="0" w:color="1A6DBF"/>
        </w:pBdr>
        <w:spacing w:before="720" w:after="420" w:line="322" w:lineRule="auto"/>
      </w:pPr>
      <w:r>
        <w:rPr>
          <w:rFonts w:ascii="Arial" w:eastAsia="Arial" w:hAnsi="Arial" w:cs="Arial"/>
          <w:color w:val="0D2D50"/>
          <w:sz w:val="30"/>
        </w:rPr>
        <w:t>5. Schéma relationnel global</w:t>
      </w:r>
    </w:p>
    <w:p w14:paraId="265724A7" w14:textId="77777777" w:rsidR="00DC60B4" w:rsidRPr="002C33C7" w:rsidRDefault="00000000">
      <w:pPr>
        <w:spacing w:after="270" w:line="322" w:lineRule="auto"/>
        <w:rPr>
          <w:lang w:val="fr-FR"/>
        </w:rPr>
      </w:pPr>
      <w:r w:rsidRPr="002C33C7">
        <w:rPr>
          <w:rFonts w:ascii="Arial" w:eastAsia="Arial" w:hAnsi="Arial" w:cs="Arial"/>
          <w:color w:val="444444"/>
          <w:sz w:val="21"/>
          <w:lang w:val="fr-FR"/>
        </w:rPr>
        <w:t xml:space="preserve">Le diagramme ci-dessous illustre l'ensemble des relations entre les tables du modèle. La table centrale </w:t>
      </w:r>
      <w:r w:rsidRPr="002C33C7">
        <w:rPr>
          <w:rFonts w:ascii="Consolas" w:eastAsia="Consolas" w:hAnsi="Consolas" w:cs="Consolas"/>
          <w:color w:val="C0392B"/>
          <w:sz w:val="18"/>
          <w:shd w:val="clear" w:color="auto" w:fill="EEF0F4"/>
          <w:lang w:val="fr-FR"/>
        </w:rPr>
        <w:t>revues</w:t>
      </w:r>
      <w:r w:rsidRPr="002C33C7">
        <w:rPr>
          <w:rFonts w:ascii="Arial" w:eastAsia="Arial" w:hAnsi="Arial" w:cs="Arial"/>
          <w:color w:val="444444"/>
          <w:sz w:val="21"/>
          <w:lang w:val="fr-FR"/>
        </w:rPr>
        <w:t xml:space="preserve"> est reliée à toutes les tables thématiques par une clé étrangère </w:t>
      </w:r>
      <w:proofErr w:type="spellStart"/>
      <w:r w:rsidRPr="002C33C7">
        <w:rPr>
          <w:rFonts w:ascii="Consolas" w:eastAsia="Consolas" w:hAnsi="Consolas" w:cs="Consolas"/>
          <w:color w:val="C0392B"/>
          <w:sz w:val="18"/>
          <w:shd w:val="clear" w:color="auto" w:fill="EEF0F4"/>
          <w:lang w:val="fr-FR"/>
        </w:rPr>
        <w:t>revue_id</w:t>
      </w:r>
      <w:proofErr w:type="spellEnd"/>
      <w:r w:rsidRPr="002C33C7">
        <w:rPr>
          <w:rFonts w:ascii="Arial" w:eastAsia="Arial" w:hAnsi="Arial" w:cs="Arial"/>
          <w:color w:val="444444"/>
          <w:sz w:val="21"/>
          <w:lang w:val="fr-FR"/>
        </w:rPr>
        <w:t>.</w:t>
      </w:r>
    </w:p>
    <w:p w14:paraId="7825EAD7" w14:textId="77777777" w:rsidR="00DC60B4" w:rsidRDefault="00000000">
      <w:pPr>
        <w:pBdr>
          <w:top w:val="single" w:sz="6" w:space="0" w:color="DDE3ED"/>
          <w:left w:val="single" w:sz="6" w:space="0" w:color="DDE3ED"/>
          <w:bottom w:val="single" w:sz="6" w:space="0" w:color="DDE3ED"/>
          <w:right w:val="single" w:sz="6" w:space="0" w:color="DDE3ED"/>
        </w:pBdr>
        <w:shd w:val="clear" w:color="auto" w:fill="FFFFFF"/>
        <w:spacing w:before="420" w:after="900" w:line="322" w:lineRule="auto"/>
        <w:ind w:left="360" w:right="360"/>
        <w:jc w:val="center"/>
      </w:pPr>
      <w:r>
        <w:rPr>
          <w:noProof/>
        </w:rPr>
        <w:lastRenderedPageBreak/>
        <w:drawing>
          <wp:inline distT="0" distB="0" distL="0" distR="0" wp14:anchorId="5EE78C62" wp14:editId="740179E5">
            <wp:extent cx="6315303" cy="7732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15303" cy="7732721"/>
                    </a:xfrm>
                    <a:prstGeom prst="rect">
                      <a:avLst/>
                    </a:prstGeom>
                  </pic:spPr>
                </pic:pic>
              </a:graphicData>
            </a:graphic>
          </wp:inline>
        </w:drawing>
      </w:r>
    </w:p>
    <w:p w14:paraId="61AF2194" w14:textId="77777777" w:rsidR="00DC60B4" w:rsidRPr="002C33C7" w:rsidRDefault="00000000">
      <w:pPr>
        <w:pStyle w:val="Caption"/>
        <w:spacing w:before="180" w:line="322" w:lineRule="auto"/>
        <w:jc w:val="center"/>
        <w:rPr>
          <w:lang w:val="fr-FR"/>
        </w:rPr>
      </w:pPr>
      <w:r w:rsidRPr="002C33C7">
        <w:rPr>
          <w:rFonts w:ascii="Arial" w:eastAsia="Arial" w:hAnsi="Arial" w:cs="Arial"/>
          <w:color w:val="666666"/>
          <w:lang w:val="fr-FR"/>
        </w:rPr>
        <w:t>Figure 1 — Schéma relationnel complet (</w:t>
      </w:r>
      <w:proofErr w:type="spellStart"/>
      <w:r w:rsidRPr="002C33C7">
        <w:rPr>
          <w:rFonts w:ascii="Arial" w:eastAsia="Arial" w:hAnsi="Arial" w:cs="Arial"/>
          <w:color w:val="666666"/>
          <w:lang w:val="fr-FR"/>
        </w:rPr>
        <w:t>tablesdirections,utilisateursetrevuesavec</w:t>
      </w:r>
      <w:proofErr w:type="spellEnd"/>
      <w:r w:rsidRPr="002C33C7">
        <w:rPr>
          <w:rFonts w:ascii="Arial" w:eastAsia="Arial" w:hAnsi="Arial" w:cs="Arial"/>
          <w:color w:val="666666"/>
          <w:lang w:val="fr-FR"/>
        </w:rPr>
        <w:t xml:space="preserve"> toutes leurs tables satellites)</w:t>
      </w:r>
    </w:p>
    <w:p w14:paraId="322F62A1" w14:textId="77777777" w:rsidR="00DC60B4" w:rsidRDefault="00000000">
      <w:pPr>
        <w:spacing w:line="322" w:lineRule="auto"/>
        <w:jc w:val="center"/>
        <w:rPr>
          <w:rFonts w:ascii="Arial" w:eastAsia="Arial" w:hAnsi="Arial" w:cs="Arial"/>
          <w:color w:val="999999"/>
          <w:sz w:val="18"/>
          <w:lang w:val="fr-FR"/>
        </w:rPr>
      </w:pPr>
      <w:r w:rsidRPr="002C33C7">
        <w:rPr>
          <w:rFonts w:ascii="Arial" w:eastAsia="Arial" w:hAnsi="Arial" w:cs="Arial"/>
          <w:color w:val="999999"/>
          <w:sz w:val="18"/>
          <w:lang w:val="fr-FR"/>
        </w:rPr>
        <w:t>Document technique confidentiel — Cartographie Formulaire PDF ↔ Base de données | Version professionnelle</w:t>
      </w:r>
    </w:p>
    <w:p w14:paraId="3999DF12" w14:textId="04FE49D4" w:rsidR="006F0770" w:rsidRPr="006F0770" w:rsidRDefault="006F0770" w:rsidP="006F0770">
      <w:pPr>
        <w:spacing w:line="322" w:lineRule="auto"/>
        <w:rPr>
          <w:b/>
          <w:bCs/>
          <w:lang w:val="fr-FR"/>
        </w:rPr>
      </w:pPr>
      <w:r w:rsidRPr="006F0770">
        <w:rPr>
          <w:rFonts w:ascii="Arial" w:eastAsia="Arial" w:hAnsi="Arial" w:cs="Arial"/>
          <w:b/>
          <w:bCs/>
          <w:color w:val="0D2D50"/>
          <w:sz w:val="30"/>
          <w:szCs w:val="26"/>
        </w:rPr>
        <w:lastRenderedPageBreak/>
        <w:t>6</w:t>
      </w:r>
      <w:r w:rsidRPr="006F0770">
        <w:rPr>
          <w:rFonts w:ascii="Arial" w:eastAsia="Arial" w:hAnsi="Arial" w:cs="Arial"/>
          <w:b/>
          <w:bCs/>
          <w:color w:val="0D2D50"/>
          <w:sz w:val="30"/>
          <w:szCs w:val="26"/>
        </w:rPr>
        <w:t>.</w:t>
      </w:r>
      <w:r w:rsidRPr="006F0770">
        <w:rPr>
          <w:b/>
          <w:bCs/>
          <w:lang w:val="fr-FR"/>
        </w:rPr>
        <w:t xml:space="preserve"> </w:t>
      </w:r>
      <w:r w:rsidRPr="006F0770">
        <w:rPr>
          <w:rFonts w:ascii="Arial" w:eastAsia="Arial" w:hAnsi="Arial" w:cs="Arial"/>
          <w:b/>
          <w:bCs/>
          <w:color w:val="0D2D50"/>
          <w:sz w:val="30"/>
          <w:szCs w:val="26"/>
        </w:rPr>
        <w:t>Processus d’automatisation de la saisie</w:t>
      </w:r>
    </w:p>
    <w:p w14:paraId="5F0F8B8E" w14:textId="77777777" w:rsidR="006F0770" w:rsidRPr="006F0770" w:rsidRDefault="006F0770" w:rsidP="006F0770">
      <w:pPr>
        <w:spacing w:line="322" w:lineRule="auto"/>
        <w:rPr>
          <w:lang w:val="fr-FR"/>
        </w:rPr>
      </w:pPr>
      <w:r w:rsidRPr="006F0770">
        <w:rPr>
          <w:lang w:val="fr-FR"/>
        </w:rPr>
        <w:t>Au lieu de saisir manuellement les données à partir du PDF, le processus peut être automatisé via une application web sécurisée. Cela garantit l’intégrité des données et élimine la manipulation des PDF bruts.</w:t>
      </w:r>
    </w:p>
    <w:p w14:paraId="7269B481" w14:textId="77777777" w:rsidR="006F0770" w:rsidRPr="006F0770" w:rsidRDefault="006F0770" w:rsidP="006F0770">
      <w:pPr>
        <w:spacing w:line="322" w:lineRule="auto"/>
        <w:rPr>
          <w:b/>
          <w:bCs/>
          <w:lang w:val="fr-FR"/>
        </w:rPr>
      </w:pPr>
      <w:r w:rsidRPr="006F0770">
        <w:rPr>
          <w:b/>
          <w:bCs/>
          <w:lang w:val="fr-FR"/>
        </w:rPr>
        <w:t>Étape 1 : Formulaire numérique (remplacement du PDF)</w:t>
      </w:r>
    </w:p>
    <w:p w14:paraId="5C3EA49C" w14:textId="77777777" w:rsidR="006F0770" w:rsidRPr="006F0770" w:rsidRDefault="006F0770" w:rsidP="006F0770">
      <w:pPr>
        <w:numPr>
          <w:ilvl w:val="0"/>
          <w:numId w:val="10"/>
        </w:numPr>
        <w:spacing w:line="322" w:lineRule="auto"/>
        <w:rPr>
          <w:lang w:val="fr-FR"/>
        </w:rPr>
      </w:pPr>
      <w:r w:rsidRPr="006F0770">
        <w:rPr>
          <w:b/>
          <w:bCs/>
          <w:lang w:val="fr-FR"/>
        </w:rPr>
        <w:t>Action :</w:t>
      </w:r>
      <w:r w:rsidRPr="006F0770">
        <w:rPr>
          <w:lang w:val="fr-FR"/>
        </w:rPr>
        <w:t xml:space="preserve"> Développer un formulaire web sécurisé (par exemple avec </w:t>
      </w:r>
      <w:proofErr w:type="spellStart"/>
      <w:r w:rsidRPr="006F0770">
        <w:rPr>
          <w:lang w:val="fr-FR"/>
        </w:rPr>
        <w:t>React</w:t>
      </w:r>
      <w:proofErr w:type="spellEnd"/>
      <w:r w:rsidRPr="006F0770">
        <w:rPr>
          <w:lang w:val="fr-FR"/>
        </w:rPr>
        <w:t xml:space="preserve">, Vue.js ou une plateforme </w:t>
      </w:r>
      <w:proofErr w:type="spellStart"/>
      <w:r w:rsidRPr="006F0770">
        <w:rPr>
          <w:lang w:val="fr-FR"/>
        </w:rPr>
        <w:t>low</w:t>
      </w:r>
      <w:proofErr w:type="spellEnd"/>
      <w:r w:rsidRPr="006F0770">
        <w:rPr>
          <w:lang w:val="fr-FR"/>
        </w:rPr>
        <w:t>-code comme Power Apps) qui reproduit la structure du PDF.</w:t>
      </w:r>
    </w:p>
    <w:p w14:paraId="6A3DD64D" w14:textId="77777777" w:rsidR="006F0770" w:rsidRPr="006F0770" w:rsidRDefault="006F0770" w:rsidP="006F0770">
      <w:pPr>
        <w:numPr>
          <w:ilvl w:val="0"/>
          <w:numId w:val="10"/>
        </w:numPr>
        <w:spacing w:line="322" w:lineRule="auto"/>
        <w:rPr>
          <w:lang w:val="fr-FR"/>
        </w:rPr>
      </w:pPr>
      <w:r w:rsidRPr="006F0770">
        <w:rPr>
          <w:b/>
          <w:bCs/>
          <w:lang w:val="fr-FR"/>
        </w:rPr>
        <w:t>Processus :</w:t>
      </w:r>
      <w:r w:rsidRPr="006F0770">
        <w:rPr>
          <w:lang w:val="fr-FR"/>
        </w:rPr>
        <w:t> Le responsable de chaque direction se connecte au système et remplit le formulaire numérique. Il comprend des champs de saisie, des zones de texte et des menus déroulants pour les options « Oui/Non », en reprenant les sections originales (I à XIV).</w:t>
      </w:r>
    </w:p>
    <w:p w14:paraId="61533BCF" w14:textId="77777777" w:rsidR="006F0770" w:rsidRPr="006F0770" w:rsidRDefault="006F0770" w:rsidP="006F0770">
      <w:pPr>
        <w:numPr>
          <w:ilvl w:val="0"/>
          <w:numId w:val="10"/>
        </w:numPr>
        <w:spacing w:line="322" w:lineRule="auto"/>
      </w:pPr>
      <w:r w:rsidRPr="006F0770">
        <w:rPr>
          <w:b/>
          <w:bCs/>
          <w:lang w:val="fr-FR"/>
        </w:rPr>
        <w:t>Avantage :</w:t>
      </w:r>
      <w:r w:rsidRPr="006F0770">
        <w:rPr>
          <w:lang w:val="fr-FR"/>
        </w:rPr>
        <w:t xml:space="preserve"> Cela supprime l’étape de téléchargement, de remplissage et d’envoi du PDF par courriel. </w:t>
      </w:r>
      <w:r w:rsidRPr="006F0770">
        <w:t xml:space="preserve">Les données </w:t>
      </w:r>
      <w:proofErr w:type="spellStart"/>
      <w:r w:rsidRPr="006F0770">
        <w:t>sont</w:t>
      </w:r>
      <w:proofErr w:type="spellEnd"/>
      <w:r w:rsidRPr="006F0770">
        <w:t xml:space="preserve"> </w:t>
      </w:r>
      <w:proofErr w:type="spellStart"/>
      <w:r w:rsidRPr="006F0770">
        <w:t>structurées</w:t>
      </w:r>
      <w:proofErr w:type="spellEnd"/>
      <w:r w:rsidRPr="006F0770">
        <w:t xml:space="preserve"> et </w:t>
      </w:r>
      <w:proofErr w:type="spellStart"/>
      <w:r w:rsidRPr="006F0770">
        <w:t>validées</w:t>
      </w:r>
      <w:proofErr w:type="spellEnd"/>
      <w:r w:rsidRPr="006F0770">
        <w:t xml:space="preserve"> </w:t>
      </w:r>
      <w:proofErr w:type="spellStart"/>
      <w:r w:rsidRPr="006F0770">
        <w:t>dès</w:t>
      </w:r>
      <w:proofErr w:type="spellEnd"/>
      <w:r w:rsidRPr="006F0770">
        <w:t xml:space="preserve"> la </w:t>
      </w:r>
      <w:proofErr w:type="spellStart"/>
      <w:r w:rsidRPr="006F0770">
        <w:t>saisie</w:t>
      </w:r>
      <w:proofErr w:type="spellEnd"/>
      <w:r w:rsidRPr="006F0770">
        <w:t>.</w:t>
      </w:r>
    </w:p>
    <w:p w14:paraId="512A6D5C" w14:textId="77777777" w:rsidR="006F0770" w:rsidRPr="006F0770" w:rsidRDefault="006F0770" w:rsidP="006F0770">
      <w:pPr>
        <w:spacing w:line="322" w:lineRule="auto"/>
        <w:rPr>
          <w:b/>
          <w:bCs/>
          <w:lang w:val="fr-FR"/>
        </w:rPr>
      </w:pPr>
      <w:r w:rsidRPr="006F0770">
        <w:rPr>
          <w:b/>
          <w:bCs/>
          <w:lang w:val="fr-FR"/>
        </w:rPr>
        <w:t>Étape 2 : Soumission automatique et écriture en base de données</w:t>
      </w:r>
    </w:p>
    <w:p w14:paraId="63B2313F" w14:textId="77777777" w:rsidR="006F0770" w:rsidRPr="006F0770" w:rsidRDefault="006F0770" w:rsidP="006F0770">
      <w:pPr>
        <w:numPr>
          <w:ilvl w:val="0"/>
          <w:numId w:val="11"/>
        </w:numPr>
        <w:spacing w:line="322" w:lineRule="auto"/>
        <w:rPr>
          <w:lang w:val="fr-FR"/>
        </w:rPr>
      </w:pPr>
      <w:r w:rsidRPr="006F0770">
        <w:rPr>
          <w:b/>
          <w:bCs/>
          <w:lang w:val="fr-FR"/>
        </w:rPr>
        <w:t>Action :</w:t>
      </w:r>
      <w:r w:rsidRPr="006F0770">
        <w:rPr>
          <w:lang w:val="fr-FR"/>
        </w:rPr>
        <w:t> Lors de la soumission, l’application web déclenche un appel API vers le serveur de base de données.</w:t>
      </w:r>
    </w:p>
    <w:p w14:paraId="46181B06" w14:textId="77777777" w:rsidR="006F0770" w:rsidRPr="006F0770" w:rsidRDefault="006F0770" w:rsidP="006F0770">
      <w:pPr>
        <w:numPr>
          <w:ilvl w:val="0"/>
          <w:numId w:val="11"/>
        </w:numPr>
        <w:spacing w:line="322" w:lineRule="auto"/>
      </w:pPr>
      <w:r w:rsidRPr="006F0770">
        <w:rPr>
          <w:b/>
          <w:bCs/>
        </w:rPr>
        <w:t>Processus :</w:t>
      </w:r>
    </w:p>
    <w:p w14:paraId="25D1868E" w14:textId="77777777" w:rsidR="006F0770" w:rsidRPr="006F0770" w:rsidRDefault="006F0770" w:rsidP="006F0770">
      <w:pPr>
        <w:numPr>
          <w:ilvl w:val="1"/>
          <w:numId w:val="11"/>
        </w:numPr>
        <w:spacing w:line="322" w:lineRule="auto"/>
        <w:rPr>
          <w:lang w:val="fr-FR"/>
        </w:rPr>
      </w:pPr>
      <w:r w:rsidRPr="006F0770">
        <w:rPr>
          <w:lang w:val="fr-FR"/>
        </w:rPr>
        <w:t xml:space="preserve">Les données sont extraites du </w:t>
      </w:r>
      <w:proofErr w:type="spellStart"/>
      <w:r w:rsidRPr="006F0770">
        <w:rPr>
          <w:lang w:val="fr-FR"/>
        </w:rPr>
        <w:t>payload</w:t>
      </w:r>
      <w:proofErr w:type="spellEnd"/>
      <w:r w:rsidRPr="006F0770">
        <w:rPr>
          <w:lang w:val="fr-FR"/>
        </w:rPr>
        <w:t xml:space="preserve"> JSON de la soumission.</w:t>
      </w:r>
    </w:p>
    <w:p w14:paraId="7223B319" w14:textId="77777777" w:rsidR="006F0770" w:rsidRPr="006F0770" w:rsidRDefault="006F0770" w:rsidP="006F0770">
      <w:pPr>
        <w:numPr>
          <w:ilvl w:val="1"/>
          <w:numId w:val="11"/>
        </w:numPr>
        <w:spacing w:line="322" w:lineRule="auto"/>
        <w:rPr>
          <w:lang w:val="fr-FR"/>
        </w:rPr>
      </w:pPr>
      <w:r w:rsidRPr="006F0770">
        <w:rPr>
          <w:lang w:val="fr-FR"/>
        </w:rPr>
        <w:t>Un identifiant unique </w:t>
      </w:r>
      <w:proofErr w:type="spellStart"/>
      <w:r w:rsidRPr="006F0770">
        <w:rPr>
          <w:lang w:val="fr-FR"/>
        </w:rPr>
        <w:t>revue_id</w:t>
      </w:r>
      <w:proofErr w:type="spellEnd"/>
      <w:r w:rsidRPr="006F0770">
        <w:rPr>
          <w:lang w:val="fr-FR"/>
        </w:rPr>
        <w:t> est généré.</w:t>
      </w:r>
    </w:p>
    <w:p w14:paraId="5E9ACB27" w14:textId="77777777" w:rsidR="006F0770" w:rsidRPr="006F0770" w:rsidRDefault="006F0770" w:rsidP="006F0770">
      <w:pPr>
        <w:numPr>
          <w:ilvl w:val="1"/>
          <w:numId w:val="11"/>
        </w:numPr>
        <w:spacing w:line="322" w:lineRule="auto"/>
        <w:rPr>
          <w:lang w:val="fr-FR"/>
        </w:rPr>
      </w:pPr>
      <w:r w:rsidRPr="006F0770">
        <w:rPr>
          <w:lang w:val="fr-FR"/>
        </w:rPr>
        <w:t>Les données sont insérées dans la table revues.</w:t>
      </w:r>
    </w:p>
    <w:p w14:paraId="737087C8" w14:textId="77777777" w:rsidR="006F0770" w:rsidRPr="006F0770" w:rsidRDefault="006F0770" w:rsidP="006F0770">
      <w:pPr>
        <w:numPr>
          <w:ilvl w:val="1"/>
          <w:numId w:val="11"/>
        </w:numPr>
        <w:spacing w:line="322" w:lineRule="auto"/>
        <w:rPr>
          <w:lang w:val="fr-FR"/>
        </w:rPr>
      </w:pPr>
      <w:r w:rsidRPr="006F0770">
        <w:rPr>
          <w:lang w:val="fr-FR"/>
        </w:rPr>
        <w:t>Les données des sections II à XIII sont nettoyées, structurées (par exemple, conversion des listes JSON ou du texte) et insérées dans leurs tables respectives (par exemple missions, </w:t>
      </w:r>
      <w:proofErr w:type="spellStart"/>
      <w:r w:rsidRPr="006F0770">
        <w:rPr>
          <w:lang w:val="fr-FR"/>
        </w:rPr>
        <w:t>ressources_humaines</w:t>
      </w:r>
      <w:proofErr w:type="spellEnd"/>
      <w:r w:rsidRPr="006F0770">
        <w:rPr>
          <w:lang w:val="fr-FR"/>
        </w:rPr>
        <w:t>), toutes liées par le même </w:t>
      </w:r>
      <w:proofErr w:type="spellStart"/>
      <w:r w:rsidRPr="006F0770">
        <w:rPr>
          <w:lang w:val="fr-FR"/>
        </w:rPr>
        <w:t>revue_id</w:t>
      </w:r>
      <w:proofErr w:type="spellEnd"/>
      <w:r w:rsidRPr="006F0770">
        <w:rPr>
          <w:lang w:val="fr-FR"/>
        </w:rPr>
        <w:t>.</w:t>
      </w:r>
    </w:p>
    <w:p w14:paraId="3F160415" w14:textId="77777777" w:rsidR="006F0770" w:rsidRPr="006F0770" w:rsidRDefault="006F0770" w:rsidP="006F0770">
      <w:pPr>
        <w:numPr>
          <w:ilvl w:val="0"/>
          <w:numId w:val="11"/>
        </w:numPr>
        <w:spacing w:line="322" w:lineRule="auto"/>
        <w:rPr>
          <w:lang w:val="fr-FR"/>
        </w:rPr>
      </w:pPr>
      <w:r w:rsidRPr="006F0770">
        <w:rPr>
          <w:b/>
          <w:bCs/>
          <w:lang w:val="fr-FR"/>
        </w:rPr>
        <w:t>Avantage :</w:t>
      </w:r>
      <w:r w:rsidRPr="006F0770">
        <w:rPr>
          <w:lang w:val="fr-FR"/>
        </w:rPr>
        <w:t> Les données sont centralisées, sécurisées et immédiatement disponibles pour l’analyse. La règle de soumission dans les 48 heures peut être automatiquement appliquée par le système, qui peut envoyer des rappels et verrouiller les soumissions après la date limite.</w:t>
      </w:r>
    </w:p>
    <w:p w14:paraId="16F3FE06" w14:textId="2079335F" w:rsidR="006F0770" w:rsidRPr="006F0770" w:rsidRDefault="006F0770" w:rsidP="006F0770">
      <w:pPr>
        <w:spacing w:line="322" w:lineRule="auto"/>
        <w:rPr>
          <w:rFonts w:ascii="Arial" w:eastAsia="Arial" w:hAnsi="Arial" w:cs="Arial"/>
          <w:b/>
          <w:bCs/>
          <w:color w:val="0D2D50"/>
          <w:sz w:val="30"/>
          <w:szCs w:val="26"/>
          <w:lang w:val="fr-FR"/>
        </w:rPr>
      </w:pPr>
      <w:r w:rsidRPr="006F0770">
        <w:rPr>
          <w:rFonts w:ascii="Arial" w:eastAsia="Arial" w:hAnsi="Arial" w:cs="Arial"/>
          <w:b/>
          <w:bCs/>
          <w:color w:val="0D2D50"/>
          <w:sz w:val="30"/>
          <w:szCs w:val="26"/>
          <w:lang w:val="fr-FR"/>
        </w:rPr>
        <w:t>7</w:t>
      </w:r>
      <w:r w:rsidRPr="006F0770">
        <w:rPr>
          <w:rFonts w:ascii="Arial" w:eastAsia="Arial" w:hAnsi="Arial" w:cs="Arial"/>
          <w:b/>
          <w:bCs/>
          <w:color w:val="0D2D50"/>
          <w:sz w:val="30"/>
          <w:szCs w:val="26"/>
          <w:lang w:val="fr-FR"/>
        </w:rPr>
        <w:t>. Structure du tableau de bord</w:t>
      </w:r>
    </w:p>
    <w:p w14:paraId="2964F34A" w14:textId="77777777" w:rsidR="006F0770" w:rsidRPr="006F0770" w:rsidRDefault="006F0770" w:rsidP="006F0770">
      <w:pPr>
        <w:spacing w:line="322" w:lineRule="auto"/>
        <w:jc w:val="center"/>
        <w:rPr>
          <w:lang w:val="fr-FR"/>
        </w:rPr>
      </w:pPr>
      <w:r w:rsidRPr="006F0770">
        <w:rPr>
          <w:lang w:val="fr-FR"/>
        </w:rPr>
        <w:t>Le tableau de bord doit être une interface visuelle (ex : Power BI, Tableau, ou une application web personnalisée) connectée directement à la base de données pour fournir des informations en temps réel à la Direction Générale.</w:t>
      </w:r>
    </w:p>
    <w:p w14:paraId="20D61FD2" w14:textId="77777777" w:rsidR="006F0770" w:rsidRPr="006F0770" w:rsidRDefault="006F0770" w:rsidP="006F0770">
      <w:pPr>
        <w:spacing w:line="322" w:lineRule="auto"/>
        <w:rPr>
          <w:b/>
          <w:bCs/>
          <w:lang w:val="fr-FR"/>
        </w:rPr>
      </w:pPr>
      <w:r w:rsidRPr="006F0770">
        <w:rPr>
          <w:b/>
          <w:bCs/>
          <w:lang w:val="fr-FR"/>
        </w:rPr>
        <w:t>Composants clés du tableau de bord</w:t>
      </w:r>
    </w:p>
    <w:p w14:paraId="518F8F22" w14:textId="77777777" w:rsidR="006F0770" w:rsidRPr="006F0770" w:rsidRDefault="006F0770" w:rsidP="006F0770">
      <w:pPr>
        <w:spacing w:line="322" w:lineRule="auto"/>
      </w:pPr>
      <w:r w:rsidRPr="006F0770">
        <w:rPr>
          <w:b/>
          <w:bCs/>
        </w:rPr>
        <w:t xml:space="preserve">1. Vue </w:t>
      </w:r>
      <w:proofErr w:type="spellStart"/>
      <w:r w:rsidRPr="006F0770">
        <w:rPr>
          <w:b/>
          <w:bCs/>
        </w:rPr>
        <w:t>d’ensemble</w:t>
      </w:r>
      <w:proofErr w:type="spellEnd"/>
      <w:r w:rsidRPr="006F0770">
        <w:rPr>
          <w:b/>
          <w:bCs/>
        </w:rPr>
        <w:t xml:space="preserve"> et </w:t>
      </w:r>
      <w:proofErr w:type="spellStart"/>
      <w:r w:rsidRPr="006F0770">
        <w:rPr>
          <w:b/>
          <w:bCs/>
        </w:rPr>
        <w:t>conformité</w:t>
      </w:r>
      <w:proofErr w:type="spellEnd"/>
    </w:p>
    <w:p w14:paraId="0B72EF02" w14:textId="77777777" w:rsidR="006F0770" w:rsidRPr="006F0770" w:rsidRDefault="006F0770" w:rsidP="006F0770">
      <w:pPr>
        <w:numPr>
          <w:ilvl w:val="0"/>
          <w:numId w:val="12"/>
        </w:numPr>
        <w:spacing w:line="322" w:lineRule="auto"/>
        <w:rPr>
          <w:lang w:val="fr-FR"/>
        </w:rPr>
      </w:pPr>
      <w:r w:rsidRPr="006F0770">
        <w:rPr>
          <w:b/>
          <w:bCs/>
          <w:lang w:val="fr-FR"/>
        </w:rPr>
        <w:t>Indicateur :</w:t>
      </w:r>
      <w:r w:rsidRPr="006F0770">
        <w:rPr>
          <w:lang w:val="fr-FR"/>
        </w:rPr>
        <w:t> Nombre de revues soumises par rapport au nombre total de directions.</w:t>
      </w:r>
    </w:p>
    <w:p w14:paraId="5347E988" w14:textId="77777777" w:rsidR="006F0770" w:rsidRPr="006F0770" w:rsidRDefault="006F0770" w:rsidP="006F0770">
      <w:pPr>
        <w:numPr>
          <w:ilvl w:val="0"/>
          <w:numId w:val="12"/>
        </w:numPr>
        <w:spacing w:line="322" w:lineRule="auto"/>
        <w:rPr>
          <w:lang w:val="fr-FR"/>
        </w:rPr>
      </w:pPr>
      <w:r w:rsidRPr="006F0770">
        <w:rPr>
          <w:b/>
          <w:bCs/>
          <w:lang w:val="fr-FR"/>
        </w:rPr>
        <w:lastRenderedPageBreak/>
        <w:t>Graphique :</w:t>
      </w:r>
      <w:r w:rsidRPr="006F0770">
        <w:rPr>
          <w:lang w:val="fr-FR"/>
        </w:rPr>
        <w:t> Diagramme à barres montrant le statut des soumissions (Soumises, En attente, En retard) pour le mois/trimestre en cours.</w:t>
      </w:r>
    </w:p>
    <w:p w14:paraId="08D6DD07" w14:textId="77777777" w:rsidR="006F0770" w:rsidRPr="006F0770" w:rsidRDefault="006F0770" w:rsidP="006F0770">
      <w:pPr>
        <w:numPr>
          <w:ilvl w:val="0"/>
          <w:numId w:val="12"/>
        </w:numPr>
        <w:spacing w:line="322" w:lineRule="auto"/>
        <w:rPr>
          <w:lang w:val="fr-FR"/>
        </w:rPr>
      </w:pPr>
      <w:r w:rsidRPr="006F0770">
        <w:rPr>
          <w:b/>
          <w:bCs/>
          <w:lang w:val="fr-FR"/>
        </w:rPr>
        <w:t>Filtre :</w:t>
      </w:r>
      <w:r w:rsidRPr="006F0770">
        <w:rPr>
          <w:lang w:val="fr-FR"/>
        </w:rPr>
        <w:t> Possibilité de filtrer par période, direction ou période couverte.</w:t>
      </w:r>
    </w:p>
    <w:p w14:paraId="35EA081F" w14:textId="77777777" w:rsidR="006F0770" w:rsidRPr="006F0770" w:rsidRDefault="006F0770" w:rsidP="006F0770">
      <w:pPr>
        <w:spacing w:line="322" w:lineRule="auto"/>
      </w:pPr>
      <w:r w:rsidRPr="006F0770">
        <w:rPr>
          <w:b/>
          <w:bCs/>
        </w:rPr>
        <w:t xml:space="preserve">2. Vue </w:t>
      </w:r>
      <w:proofErr w:type="spellStart"/>
      <w:r w:rsidRPr="006F0770">
        <w:rPr>
          <w:b/>
          <w:bCs/>
        </w:rPr>
        <w:t>d’ensemble</w:t>
      </w:r>
      <w:proofErr w:type="spellEnd"/>
      <w:r w:rsidRPr="006F0770">
        <w:rPr>
          <w:b/>
          <w:bCs/>
        </w:rPr>
        <w:t xml:space="preserve"> des </w:t>
      </w:r>
      <w:proofErr w:type="spellStart"/>
      <w:r w:rsidRPr="006F0770">
        <w:rPr>
          <w:b/>
          <w:bCs/>
        </w:rPr>
        <w:t>ressources</w:t>
      </w:r>
      <w:proofErr w:type="spellEnd"/>
      <w:r w:rsidRPr="006F0770">
        <w:rPr>
          <w:b/>
          <w:bCs/>
        </w:rPr>
        <w:t xml:space="preserve"> </w:t>
      </w:r>
      <w:proofErr w:type="spellStart"/>
      <w:r w:rsidRPr="006F0770">
        <w:rPr>
          <w:b/>
          <w:bCs/>
        </w:rPr>
        <w:t>humaines</w:t>
      </w:r>
      <w:proofErr w:type="spellEnd"/>
    </w:p>
    <w:p w14:paraId="6E46580A" w14:textId="77777777" w:rsidR="006F0770" w:rsidRPr="006F0770" w:rsidRDefault="006F0770" w:rsidP="006F0770">
      <w:pPr>
        <w:numPr>
          <w:ilvl w:val="0"/>
          <w:numId w:val="13"/>
        </w:numPr>
        <w:spacing w:line="322" w:lineRule="auto"/>
        <w:rPr>
          <w:lang w:val="fr-FR"/>
        </w:rPr>
      </w:pPr>
      <w:r w:rsidRPr="006F0770">
        <w:rPr>
          <w:b/>
          <w:bCs/>
          <w:lang w:val="fr-FR"/>
        </w:rPr>
        <w:t>Graphique 1 :</w:t>
      </w:r>
      <w:r w:rsidRPr="006F0770">
        <w:rPr>
          <w:lang w:val="fr-FR"/>
        </w:rPr>
        <w:t> Analyse de l’écart de personnel (Effectif théorique vs Effectif réellement disponible) par direction.</w:t>
      </w:r>
    </w:p>
    <w:p w14:paraId="1BAC5C1D" w14:textId="77777777" w:rsidR="006F0770" w:rsidRPr="006F0770" w:rsidRDefault="006F0770" w:rsidP="006F0770">
      <w:pPr>
        <w:numPr>
          <w:ilvl w:val="0"/>
          <w:numId w:val="13"/>
        </w:numPr>
        <w:spacing w:line="322" w:lineRule="auto"/>
        <w:rPr>
          <w:lang w:val="fr-FR"/>
        </w:rPr>
      </w:pPr>
      <w:r w:rsidRPr="006F0770">
        <w:rPr>
          <w:b/>
          <w:bCs/>
          <w:lang w:val="fr-FR"/>
        </w:rPr>
        <w:t>Graphique 2 :</w:t>
      </w:r>
      <w:r w:rsidRPr="006F0770">
        <w:rPr>
          <w:lang w:val="fr-FR"/>
        </w:rPr>
        <w:t> Top 5 des besoins prioritaires en formation (agrégés à partir des Besoins en formation).</w:t>
      </w:r>
    </w:p>
    <w:p w14:paraId="3E568E57" w14:textId="77777777" w:rsidR="006F0770" w:rsidRPr="006F0770" w:rsidRDefault="006F0770" w:rsidP="006F0770">
      <w:pPr>
        <w:numPr>
          <w:ilvl w:val="0"/>
          <w:numId w:val="13"/>
        </w:numPr>
        <w:spacing w:line="322" w:lineRule="auto"/>
        <w:rPr>
          <w:lang w:val="fr-FR"/>
        </w:rPr>
      </w:pPr>
      <w:r w:rsidRPr="006F0770">
        <w:rPr>
          <w:b/>
          <w:bCs/>
          <w:lang w:val="fr-FR"/>
        </w:rPr>
        <w:t>Liste :</w:t>
      </w:r>
      <w:r w:rsidRPr="006F0770">
        <w:rPr>
          <w:lang w:val="fr-FR"/>
        </w:rPr>
        <w:t> Postes vacants par structure.</w:t>
      </w:r>
    </w:p>
    <w:p w14:paraId="199F763A" w14:textId="77777777" w:rsidR="006F0770" w:rsidRPr="006F0770" w:rsidRDefault="006F0770" w:rsidP="006F0770">
      <w:pPr>
        <w:spacing w:line="322" w:lineRule="auto"/>
        <w:rPr>
          <w:lang w:val="fr-FR"/>
        </w:rPr>
      </w:pPr>
      <w:r w:rsidRPr="006F0770">
        <w:rPr>
          <w:b/>
          <w:bCs/>
          <w:lang w:val="fr-FR"/>
        </w:rPr>
        <w:t>3. Suivi des activités et des performances</w:t>
      </w:r>
    </w:p>
    <w:p w14:paraId="158741A6" w14:textId="77777777" w:rsidR="006F0770" w:rsidRPr="006F0770" w:rsidRDefault="006F0770" w:rsidP="006F0770">
      <w:pPr>
        <w:numPr>
          <w:ilvl w:val="0"/>
          <w:numId w:val="14"/>
        </w:numPr>
        <w:spacing w:line="322" w:lineRule="auto"/>
        <w:rPr>
          <w:lang w:val="fr-FR"/>
        </w:rPr>
      </w:pPr>
      <w:r w:rsidRPr="006F0770">
        <w:rPr>
          <w:b/>
          <w:bCs/>
          <w:lang w:val="fr-FR"/>
        </w:rPr>
        <w:t>Liste :</w:t>
      </w:r>
      <w:r w:rsidRPr="006F0770">
        <w:rPr>
          <w:lang w:val="fr-FR"/>
        </w:rPr>
        <w:t> Vue agrégée des « Activités non réalisées ou partiellement réalisées » par direction.</w:t>
      </w:r>
    </w:p>
    <w:p w14:paraId="00EE4816" w14:textId="77777777" w:rsidR="006F0770" w:rsidRPr="006F0770" w:rsidRDefault="006F0770" w:rsidP="006F0770">
      <w:pPr>
        <w:numPr>
          <w:ilvl w:val="0"/>
          <w:numId w:val="14"/>
        </w:numPr>
        <w:spacing w:line="322" w:lineRule="auto"/>
        <w:rPr>
          <w:lang w:val="fr-FR"/>
        </w:rPr>
      </w:pPr>
      <w:r w:rsidRPr="006F0770">
        <w:rPr>
          <w:b/>
          <w:bCs/>
          <w:lang w:val="fr-FR"/>
        </w:rPr>
        <w:t>Graphique :</w:t>
      </w:r>
      <w:r w:rsidRPr="006F0770">
        <w:rPr>
          <w:lang w:val="fr-FR"/>
        </w:rPr>
        <w:t> Fréquence des difficultés signalées affectant l’exécution des activités.</w:t>
      </w:r>
    </w:p>
    <w:p w14:paraId="5050321B" w14:textId="77777777" w:rsidR="006F0770" w:rsidRPr="006F0770" w:rsidRDefault="006F0770" w:rsidP="006F0770">
      <w:pPr>
        <w:spacing w:line="322" w:lineRule="auto"/>
        <w:rPr>
          <w:lang w:val="fr-FR"/>
        </w:rPr>
      </w:pPr>
      <w:r w:rsidRPr="006F0770">
        <w:rPr>
          <w:b/>
          <w:bCs/>
          <w:lang w:val="fr-FR"/>
        </w:rPr>
        <w:t>4. État des infrastructures et de la logistique</w:t>
      </w:r>
    </w:p>
    <w:p w14:paraId="2F9F25E7" w14:textId="77777777" w:rsidR="006F0770" w:rsidRPr="006F0770" w:rsidRDefault="006F0770" w:rsidP="006F0770">
      <w:pPr>
        <w:numPr>
          <w:ilvl w:val="0"/>
          <w:numId w:val="15"/>
        </w:numPr>
        <w:spacing w:line="322" w:lineRule="auto"/>
        <w:rPr>
          <w:lang w:val="fr-FR"/>
        </w:rPr>
      </w:pPr>
      <w:r w:rsidRPr="006F0770">
        <w:rPr>
          <w:b/>
          <w:bCs/>
          <w:lang w:val="fr-FR"/>
        </w:rPr>
        <w:t>Graphique :</w:t>
      </w:r>
      <w:r w:rsidRPr="006F0770">
        <w:rPr>
          <w:lang w:val="fr-FR"/>
        </w:rPr>
        <w:t> Pourcentage de directions ayant répondu « Oui » aux questions clés sur les infrastructures (ex : « Les locaux sont-ils adaptés ? », « Disponibilité d’internet »).</w:t>
      </w:r>
    </w:p>
    <w:p w14:paraId="077DEA09" w14:textId="77777777" w:rsidR="006F0770" w:rsidRPr="006F0770" w:rsidRDefault="006F0770" w:rsidP="006F0770">
      <w:pPr>
        <w:numPr>
          <w:ilvl w:val="0"/>
          <w:numId w:val="15"/>
        </w:numPr>
        <w:spacing w:line="322" w:lineRule="auto"/>
        <w:rPr>
          <w:lang w:val="fr-FR"/>
        </w:rPr>
      </w:pPr>
      <w:r w:rsidRPr="006F0770">
        <w:rPr>
          <w:b/>
          <w:bCs/>
          <w:lang w:val="fr-FR"/>
        </w:rPr>
        <w:t>Carte de chaleur :</w:t>
      </w:r>
      <w:r w:rsidRPr="006F0770">
        <w:rPr>
          <w:lang w:val="fr-FR"/>
        </w:rPr>
        <w:t> Visualisation des « Principales insuffisances matérielles et logistiques » signalées (ex : électricité, internet, ordinateurs) pour identifier les goulots d’étranglement communs.</w:t>
      </w:r>
    </w:p>
    <w:p w14:paraId="048809F4" w14:textId="77777777" w:rsidR="006F0770" w:rsidRPr="006F0770" w:rsidRDefault="006F0770" w:rsidP="006F0770">
      <w:pPr>
        <w:spacing w:line="322" w:lineRule="auto"/>
        <w:rPr>
          <w:lang w:val="fr-FR"/>
        </w:rPr>
      </w:pPr>
      <w:r w:rsidRPr="006F0770">
        <w:rPr>
          <w:b/>
          <w:bCs/>
          <w:lang w:val="fr-FR"/>
        </w:rPr>
        <w:t>5. Matrice des contraintes et des appuis (Sections IX &amp; XII)</w:t>
      </w:r>
    </w:p>
    <w:p w14:paraId="71F28F55" w14:textId="77777777" w:rsidR="006F0770" w:rsidRPr="006F0770" w:rsidRDefault="006F0770" w:rsidP="006F0770">
      <w:pPr>
        <w:numPr>
          <w:ilvl w:val="0"/>
          <w:numId w:val="16"/>
        </w:numPr>
        <w:spacing w:line="322" w:lineRule="auto"/>
        <w:rPr>
          <w:lang w:val="fr-FR"/>
        </w:rPr>
      </w:pPr>
      <w:r w:rsidRPr="006F0770">
        <w:rPr>
          <w:b/>
          <w:bCs/>
          <w:lang w:val="fr-FR"/>
        </w:rPr>
        <w:t>Nuage de mots / Liste de tags :</w:t>
      </w:r>
      <w:r w:rsidRPr="006F0770">
        <w:rPr>
          <w:lang w:val="fr-FR"/>
        </w:rPr>
        <w:t> Résumé visuel des « Contraintes majeures » les plus fréquemment citées.</w:t>
      </w:r>
    </w:p>
    <w:p w14:paraId="0171AAD7" w14:textId="77777777" w:rsidR="006F0770" w:rsidRPr="006F0770" w:rsidRDefault="006F0770" w:rsidP="006F0770">
      <w:pPr>
        <w:numPr>
          <w:ilvl w:val="0"/>
          <w:numId w:val="16"/>
        </w:numPr>
        <w:spacing w:line="322" w:lineRule="auto"/>
        <w:rPr>
          <w:lang w:val="fr-FR"/>
        </w:rPr>
      </w:pPr>
      <w:r w:rsidRPr="006F0770">
        <w:rPr>
          <w:b/>
          <w:bCs/>
          <w:lang w:val="fr-FR"/>
        </w:rPr>
        <w:t>Vue des appuis par catégorie :</w:t>
      </w:r>
      <w:r w:rsidRPr="006F0770">
        <w:rPr>
          <w:lang w:val="fr-FR"/>
        </w:rPr>
        <w:t> Liste des « Appuis attendus » regroupés par type (Administratifs, Logistiques, RH, Numérique) pour aider la Direction Générale à prioriser l’allocation des ressources.</w:t>
      </w:r>
    </w:p>
    <w:p w14:paraId="00B3B06F" w14:textId="77777777" w:rsidR="006F0770" w:rsidRPr="006F0770" w:rsidRDefault="006F0770" w:rsidP="006F0770">
      <w:pPr>
        <w:spacing w:line="322" w:lineRule="auto"/>
        <w:rPr>
          <w:lang w:val="fr-FR"/>
        </w:rPr>
      </w:pPr>
      <w:r w:rsidRPr="006F0770">
        <w:rPr>
          <w:b/>
          <w:bCs/>
          <w:lang w:val="fr-FR"/>
        </w:rPr>
        <w:t>6. Suivi des actions et des décisions</w:t>
      </w:r>
    </w:p>
    <w:p w14:paraId="088439E4" w14:textId="77777777" w:rsidR="006F0770" w:rsidRPr="006F0770" w:rsidRDefault="006F0770" w:rsidP="006F0770">
      <w:pPr>
        <w:numPr>
          <w:ilvl w:val="0"/>
          <w:numId w:val="17"/>
        </w:numPr>
        <w:spacing w:line="322" w:lineRule="auto"/>
        <w:rPr>
          <w:lang w:val="fr-FR"/>
        </w:rPr>
      </w:pPr>
      <w:r w:rsidRPr="006F0770">
        <w:rPr>
          <w:b/>
          <w:bCs/>
          <w:lang w:val="fr-FR"/>
        </w:rPr>
        <w:t>Tableau :</w:t>
      </w:r>
      <w:r w:rsidRPr="006F0770">
        <w:rPr>
          <w:lang w:val="fr-FR"/>
        </w:rPr>
        <w:t> Liste chronologique des « Mesures nécessitant l’intervention de la Direction Générale » et des « Mesures nécessitant un arbitrage du Ministre ». Ce tableau peut servir de journal de suivi des décisions pour assurer le suivi.</w:t>
      </w:r>
    </w:p>
    <w:p w14:paraId="4628145F" w14:textId="77777777" w:rsidR="006F0770" w:rsidRPr="006F0770" w:rsidRDefault="006F0770" w:rsidP="006F0770">
      <w:pPr>
        <w:spacing w:line="322" w:lineRule="auto"/>
        <w:rPr>
          <w:b/>
          <w:bCs/>
          <w:lang w:val="fr-FR"/>
        </w:rPr>
      </w:pPr>
      <w:r w:rsidRPr="006F0770">
        <w:rPr>
          <w:b/>
          <w:bCs/>
          <w:lang w:val="fr-FR"/>
        </w:rPr>
        <w:t>5. Récapitulatif du flux de travail automatisé</w:t>
      </w:r>
    </w:p>
    <w:p w14:paraId="0AA25243" w14:textId="77777777" w:rsidR="006F0770" w:rsidRPr="006F0770" w:rsidRDefault="006F0770" w:rsidP="006F0770">
      <w:pPr>
        <w:numPr>
          <w:ilvl w:val="0"/>
          <w:numId w:val="18"/>
        </w:numPr>
        <w:spacing w:line="322" w:lineRule="auto"/>
        <w:rPr>
          <w:lang w:val="fr-FR"/>
        </w:rPr>
      </w:pPr>
      <w:r w:rsidRPr="006F0770">
        <w:rPr>
          <w:b/>
          <w:bCs/>
          <w:lang w:val="fr-FR"/>
        </w:rPr>
        <w:t>L’utilisateur (Direction)</w:t>
      </w:r>
      <w:r w:rsidRPr="006F0770">
        <w:rPr>
          <w:lang w:val="fr-FR"/>
        </w:rPr>
        <w:t> se connecte au portail web sécurisé.</w:t>
      </w:r>
    </w:p>
    <w:p w14:paraId="103A8E56" w14:textId="77777777" w:rsidR="006F0770" w:rsidRPr="006F0770" w:rsidRDefault="006F0770" w:rsidP="006F0770">
      <w:pPr>
        <w:numPr>
          <w:ilvl w:val="0"/>
          <w:numId w:val="18"/>
        </w:numPr>
        <w:spacing w:line="322" w:lineRule="auto"/>
        <w:rPr>
          <w:lang w:val="fr-FR"/>
        </w:rPr>
      </w:pPr>
      <w:r w:rsidRPr="006F0770">
        <w:rPr>
          <w:b/>
          <w:bCs/>
          <w:lang w:val="fr-FR"/>
        </w:rPr>
        <w:t>L’utilisateur remplit</w:t>
      </w:r>
      <w:r w:rsidRPr="006F0770">
        <w:rPr>
          <w:lang w:val="fr-FR"/>
        </w:rPr>
        <w:t> la version numérique de la « Fiche Standard de Revue des Directions ».</w:t>
      </w:r>
    </w:p>
    <w:p w14:paraId="31734359" w14:textId="77777777" w:rsidR="006F0770" w:rsidRPr="006F0770" w:rsidRDefault="006F0770" w:rsidP="006F0770">
      <w:pPr>
        <w:numPr>
          <w:ilvl w:val="0"/>
          <w:numId w:val="18"/>
        </w:numPr>
        <w:spacing w:line="322" w:lineRule="auto"/>
        <w:rPr>
          <w:lang w:val="fr-FR"/>
        </w:rPr>
      </w:pPr>
      <w:r w:rsidRPr="006F0770">
        <w:rPr>
          <w:b/>
          <w:bCs/>
          <w:lang w:val="fr-FR"/>
        </w:rPr>
        <w:t>Le système valide</w:t>
      </w:r>
      <w:r w:rsidRPr="006F0770">
        <w:rPr>
          <w:lang w:val="fr-FR"/>
        </w:rPr>
        <w:t> le formulaire (ex : champs obligatoires, formats de date).</w:t>
      </w:r>
    </w:p>
    <w:p w14:paraId="2DEB7976" w14:textId="77777777" w:rsidR="006F0770" w:rsidRPr="006F0770" w:rsidRDefault="006F0770" w:rsidP="006F0770">
      <w:pPr>
        <w:numPr>
          <w:ilvl w:val="0"/>
          <w:numId w:val="18"/>
        </w:numPr>
        <w:spacing w:line="322" w:lineRule="auto"/>
        <w:rPr>
          <w:lang w:val="fr-FR"/>
        </w:rPr>
      </w:pPr>
      <w:r w:rsidRPr="006F0770">
        <w:rPr>
          <w:b/>
          <w:bCs/>
          <w:lang w:val="fr-FR"/>
        </w:rPr>
        <w:lastRenderedPageBreak/>
        <w:t>L’utilisateur soumet</w:t>
      </w:r>
      <w:r w:rsidRPr="006F0770">
        <w:rPr>
          <w:lang w:val="fr-FR"/>
        </w:rPr>
        <w:t> les données, qui sont automatiquement </w:t>
      </w:r>
      <w:r w:rsidRPr="006F0770">
        <w:rPr>
          <w:b/>
          <w:bCs/>
          <w:lang w:val="fr-FR"/>
        </w:rPr>
        <w:t>stockées dans la base de données structurée</w:t>
      </w:r>
      <w:r w:rsidRPr="006F0770">
        <w:rPr>
          <w:lang w:val="fr-FR"/>
        </w:rPr>
        <w:t>.</w:t>
      </w:r>
    </w:p>
    <w:p w14:paraId="3D9F6C53" w14:textId="77777777" w:rsidR="006F0770" w:rsidRPr="006F0770" w:rsidRDefault="006F0770" w:rsidP="006F0770">
      <w:pPr>
        <w:numPr>
          <w:ilvl w:val="0"/>
          <w:numId w:val="18"/>
        </w:numPr>
        <w:spacing w:line="322" w:lineRule="auto"/>
        <w:rPr>
          <w:lang w:val="fr-FR"/>
        </w:rPr>
      </w:pPr>
      <w:r w:rsidRPr="006F0770">
        <w:rPr>
          <w:lang w:val="fr-FR"/>
        </w:rPr>
        <w:t>La </w:t>
      </w:r>
      <w:r w:rsidRPr="006F0770">
        <w:rPr>
          <w:b/>
          <w:bCs/>
          <w:lang w:val="fr-FR"/>
        </w:rPr>
        <w:t>Direction Générale</w:t>
      </w:r>
      <w:r w:rsidRPr="006F0770">
        <w:rPr>
          <w:lang w:val="fr-FR"/>
        </w:rPr>
        <w:t> ouvre l’application du tableau de bord.</w:t>
      </w:r>
    </w:p>
    <w:p w14:paraId="280B786E" w14:textId="77777777" w:rsidR="006F0770" w:rsidRPr="006F0770" w:rsidRDefault="006F0770" w:rsidP="006F0770">
      <w:pPr>
        <w:numPr>
          <w:ilvl w:val="0"/>
          <w:numId w:val="18"/>
        </w:numPr>
        <w:spacing w:line="322" w:lineRule="auto"/>
        <w:rPr>
          <w:lang w:val="fr-FR"/>
        </w:rPr>
      </w:pPr>
      <w:r w:rsidRPr="006F0770">
        <w:rPr>
          <w:lang w:val="fr-FR"/>
        </w:rPr>
        <w:t>Le tableau de bord </w:t>
      </w:r>
      <w:r w:rsidRPr="006F0770">
        <w:rPr>
          <w:b/>
          <w:bCs/>
          <w:lang w:val="fr-FR"/>
        </w:rPr>
        <w:t>interroge la base de données</w:t>
      </w:r>
      <w:r w:rsidRPr="006F0770">
        <w:rPr>
          <w:lang w:val="fr-FR"/>
        </w:rPr>
        <w:t> et affiche en temps réel les données agrégées, les tendances et les listes détaillées.</w:t>
      </w:r>
    </w:p>
    <w:p w14:paraId="5B17EA5A" w14:textId="77777777" w:rsidR="006F0770" w:rsidRPr="006F0770" w:rsidRDefault="006F0770" w:rsidP="006F0770">
      <w:pPr>
        <w:numPr>
          <w:ilvl w:val="0"/>
          <w:numId w:val="18"/>
        </w:numPr>
        <w:spacing w:line="322" w:lineRule="auto"/>
        <w:rPr>
          <w:lang w:val="fr-FR"/>
        </w:rPr>
      </w:pPr>
      <w:r w:rsidRPr="006F0770">
        <w:rPr>
          <w:lang w:val="fr-FR"/>
        </w:rPr>
        <w:t>La </w:t>
      </w:r>
      <w:r w:rsidRPr="006F0770">
        <w:rPr>
          <w:b/>
          <w:bCs/>
          <w:lang w:val="fr-FR"/>
        </w:rPr>
        <w:t>Direction Générale</w:t>
      </w:r>
      <w:r w:rsidRPr="006F0770">
        <w:rPr>
          <w:lang w:val="fr-FR"/>
        </w:rPr>
        <w:t> peut filtrer, analyser et exporter les rapports pour faciliter la prise de décision et préparer la réunion de revue.</w:t>
      </w:r>
    </w:p>
    <w:p w14:paraId="125C824F" w14:textId="77777777" w:rsidR="006F0770" w:rsidRPr="006F0770" w:rsidRDefault="006F0770">
      <w:pPr>
        <w:spacing w:line="322" w:lineRule="auto"/>
        <w:jc w:val="center"/>
      </w:pPr>
    </w:p>
    <w:sectPr w:rsidR="006F0770" w:rsidRPr="006F077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41361"/>
    <w:multiLevelType w:val="multilevel"/>
    <w:tmpl w:val="642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E5B49"/>
    <w:multiLevelType w:val="multilevel"/>
    <w:tmpl w:val="825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92BBD"/>
    <w:multiLevelType w:val="multilevel"/>
    <w:tmpl w:val="4F3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D6C75"/>
    <w:multiLevelType w:val="multilevel"/>
    <w:tmpl w:val="18D03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C7FFD"/>
    <w:multiLevelType w:val="multilevel"/>
    <w:tmpl w:val="AB9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0480E"/>
    <w:multiLevelType w:val="multilevel"/>
    <w:tmpl w:val="26E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0259C"/>
    <w:multiLevelType w:val="multilevel"/>
    <w:tmpl w:val="344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26030"/>
    <w:multiLevelType w:val="multilevel"/>
    <w:tmpl w:val="9D0A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94618"/>
    <w:multiLevelType w:val="multilevel"/>
    <w:tmpl w:val="9B6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27150">
    <w:abstractNumId w:val="8"/>
  </w:num>
  <w:num w:numId="2" w16cid:durableId="1354963657">
    <w:abstractNumId w:val="6"/>
  </w:num>
  <w:num w:numId="3" w16cid:durableId="1759326100">
    <w:abstractNumId w:val="5"/>
  </w:num>
  <w:num w:numId="4" w16cid:durableId="904487395">
    <w:abstractNumId w:val="4"/>
  </w:num>
  <w:num w:numId="5" w16cid:durableId="1140227629">
    <w:abstractNumId w:val="7"/>
  </w:num>
  <w:num w:numId="6" w16cid:durableId="1205034">
    <w:abstractNumId w:val="3"/>
  </w:num>
  <w:num w:numId="7" w16cid:durableId="1916086927">
    <w:abstractNumId w:val="2"/>
  </w:num>
  <w:num w:numId="8" w16cid:durableId="780028713">
    <w:abstractNumId w:val="1"/>
  </w:num>
  <w:num w:numId="9" w16cid:durableId="840121252">
    <w:abstractNumId w:val="0"/>
  </w:num>
  <w:num w:numId="10" w16cid:durableId="1457484001">
    <w:abstractNumId w:val="15"/>
  </w:num>
  <w:num w:numId="11" w16cid:durableId="1196163863">
    <w:abstractNumId w:val="12"/>
  </w:num>
  <w:num w:numId="12" w16cid:durableId="307788293">
    <w:abstractNumId w:val="13"/>
  </w:num>
  <w:num w:numId="13" w16cid:durableId="1510561397">
    <w:abstractNumId w:val="14"/>
  </w:num>
  <w:num w:numId="14" w16cid:durableId="1856453886">
    <w:abstractNumId w:val="11"/>
  </w:num>
  <w:num w:numId="15" w16cid:durableId="1446460258">
    <w:abstractNumId w:val="10"/>
  </w:num>
  <w:num w:numId="16" w16cid:durableId="96803200">
    <w:abstractNumId w:val="17"/>
  </w:num>
  <w:num w:numId="17" w16cid:durableId="994527369">
    <w:abstractNumId w:val="9"/>
  </w:num>
  <w:num w:numId="18" w16cid:durableId="16440420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3C7"/>
    <w:rsid w:val="00326F90"/>
    <w:rsid w:val="003B41A3"/>
    <w:rsid w:val="006F0770"/>
    <w:rsid w:val="00AA1D8D"/>
    <w:rsid w:val="00B47730"/>
    <w:rsid w:val="00CB0664"/>
    <w:rsid w:val="00DC6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78C86"/>
  <w14:defaultImageDpi w14:val="300"/>
  <w15:docId w15:val="{BF8639D3-1B40-4E51-B456-CFD54024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d.alexis</cp:lastModifiedBy>
  <cp:revision>2</cp:revision>
  <dcterms:created xsi:type="dcterms:W3CDTF">2013-12-23T23:15:00Z</dcterms:created>
  <dcterms:modified xsi:type="dcterms:W3CDTF">2026-04-02T19:16:00Z</dcterms:modified>
  <cp:category/>
</cp:coreProperties>
</file>